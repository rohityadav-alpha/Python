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Python List Notes: Medium Level (20 Questions)</w:t>
      </w:r>
    </w:p>
    <w:p>
      <w:pPr>
        <w:pStyle w:val="Heading1"/>
      </w:pPr>
      <w:r>
        <w:t>1. Find the second smallest element in a list without using sort().</w:t>
      </w:r>
    </w:p>
    <w:p>
      <w:r>
        <w:rPr>
          <w:b/>
        </w:rPr>
        <w:t xml:space="preserve">Question Explanation (Hinglish): </w:t>
      </w:r>
      <w:r>
        <w:t>List ko ek baar traverse karke sabse chota aur dusra sabse chota element track karna hai, do variables use karke, bina built-in sort() ke.</w:t>
      </w:r>
    </w:p>
    <w:p>
      <w:r>
        <w:rPr>
          <w:b/>
        </w:rPr>
        <w:t xml:space="preserve">Difficulty: </w:t>
      </w:r>
      <w:r>
        <w:t>Medium</w:t>
      </w:r>
    </w:p>
    <w:p>
      <w:r>
        <w:rPr>
          <w:b/>
        </w:rPr>
        <w:t xml:space="preserve">Concept: </w:t>
      </w:r>
      <w:r>
        <w:t>Single-pass min tracking with two variables</w:t>
      </w:r>
    </w:p>
    <w:p>
      <w:r>
        <w:rPr>
          <w:b/>
        </w:rPr>
        <w:t>Approach:</w:t>
      </w:r>
    </w:p>
    <w:p>
      <w:pPr>
        <w:pStyle w:val="ListBullet"/>
      </w:pPr>
      <w:r>
        <w:t>1. first aur second ko infinity set karo.</w:t>
      </w:r>
    </w:p>
    <w:p>
      <w:pPr>
        <w:pStyle w:val="ListBullet"/>
      </w:pPr>
      <w:r>
        <w:t>2. List traverse karo, agar element first se chota hai to second=first, first=element.</w:t>
      </w:r>
    </w:p>
    <w:p>
      <w:pPr>
        <w:pStyle w:val="ListBullet"/>
      </w:pPr>
      <w:r>
        <w:t>3. Agar element first aur second ke beech hai to second update karo.</w:t>
      </w:r>
    </w:p>
    <w:p>
      <w:r>
        <w:rPr>
          <w:b/>
        </w:rPr>
        <w:t xml:space="preserve">Python methods used: </w:t>
      </w:r>
      <w:r>
        <w:t>float('inf'), for loop, comparison operators</w:t>
      </w:r>
    </w:p>
    <w:p>
      <w:r>
        <w:rPr>
          <w:b/>
        </w:rPr>
        <w:t xml:space="preserve">Time Complexity: </w:t>
      </w:r>
      <w:r>
        <w:t>O(n)</w:t>
      </w:r>
    </w:p>
    <w:p>
      <w:r>
        <w:rPr>
          <w:b/>
        </w:rPr>
        <w:t xml:space="preserve">Space Complexity: </w:t>
      </w:r>
      <w:r>
        <w:t>O(1)</w:t>
      </w:r>
    </w:p>
    <w:p>
      <w:r>
        <w:rPr>
          <w:b/>
        </w:rPr>
        <w:t xml:space="preserve">Edge cases: </w:t>
      </w:r>
      <w:r>
        <w:t>List mein duplicate minimum values ho; list ka size 2 se kam ho</w:t>
      </w:r>
    </w:p>
    <w:p>
      <w:r>
        <w:rPr>
          <w:b/>
        </w:rPr>
        <w:t>Code:</w:t>
      </w:r>
    </w:p>
    <w:p>
      <w:r>
        <w:rPr>
          <w:rFonts w:ascii="Courier New" w:hAnsi="Courier New"/>
          <w:sz w:val="20"/>
        </w:rPr>
        <w:t>def second_smallest(arr):</w:t>
        <w:br/>
        <w:t xml:space="preserve">    first = second = float('inf')</w:t>
        <w:br/>
        <w:t xml:space="preserve">    for num in arr:</w:t>
        <w:br/>
        <w:t xml:space="preserve">        if num &lt; first:</w:t>
        <w:br/>
        <w:t xml:space="preserve">            second = first</w:t>
        <w:br/>
        <w:t xml:space="preserve">            first = num</w:t>
        <w:br/>
        <w:t xml:space="preserve">        elif first &lt; num &lt; second:</w:t>
        <w:br/>
        <w:t xml:space="preserve">            second = num</w:t>
        <w:br/>
        <w:t xml:space="preserve">    return second</w:t>
        <w:br/>
        <w:br/>
        <w:t>print(second_smallest([5, 3, 9, 1, 4]))  # 3</w:t>
      </w:r>
    </w:p>
    <w:p>
      <w:r>
        <w:rPr>
          <w:b/>
        </w:rPr>
        <w:t xml:space="preserve">Alternative approach: </w:t>
      </w:r>
      <w:r>
        <w:t>List ko sort karke arr[1] nikal lo, lekin O(n log n) time lagega.</w:t>
      </w:r>
    </w:p>
    <w:p>
      <w:r>
        <w:rPr>
          <w:b/>
        </w:rPr>
        <w:t xml:space="preserve">Interview follow-up: </w:t>
      </w:r>
      <w:r>
        <w:t>Agar list mein saare elements same hon to kya output aayega?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2. Find the missing number in a list of 1 to N.</w:t>
      </w:r>
    </w:p>
    <w:p>
      <w:r>
        <w:rPr>
          <w:b/>
        </w:rPr>
        <w:t xml:space="preserve">Question Explanation (Hinglish): </w:t>
      </w:r>
      <w:r>
        <w:t>1 se N tak ke numbers ka expected sum formula se nikalo, phir actual list ka sum minus karo, difference hi missing number hoga.</w:t>
      </w:r>
    </w:p>
    <w:p>
      <w:r>
        <w:rPr>
          <w:b/>
        </w:rPr>
        <w:t xml:space="preserve">Difficulty: </w:t>
      </w:r>
      <w:r>
        <w:t>Medium</w:t>
      </w:r>
    </w:p>
    <w:p>
      <w:r>
        <w:rPr>
          <w:b/>
        </w:rPr>
        <w:t xml:space="preserve">Concept: </w:t>
      </w:r>
      <w:r>
        <w:t>Mathematical sum formula (Gauss sum)</w:t>
      </w:r>
    </w:p>
    <w:p>
      <w:r>
        <w:rPr>
          <w:b/>
        </w:rPr>
        <w:t>Approach:</w:t>
      </w:r>
    </w:p>
    <w:p>
      <w:pPr>
        <w:pStyle w:val="ListBullet"/>
      </w:pPr>
      <w:r>
        <w:t>1. n = len(arr)+1</w:t>
      </w:r>
    </w:p>
    <w:p>
      <w:pPr>
        <w:pStyle w:val="ListBullet"/>
      </w:pPr>
      <w:r>
        <w:t>2. expected_sum = n*(n+1)//2</w:t>
      </w:r>
    </w:p>
    <w:p>
      <w:pPr>
        <w:pStyle w:val="ListBullet"/>
      </w:pPr>
      <w:r>
        <w:t>3. actual_sum = sum(arr)</w:t>
      </w:r>
    </w:p>
    <w:p>
      <w:pPr>
        <w:pStyle w:val="ListBullet"/>
      </w:pPr>
      <w:r>
        <w:t>4. missing = expected_sum - actual_sum</w:t>
      </w:r>
    </w:p>
    <w:p>
      <w:r>
        <w:rPr>
          <w:b/>
        </w:rPr>
        <w:t xml:space="preserve">Python methods used: </w:t>
      </w:r>
      <w:r>
        <w:t>sum(), arithmetic operators</w:t>
      </w:r>
    </w:p>
    <w:p>
      <w:r>
        <w:rPr>
          <w:b/>
        </w:rPr>
        <w:t xml:space="preserve">Time Complexity: </w:t>
      </w:r>
      <w:r>
        <w:t>O(n)</w:t>
      </w:r>
    </w:p>
    <w:p>
      <w:r>
        <w:rPr>
          <w:b/>
        </w:rPr>
        <w:t xml:space="preserve">Space Complexity: </w:t>
      </w:r>
      <w:r>
        <w:t>O(1)</w:t>
      </w:r>
    </w:p>
    <w:p>
      <w:r>
        <w:rPr>
          <w:b/>
        </w:rPr>
        <w:t xml:space="preserve">Edge cases: </w:t>
      </w:r>
      <w:r>
        <w:t>Empty list; list already complete (no missing number)</w:t>
      </w:r>
    </w:p>
    <w:p>
      <w:r>
        <w:rPr>
          <w:b/>
        </w:rPr>
        <w:t>Code:</w:t>
      </w:r>
    </w:p>
    <w:p>
      <w:r>
        <w:rPr>
          <w:rFonts w:ascii="Courier New" w:hAnsi="Courier New"/>
          <w:sz w:val="20"/>
        </w:rPr>
        <w:t>def missing_number(arr, n):</w:t>
        <w:br/>
        <w:t xml:space="preserve">    expected = n*(n+1)//2</w:t>
        <w:br/>
        <w:t xml:space="preserve">    actual = sum(arr)</w:t>
        <w:br/>
        <w:t xml:space="preserve">    return expected - actual</w:t>
        <w:br/>
        <w:br/>
        <w:t>print(missing_number([1,2,4,5], 5))  # 3</w:t>
      </w:r>
    </w:p>
    <w:p>
      <w:r>
        <w:rPr>
          <w:b/>
        </w:rPr>
        <w:t xml:space="preserve">Alternative approach: </w:t>
      </w:r>
      <w:r>
        <w:t>XOR trick use karke bhi missing number find kar sakte ho, overflow-safe hota hai.</w:t>
      </w:r>
    </w:p>
    <w:p>
      <w:r>
        <w:rPr>
          <w:b/>
        </w:rPr>
        <w:t xml:space="preserve">Interview follow-up: </w:t>
      </w:r>
      <w:r>
        <w:t>Agar do numbers missing hon to approach kaise change hoga?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3. Split a list into chunks of size K.</w:t>
      </w:r>
    </w:p>
    <w:p>
      <w:r>
        <w:rPr>
          <w:b/>
        </w:rPr>
        <w:t xml:space="preserve">Question Explanation (Hinglish): </w:t>
      </w:r>
      <w:r>
        <w:t>List ko slicing ke through K size ke chote-chote groups mein todna hai.</w:t>
      </w:r>
    </w:p>
    <w:p>
      <w:r>
        <w:rPr>
          <w:b/>
        </w:rPr>
        <w:t xml:space="preserve">Difficulty: </w:t>
      </w:r>
      <w:r>
        <w:t>Medium</w:t>
      </w:r>
    </w:p>
    <w:p>
      <w:r>
        <w:rPr>
          <w:b/>
        </w:rPr>
        <w:t xml:space="preserve">Concept: </w:t>
      </w:r>
      <w:r>
        <w:t>List slicing with step</w:t>
      </w:r>
    </w:p>
    <w:p>
      <w:r>
        <w:rPr>
          <w:b/>
        </w:rPr>
        <w:t>Approach:</w:t>
      </w:r>
    </w:p>
    <w:p>
      <w:pPr>
        <w:pStyle w:val="ListBullet"/>
      </w:pPr>
      <w:r>
        <w:t>1. range(0, len(arr), k) se start indices generate karo.</w:t>
      </w:r>
    </w:p>
    <w:p>
      <w:pPr>
        <w:pStyle w:val="ListBullet"/>
      </w:pPr>
      <w:r>
        <w:t>2. Har index par arr[i:i+k] slice le lo.</w:t>
      </w:r>
    </w:p>
    <w:p>
      <w:r>
        <w:rPr>
          <w:b/>
        </w:rPr>
        <w:t xml:space="preserve">Python methods used: </w:t>
      </w:r>
      <w:r>
        <w:t>range(), list slicing, list comprehension</w:t>
      </w:r>
    </w:p>
    <w:p>
      <w:r>
        <w:rPr>
          <w:b/>
        </w:rPr>
        <w:t xml:space="preserve">Time Complexity: </w:t>
      </w:r>
      <w:r>
        <w:t>O(n)</w:t>
      </w:r>
    </w:p>
    <w:p>
      <w:r>
        <w:rPr>
          <w:b/>
        </w:rPr>
        <w:t xml:space="preserve">Space Complexity: </w:t>
      </w:r>
      <w:r>
        <w:t>O(n)</w:t>
      </w:r>
    </w:p>
    <w:p>
      <w:r>
        <w:rPr>
          <w:b/>
        </w:rPr>
        <w:t xml:space="preserve">Edge cases: </w:t>
      </w:r>
      <w:r>
        <w:t>K list length se bada ho; K zero ho (invalid input)</w:t>
      </w:r>
    </w:p>
    <w:p>
      <w:r>
        <w:rPr>
          <w:b/>
        </w:rPr>
        <w:t>Code:</w:t>
      </w:r>
    </w:p>
    <w:p>
      <w:r>
        <w:rPr>
          <w:rFonts w:ascii="Courier New" w:hAnsi="Courier New"/>
          <w:sz w:val="20"/>
        </w:rPr>
        <w:t>def chunk_list(arr, k):</w:t>
        <w:br/>
        <w:t xml:space="preserve">    return [arr[i:i+k] for i in range(0, len(arr), k)]</w:t>
        <w:br/>
        <w:br/>
        <w:t>print(chunk_list([1,2,3,4,5,6,7], 3))  # [[1,2,3],[4,5,6],[7]]</w:t>
      </w:r>
    </w:p>
    <w:p>
      <w:r>
        <w:rPr>
          <w:b/>
        </w:rPr>
        <w:t xml:space="preserve">Alternative approach: </w:t>
      </w:r>
      <w:r>
        <w:t>itertools.islice() ka use karke bhi chunks bana sakte ho memory-efficient tareeke se.</w:t>
      </w:r>
    </w:p>
    <w:p>
      <w:r>
        <w:rPr>
          <w:b/>
        </w:rPr>
        <w:t xml:space="preserve">Interview follow-up: </w:t>
      </w:r>
      <w:r>
        <w:t>Last chunk agar incomplete ho to usko drop karna ho, kya change karoge?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4. Find all elements that appear more than once in a list.</w:t>
      </w:r>
    </w:p>
    <w:p>
      <w:r>
        <w:rPr>
          <w:b/>
        </w:rPr>
        <w:t xml:space="preserve">Question Explanation (Hinglish): </w:t>
      </w:r>
      <w:r>
        <w:t>Dictionary ya Counter se har element ki frequency count karke, jinki count 2 ya usse zyada ho unko result mein daalo.</w:t>
      </w:r>
    </w:p>
    <w:p>
      <w:r>
        <w:rPr>
          <w:b/>
        </w:rPr>
        <w:t xml:space="preserve">Difficulty: </w:t>
      </w:r>
      <w:r>
        <w:t>Medium</w:t>
      </w:r>
    </w:p>
    <w:p>
      <w:r>
        <w:rPr>
          <w:b/>
        </w:rPr>
        <w:t xml:space="preserve">Concept: </w:t>
      </w:r>
      <w:r>
        <w:t>Frequency counting with hash map</w:t>
      </w:r>
    </w:p>
    <w:p>
      <w:r>
        <w:rPr>
          <w:b/>
        </w:rPr>
        <w:t>Approach:</w:t>
      </w:r>
    </w:p>
    <w:p>
      <w:pPr>
        <w:pStyle w:val="ListBullet"/>
      </w:pPr>
      <w:r>
        <w:t>1. Har element ki frequency dictionary mein store karo.</w:t>
      </w:r>
    </w:p>
    <w:p>
      <w:pPr>
        <w:pStyle w:val="ListBullet"/>
      </w:pPr>
      <w:r>
        <w:t>2. Dictionary traverse karke count&gt;1 wale elements collect karo.</w:t>
      </w:r>
    </w:p>
    <w:p>
      <w:r>
        <w:rPr>
          <w:b/>
        </w:rPr>
        <w:t xml:space="preserve">Python methods used: </w:t>
      </w:r>
      <w:r>
        <w:t>dict, collections.Counter</w:t>
      </w:r>
    </w:p>
    <w:p>
      <w:r>
        <w:rPr>
          <w:b/>
        </w:rPr>
        <w:t xml:space="preserve">Time Complexity: </w:t>
      </w:r>
      <w:r>
        <w:t>O(n)</w:t>
      </w:r>
    </w:p>
    <w:p>
      <w:r>
        <w:rPr>
          <w:b/>
        </w:rPr>
        <w:t xml:space="preserve">Space Complexity: </w:t>
      </w:r>
      <w:r>
        <w:t>O(n)</w:t>
      </w:r>
    </w:p>
    <w:p>
      <w:r>
        <w:rPr>
          <w:b/>
        </w:rPr>
        <w:t xml:space="preserve">Edge cases: </w:t>
      </w:r>
      <w:r>
        <w:t>Saare elements unique hon; list empty ho</w:t>
      </w:r>
    </w:p>
    <w:p>
      <w:r>
        <w:rPr>
          <w:b/>
        </w:rPr>
        <w:t>Code:</w:t>
      </w:r>
    </w:p>
    <w:p>
      <w:r>
        <w:rPr>
          <w:rFonts w:ascii="Courier New" w:hAnsi="Courier New"/>
          <w:sz w:val="20"/>
        </w:rPr>
        <w:t>from collections import Counter</w:t>
        <w:br/>
        <w:t>def find_duplicates(arr):</w:t>
        <w:br/>
        <w:t xml:space="preserve">    freq = Counter(arr)</w:t>
        <w:br/>
        <w:t xml:space="preserve">    return [k for k,v in freq.items() if v&gt;1]</w:t>
        <w:br/>
        <w:br/>
        <w:t>print(find_duplicates([1,2,3,2,4,1]))  # [1, 2]</w:t>
      </w:r>
    </w:p>
    <w:p>
      <w:r>
        <w:rPr>
          <w:b/>
        </w:rPr>
        <w:t xml:space="preserve">Alternative approach: </w:t>
      </w:r>
      <w:r>
        <w:t>Set use karke seen aur duplicates do sets maintain kar sakte ho single pass mein.</w:t>
      </w:r>
    </w:p>
    <w:p>
      <w:r>
        <w:rPr>
          <w:b/>
        </w:rPr>
        <w:t xml:space="preserve">Interview follow-up: </w:t>
      </w:r>
      <w:r>
        <w:t>Agar order of first duplicate occurrence preserve karna ho to kya karoge?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5. Rotate a list to the right by K positions in-place.</w:t>
      </w:r>
    </w:p>
    <w:p>
      <w:r>
        <w:rPr>
          <w:b/>
        </w:rPr>
        <w:t xml:space="preserve">Question Explanation (Hinglish): </w:t>
      </w:r>
      <w:r>
        <w:t>List ko end se K elements uthake front mein laga do, bina naya list allocate kiye slicing assignment se.</w:t>
      </w:r>
    </w:p>
    <w:p>
      <w:r>
        <w:rPr>
          <w:b/>
        </w:rPr>
        <w:t xml:space="preserve">Difficulty: </w:t>
      </w:r>
      <w:r>
        <w:t>Medium</w:t>
      </w:r>
    </w:p>
    <w:p>
      <w:r>
        <w:rPr>
          <w:b/>
        </w:rPr>
        <w:t xml:space="preserve">Concept: </w:t>
      </w:r>
      <w:r>
        <w:t>In-place slicing rotation</w:t>
      </w:r>
    </w:p>
    <w:p>
      <w:r>
        <w:rPr>
          <w:b/>
        </w:rPr>
        <w:t>Approach:</w:t>
      </w:r>
    </w:p>
    <w:p>
      <w:pPr>
        <w:pStyle w:val="ListBullet"/>
      </w:pPr>
      <w:r>
        <w:t>1. k = k % len(arr) taaki k list size se bada na ho.</w:t>
      </w:r>
    </w:p>
    <w:p>
      <w:pPr>
        <w:pStyle w:val="ListBullet"/>
      </w:pPr>
      <w:r>
        <w:t>2. arr[:] = arr[-k:] + arr[:-k] karke in-place modify karo.</w:t>
      </w:r>
    </w:p>
    <w:p>
      <w:r>
        <w:rPr>
          <w:b/>
        </w:rPr>
        <w:t xml:space="preserve">Python methods used: </w:t>
      </w:r>
      <w:r>
        <w:t>list slicing, modulo operator, in-place assignment</w:t>
      </w:r>
    </w:p>
    <w:p>
      <w:r>
        <w:rPr>
          <w:b/>
        </w:rPr>
        <w:t xml:space="preserve">Time Complexity: </w:t>
      </w:r>
      <w:r>
        <w:t>O(n)</w:t>
      </w:r>
    </w:p>
    <w:p>
      <w:r>
        <w:rPr>
          <w:b/>
        </w:rPr>
        <w:t xml:space="preserve">Space Complexity: </w:t>
      </w:r>
      <w:r>
        <w:t>O(n) auxiliary for slicing</w:t>
      </w:r>
    </w:p>
    <w:p>
      <w:r>
        <w:rPr>
          <w:b/>
        </w:rPr>
        <w:t xml:space="preserve">Edge cases: </w:t>
      </w:r>
      <w:r>
        <w:t>k=0 ya k list length ka multiple ho; empty list</w:t>
      </w:r>
    </w:p>
    <w:p>
      <w:r>
        <w:rPr>
          <w:b/>
        </w:rPr>
        <w:t>Code:</w:t>
      </w:r>
    </w:p>
    <w:p>
      <w:r>
        <w:rPr>
          <w:rFonts w:ascii="Courier New" w:hAnsi="Courier New"/>
          <w:sz w:val="20"/>
        </w:rPr>
        <w:t>def rotate_right(arr, k):</w:t>
        <w:br/>
        <w:t xml:space="preserve">    n = len(arr)</w:t>
        <w:br/>
        <w:t xml:space="preserve">    if n == 0:</w:t>
        <w:br/>
        <w:t xml:space="preserve">        return arr</w:t>
        <w:br/>
        <w:t xml:space="preserve">    k = k % n</w:t>
        <w:br/>
        <w:t xml:space="preserve">    arr[:] = arr[-k:] + arr[:-k]</w:t>
        <w:br/>
        <w:t xml:space="preserve">    return arr</w:t>
        <w:br/>
        <w:br/>
        <w:t>print(rotate_right([1,2,3,4,5], 2))  # [4,5,1,2,3]</w:t>
      </w:r>
    </w:p>
    <w:p>
      <w:r>
        <w:rPr>
          <w:b/>
        </w:rPr>
        <w:t xml:space="preserve">Alternative approach: </w:t>
      </w:r>
      <w:r>
        <w:t>Reversal algorithm use karke O(1) extra space mein three reversals se rotate kar sakte ho.</w:t>
      </w:r>
    </w:p>
    <w:p>
      <w:r>
        <w:rPr>
          <w:b/>
        </w:rPr>
        <w:t xml:space="preserve">Interview follow-up: </w:t>
      </w:r>
      <w:r>
        <w:t>Left rotation implement karne ke liye kya change karoge?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6. Find the maximum difference between two elements such that larger comes after smaller.</w:t>
      </w:r>
    </w:p>
    <w:p>
      <w:r>
        <w:rPr>
          <w:b/>
        </w:rPr>
        <w:t xml:space="preserve">Question Explanation (Hinglish): </w:t>
      </w:r>
      <w:r>
        <w:t>Simple max-min difference nahi, balki condition hai ki bada element list mein chote element ke baad aana chahiye, jaise stock buy-sell profit problem.</w:t>
      </w:r>
    </w:p>
    <w:p>
      <w:r>
        <w:rPr>
          <w:b/>
        </w:rPr>
        <w:t xml:space="preserve">Difficulty: </w:t>
      </w:r>
      <w:r>
        <w:t>Medium</w:t>
      </w:r>
    </w:p>
    <w:p>
      <w:r>
        <w:rPr>
          <w:b/>
        </w:rPr>
        <w:t xml:space="preserve">Concept: </w:t>
      </w:r>
      <w:r>
        <w:t>Single-pass min-tracking for max profit</w:t>
      </w:r>
    </w:p>
    <w:p>
      <w:r>
        <w:rPr>
          <w:b/>
        </w:rPr>
        <w:t>Approach:</w:t>
      </w:r>
    </w:p>
    <w:p>
      <w:pPr>
        <w:pStyle w:val="ListBullet"/>
      </w:pPr>
      <w:r>
        <w:t>1. min_val ko pehle element se initialize karo.</w:t>
      </w:r>
    </w:p>
    <w:p>
      <w:pPr>
        <w:pStyle w:val="ListBullet"/>
      </w:pPr>
      <w:r>
        <w:t>2. Traverse karte hue current - min_val ka max_diff track karo.</w:t>
      </w:r>
    </w:p>
    <w:p>
      <w:pPr>
        <w:pStyle w:val="ListBullet"/>
      </w:pPr>
      <w:r>
        <w:t>3. min_val ko bhi update karte raho.</w:t>
      </w:r>
    </w:p>
    <w:p>
      <w:r>
        <w:rPr>
          <w:b/>
        </w:rPr>
        <w:t xml:space="preserve">Python methods used: </w:t>
      </w:r>
      <w:r>
        <w:t>for loop, comparison, max()</w:t>
      </w:r>
    </w:p>
    <w:p>
      <w:r>
        <w:rPr>
          <w:b/>
        </w:rPr>
        <w:t xml:space="preserve">Time Complexity: </w:t>
      </w:r>
      <w:r>
        <w:t>O(n)</w:t>
      </w:r>
    </w:p>
    <w:p>
      <w:r>
        <w:rPr>
          <w:b/>
        </w:rPr>
        <w:t xml:space="preserve">Space Complexity: </w:t>
      </w:r>
      <w:r>
        <w:t>O(1)</w:t>
      </w:r>
    </w:p>
    <w:p>
      <w:r>
        <w:rPr>
          <w:b/>
        </w:rPr>
        <w:t xml:space="preserve">Edge cases: </w:t>
      </w:r>
      <w:r>
        <w:t>List decreasing order mein ho (no valid pair); single element list</w:t>
      </w:r>
    </w:p>
    <w:p>
      <w:r>
        <w:rPr>
          <w:b/>
        </w:rPr>
        <w:t>Code:</w:t>
      </w:r>
    </w:p>
    <w:p>
      <w:r>
        <w:rPr>
          <w:rFonts w:ascii="Courier New" w:hAnsi="Courier New"/>
          <w:sz w:val="20"/>
        </w:rPr>
        <w:t>def max_diff(arr):</w:t>
        <w:br/>
        <w:t xml:space="preserve">    min_val = arr[0]</w:t>
        <w:br/>
        <w:t xml:space="preserve">    max_diff = -1</w:t>
        <w:br/>
        <w:t xml:space="preserve">    for num in arr[1:]:</w:t>
        <w:br/>
        <w:t xml:space="preserve">        max_diff = max(max_diff, num - min_val)</w:t>
        <w:br/>
        <w:t xml:space="preserve">        min_val = min(min_val, num)</w:t>
        <w:br/>
        <w:t xml:space="preserve">    return max_diff</w:t>
        <w:br/>
        <w:br/>
        <w:t>print(max_diff([2,3,10,6,4,8,1]))  # 8</w:t>
      </w:r>
    </w:p>
    <w:p>
      <w:r>
        <w:rPr>
          <w:b/>
        </w:rPr>
        <w:t xml:space="preserve">Alternative approach: </w:t>
      </w:r>
      <w:r>
        <w:t>Brute force nested loop se O(n^2) mein bhi solve kar sakte ho, but inefficient.</w:t>
      </w:r>
    </w:p>
    <w:p>
      <w:r>
        <w:rPr>
          <w:b/>
        </w:rPr>
        <w:t xml:space="preserve">Interview follow-up: </w:t>
      </w:r>
      <w:r>
        <w:t>Ye classic 'best time to buy and sell stock' problem se kaise relate karta hai?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7. Rearrange a list in zig-zag fashion (a &lt; b &gt; c &lt; d &gt; e...).</w:t>
      </w:r>
    </w:p>
    <w:p>
      <w:r>
        <w:rPr>
          <w:b/>
        </w:rPr>
        <w:t xml:space="preserve">Question Explanation (Hinglish): </w:t>
      </w:r>
      <w:r>
        <w:t>List ko traverse karte hue adjacent elements ko compare karke swap karna hai taaki pattern low-high-low-high ban jaye.</w:t>
      </w:r>
    </w:p>
    <w:p>
      <w:r>
        <w:rPr>
          <w:b/>
        </w:rPr>
        <w:t xml:space="preserve">Difficulty: </w:t>
      </w:r>
      <w:r>
        <w:t>Medium</w:t>
      </w:r>
    </w:p>
    <w:p>
      <w:r>
        <w:rPr>
          <w:b/>
        </w:rPr>
        <w:t xml:space="preserve">Concept: </w:t>
      </w:r>
      <w:r>
        <w:t>Greedy adjacent swapping</w:t>
      </w:r>
    </w:p>
    <w:p>
      <w:r>
        <w:rPr>
          <w:b/>
        </w:rPr>
        <w:t>Approach:</w:t>
      </w:r>
    </w:p>
    <w:p>
      <w:pPr>
        <w:pStyle w:val="ListBullet"/>
      </w:pPr>
      <w:r>
        <w:t>1. Har index i par flag check karo (even index par arr[i] &lt; arr[i+1] hona chahiye, odd par ulta).</w:t>
      </w:r>
    </w:p>
    <w:p>
      <w:pPr>
        <w:pStyle w:val="ListBullet"/>
      </w:pPr>
      <w:r>
        <w:t>2. Condition fail hone par arr[i] aur arr[i+1] swap kar do.</w:t>
      </w:r>
    </w:p>
    <w:p>
      <w:r>
        <w:rPr>
          <w:b/>
        </w:rPr>
        <w:t xml:space="preserve">Python methods used: </w:t>
      </w:r>
      <w:r>
        <w:t>for loop, conditional swap</w:t>
      </w:r>
    </w:p>
    <w:p>
      <w:r>
        <w:rPr>
          <w:b/>
        </w:rPr>
        <w:t xml:space="preserve">Time Complexity: </w:t>
      </w:r>
      <w:r>
        <w:t>O(n)</w:t>
      </w:r>
    </w:p>
    <w:p>
      <w:r>
        <w:rPr>
          <w:b/>
        </w:rPr>
        <w:t xml:space="preserve">Space Complexity: </w:t>
      </w:r>
      <w:r>
        <w:t>O(1)</w:t>
      </w:r>
    </w:p>
    <w:p>
      <w:r>
        <w:rPr>
          <w:b/>
        </w:rPr>
        <w:t xml:space="preserve">Edge cases: </w:t>
      </w:r>
      <w:r>
        <w:t>List with duplicate values; list of size 1 or 2</w:t>
      </w:r>
    </w:p>
    <w:p>
      <w:r>
        <w:rPr>
          <w:b/>
        </w:rPr>
        <w:t>Code:</w:t>
      </w:r>
    </w:p>
    <w:p>
      <w:r>
        <w:rPr>
          <w:rFonts w:ascii="Courier New" w:hAnsi="Courier New"/>
          <w:sz w:val="20"/>
        </w:rPr>
        <w:t>def zigzag(arr):</w:t>
        <w:br/>
        <w:t xml:space="preserve">    for i in range(len(arr)-1):</w:t>
        <w:br/>
        <w:t xml:space="preserve">        if (i % 2 == 0 and arr[i] &gt; arr[i+1]) or (i % 2 == 1 and arr[i] &lt; arr[i+1]):</w:t>
        <w:br/>
        <w:t xml:space="preserve">            arr[i], arr[i+1] = arr[i+1], arr[i]</w:t>
        <w:br/>
        <w:t xml:space="preserve">    return arr</w:t>
        <w:br/>
        <w:br/>
        <w:t>print(zigzag([4,3,7,8,6,2,1]))  # [3,7,4,8,2,6,1]</w:t>
      </w:r>
    </w:p>
    <w:p>
      <w:r>
        <w:rPr>
          <w:b/>
        </w:rPr>
        <w:t xml:space="preserve">Alternative approach: </w:t>
      </w:r>
      <w:r>
        <w:t>Sort karke phir alternate elements ko swap karke bhi zigzag बना sakte ho.</w:t>
      </w:r>
    </w:p>
    <w:p>
      <w:r>
        <w:rPr>
          <w:b/>
        </w:rPr>
        <w:t xml:space="preserve">Interview follow-up: </w:t>
      </w:r>
      <w:r>
        <w:t>Descending-ascending zigzag (a &gt; b &lt; c &gt; d) ke liye kya change hoga?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8. Find the Kth largest element in a list without sorting the entire list.</w:t>
      </w:r>
    </w:p>
    <w:p>
      <w:r>
        <w:rPr>
          <w:b/>
        </w:rPr>
        <w:t xml:space="preserve">Question Explanation (Hinglish): </w:t>
      </w:r>
      <w:r>
        <w:t>Poori list sort karne ki bajaye heap data structure use karke sirf top K elements maintain karo, jisse time bacha rahe.</w:t>
      </w:r>
    </w:p>
    <w:p>
      <w:r>
        <w:rPr>
          <w:b/>
        </w:rPr>
        <w:t xml:space="preserve">Difficulty: </w:t>
      </w:r>
      <w:r>
        <w:t>Medium</w:t>
      </w:r>
    </w:p>
    <w:p>
      <w:r>
        <w:rPr>
          <w:b/>
        </w:rPr>
        <w:t xml:space="preserve">Concept: </w:t>
      </w:r>
      <w:r>
        <w:t>Min-heap of size K</w:t>
      </w:r>
    </w:p>
    <w:p>
      <w:r>
        <w:rPr>
          <w:b/>
        </w:rPr>
        <w:t>Approach:</w:t>
      </w:r>
    </w:p>
    <w:p>
      <w:pPr>
        <w:pStyle w:val="ListBullet"/>
      </w:pPr>
      <w:r>
        <w:t>1. heapq module se ek min-heap banao size K ka.</w:t>
      </w:r>
    </w:p>
    <w:p>
      <w:pPr>
        <w:pStyle w:val="ListBullet"/>
      </w:pPr>
      <w:r>
        <w:t>2. Har element push karo, agar heap size K se bada ho jaye to smallest pop kar do.</w:t>
      </w:r>
    </w:p>
    <w:p>
      <w:pPr>
        <w:pStyle w:val="ListBullet"/>
      </w:pPr>
      <w:r>
        <w:t>3. Heap ka top hi Kth largest hoga.</w:t>
      </w:r>
    </w:p>
    <w:p>
      <w:r>
        <w:rPr>
          <w:b/>
        </w:rPr>
        <w:t xml:space="preserve">Python methods used: </w:t>
      </w:r>
      <w:r>
        <w:t>heapq.heappush(), heapq.heappop(), heapq.heapify()</w:t>
      </w:r>
    </w:p>
    <w:p>
      <w:r>
        <w:rPr>
          <w:b/>
        </w:rPr>
        <w:t xml:space="preserve">Time Complexity: </w:t>
      </w:r>
      <w:r>
        <w:t>O(n log k)</w:t>
      </w:r>
    </w:p>
    <w:p>
      <w:r>
        <w:rPr>
          <w:b/>
        </w:rPr>
        <w:t xml:space="preserve">Space Complexity: </w:t>
      </w:r>
      <w:r>
        <w:t>O(k)</w:t>
      </w:r>
    </w:p>
    <w:p>
      <w:r>
        <w:rPr>
          <w:b/>
        </w:rPr>
        <w:t xml:space="preserve">Edge cases: </w:t>
      </w:r>
      <w:r>
        <w:t>K list length se bada ho; K=1 (simple max)</w:t>
      </w:r>
    </w:p>
    <w:p>
      <w:r>
        <w:rPr>
          <w:b/>
        </w:rPr>
        <w:t>Code:</w:t>
      </w:r>
    </w:p>
    <w:p>
      <w:r>
        <w:rPr>
          <w:rFonts w:ascii="Courier New" w:hAnsi="Courier New"/>
          <w:sz w:val="20"/>
        </w:rPr>
        <w:t>import heapq</w:t>
        <w:br/>
        <w:t>def kth_largest(arr, k):</w:t>
        <w:br/>
        <w:t xml:space="preserve">    heap = arr[:k]</w:t>
        <w:br/>
        <w:t xml:space="preserve">    heapq.heapify(heap)</w:t>
        <w:br/>
        <w:t xml:space="preserve">    for num in arr[k:]:</w:t>
        <w:br/>
        <w:t xml:space="preserve">        if num &gt; heap[0]:</w:t>
        <w:br/>
        <w:t xml:space="preserve">            heapq.heapreplace(heap, num)</w:t>
        <w:br/>
        <w:t xml:space="preserve">    return heap[0]</w:t>
        <w:br/>
        <w:br/>
        <w:t>print(kth_largest([3,2,1,5,6,4], 2))  # 5</w:t>
      </w:r>
    </w:p>
    <w:p>
      <w:r>
        <w:rPr>
          <w:b/>
        </w:rPr>
        <w:t xml:space="preserve">Alternative approach: </w:t>
      </w:r>
      <w:r>
        <w:t>Quickselect algorithm use karke average O(n) time mein bhi find kar sakte ho.</w:t>
      </w:r>
    </w:p>
    <w:p>
      <w:r>
        <w:rPr>
          <w:b/>
        </w:rPr>
        <w:t xml:space="preserve">Interview follow-up: </w:t>
      </w:r>
      <w:r>
        <w:t>Kth smallest ke liye approach kaise change hoga?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9. Find all pairs in a list that sum up to a given target.</w:t>
      </w:r>
    </w:p>
    <w:p>
      <w:r>
        <w:rPr>
          <w:b/>
        </w:rPr>
        <w:t xml:space="preserve">Question Explanation (Hinglish): </w:t>
      </w:r>
      <w:r>
        <w:t>Do numbers ka combination target ke barabar ho, unhe find karna hai hash set ke through single pass mein.</w:t>
      </w:r>
    </w:p>
    <w:p>
      <w:r>
        <w:rPr>
          <w:b/>
        </w:rPr>
        <w:t xml:space="preserve">Difficulty: </w:t>
      </w:r>
      <w:r>
        <w:t>Medium</w:t>
      </w:r>
    </w:p>
    <w:p>
      <w:r>
        <w:rPr>
          <w:b/>
        </w:rPr>
        <w:t xml:space="preserve">Concept: </w:t>
      </w:r>
      <w:r>
        <w:t>Two-sum using hash set</w:t>
      </w:r>
    </w:p>
    <w:p>
      <w:r>
        <w:rPr>
          <w:b/>
        </w:rPr>
        <w:t>Approach:</w:t>
      </w:r>
    </w:p>
    <w:p>
      <w:pPr>
        <w:pStyle w:val="ListBullet"/>
      </w:pPr>
      <w:r>
        <w:t>1. Ek empty set 'seen' banao.</w:t>
      </w:r>
    </w:p>
    <w:p>
      <w:pPr>
        <w:pStyle w:val="ListBullet"/>
      </w:pPr>
      <w:r>
        <w:t>2. Har number ke liye complement = target - number check karo seen mein.</w:t>
      </w:r>
    </w:p>
    <w:p>
      <w:pPr>
        <w:pStyle w:val="ListBullet"/>
      </w:pPr>
      <w:r>
        <w:t>3. Agar mile to pair record karo, warna number ko seen mein add karo.</w:t>
      </w:r>
    </w:p>
    <w:p>
      <w:r>
        <w:rPr>
          <w:b/>
        </w:rPr>
        <w:t xml:space="preserve">Python methods used: </w:t>
      </w:r>
      <w:r>
        <w:t>set, for loop</w:t>
      </w:r>
    </w:p>
    <w:p>
      <w:r>
        <w:rPr>
          <w:b/>
        </w:rPr>
        <w:t xml:space="preserve">Time Complexity: </w:t>
      </w:r>
      <w:r>
        <w:t>O(n)</w:t>
      </w:r>
    </w:p>
    <w:p>
      <w:r>
        <w:rPr>
          <w:b/>
        </w:rPr>
        <w:t xml:space="preserve">Space Complexity: </w:t>
      </w:r>
      <w:r>
        <w:t>O(n)</w:t>
      </w:r>
    </w:p>
    <w:p>
      <w:r>
        <w:rPr>
          <w:b/>
        </w:rPr>
        <w:t xml:space="preserve">Edge cases: </w:t>
      </w:r>
      <w:r>
        <w:t>Duplicate numbers jo same pair banate hain; negative numbers</w:t>
      </w:r>
    </w:p>
    <w:p>
      <w:r>
        <w:rPr>
          <w:b/>
        </w:rPr>
        <w:t>Code:</w:t>
      </w:r>
    </w:p>
    <w:p>
      <w:r>
        <w:rPr>
          <w:rFonts w:ascii="Courier New" w:hAnsi="Courier New"/>
          <w:sz w:val="20"/>
        </w:rPr>
        <w:t>def pair_sum(arr, target):</w:t>
        <w:br/>
        <w:t xml:space="preserve">    seen = set()</w:t>
        <w:br/>
        <w:t xml:space="preserve">    pairs = []</w:t>
        <w:br/>
        <w:t xml:space="preserve">    for num in arr:</w:t>
        <w:br/>
        <w:t xml:space="preserve">        complement = target - num</w:t>
        <w:br/>
        <w:t xml:space="preserve">        if complement in seen:</w:t>
        <w:br/>
        <w:t xml:space="preserve">            pairs.append((complement, num))</w:t>
        <w:br/>
        <w:t xml:space="preserve">        seen.add(num)</w:t>
        <w:br/>
        <w:t xml:space="preserve">    return pairs</w:t>
        <w:br/>
        <w:br/>
        <w:t>print(pair_sum([2,4,3,5,7,8], 9))  # [(4,5),(2,7)]</w:t>
      </w:r>
    </w:p>
    <w:p>
      <w:r>
        <w:rPr>
          <w:b/>
        </w:rPr>
        <w:t xml:space="preserve">Alternative approach: </w:t>
      </w:r>
      <w:r>
        <w:t>Sorted list par two-pointer technique use karke bhi O(n log n) mein solve kar sakte ho.</w:t>
      </w:r>
    </w:p>
    <w:p>
      <w:r>
        <w:rPr>
          <w:b/>
        </w:rPr>
        <w:t xml:space="preserve">Interview follow-up: </w:t>
      </w:r>
      <w:r>
        <w:t>Triplet sum (3 numbers ka sum target ho) ke liye approach kaise extend karoge?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10. Reverse a list in groups of K without using extra list.</w:t>
      </w:r>
    </w:p>
    <w:p>
      <w:r>
        <w:rPr>
          <w:b/>
        </w:rPr>
        <w:t xml:space="preserve">Question Explanation (Hinglish): </w:t>
      </w:r>
      <w:r>
        <w:t>List ko K size ke groups mein todkar har group ko in-place reverse karna hai, bina naya list banaye.</w:t>
      </w:r>
    </w:p>
    <w:p>
      <w:r>
        <w:rPr>
          <w:b/>
        </w:rPr>
        <w:t xml:space="preserve">Difficulty: </w:t>
      </w:r>
      <w:r>
        <w:t>Medium</w:t>
      </w:r>
    </w:p>
    <w:p>
      <w:r>
        <w:rPr>
          <w:b/>
        </w:rPr>
        <w:t xml:space="preserve">Concept: </w:t>
      </w:r>
      <w:r>
        <w:t>In-place segmented reversal</w:t>
      </w:r>
    </w:p>
    <w:p>
      <w:r>
        <w:rPr>
          <w:b/>
        </w:rPr>
        <w:t>Approach:</w:t>
      </w:r>
    </w:p>
    <w:p>
      <w:pPr>
        <w:pStyle w:val="ListBullet"/>
      </w:pPr>
      <w:r>
        <w:t>1. i=0 se start karke har K size ke block par two-pointer reversal karo.</w:t>
      </w:r>
    </w:p>
    <w:p>
      <w:pPr>
        <w:pStyle w:val="ListBullet"/>
      </w:pPr>
      <w:r>
        <w:t>2. left aur right pointer se swap karte jao block ke andar.</w:t>
      </w:r>
    </w:p>
    <w:p>
      <w:pPr>
        <w:pStyle w:val="ListBullet"/>
      </w:pPr>
      <w:r>
        <w:t>3. Next block par move karo.</w:t>
      </w:r>
    </w:p>
    <w:p>
      <w:r>
        <w:rPr>
          <w:b/>
        </w:rPr>
        <w:t xml:space="preserve">Python methods used: </w:t>
      </w:r>
      <w:r>
        <w:t>for loop, two-pointer swap</w:t>
      </w:r>
    </w:p>
    <w:p>
      <w:r>
        <w:rPr>
          <w:b/>
        </w:rPr>
        <w:t xml:space="preserve">Time Complexity: </w:t>
      </w:r>
      <w:r>
        <w:t>O(n)</w:t>
      </w:r>
    </w:p>
    <w:p>
      <w:r>
        <w:rPr>
          <w:b/>
        </w:rPr>
        <w:t xml:space="preserve">Space Complexity: </w:t>
      </w:r>
      <w:r>
        <w:t>O(1)</w:t>
      </w:r>
    </w:p>
    <w:p>
      <w:r>
        <w:rPr>
          <w:b/>
        </w:rPr>
        <w:t xml:space="preserve">Edge cases: </w:t>
      </w:r>
      <w:r>
        <w:t>Last group incomplete ho (size &lt; K); K = list length</w:t>
      </w:r>
    </w:p>
    <w:p>
      <w:r>
        <w:rPr>
          <w:b/>
        </w:rPr>
        <w:t>Code:</w:t>
      </w:r>
    </w:p>
    <w:p>
      <w:r>
        <w:rPr>
          <w:rFonts w:ascii="Courier New" w:hAnsi="Courier New"/>
          <w:sz w:val="20"/>
        </w:rPr>
        <w:t>def reverse_in_groups(arr, k):</w:t>
        <w:br/>
        <w:t xml:space="preserve">    n = len(arr)</w:t>
        <w:br/>
        <w:t xml:space="preserve">    for i in range(0, n, k):</w:t>
        <w:br/>
        <w:t xml:space="preserve">        left, right = i, min(i+k-1, n-1)</w:t>
        <w:br/>
        <w:t xml:space="preserve">        while left &lt; right:</w:t>
        <w:br/>
        <w:t xml:space="preserve">            arr[left], arr[right] = arr[right], arr[left]</w:t>
        <w:br/>
        <w:t xml:space="preserve">            left += 1</w:t>
        <w:br/>
        <w:t xml:space="preserve">            right -= 1</w:t>
        <w:br/>
        <w:t xml:space="preserve">    return arr</w:t>
        <w:br/>
        <w:br/>
        <w:t>print(reverse_in_groups([1,2,3,4,5,6,7,8], 3))  # [3,2,1,6,5,4,8,7]</w:t>
      </w:r>
    </w:p>
    <w:p>
      <w:r>
        <w:rPr>
          <w:b/>
        </w:rPr>
        <w:t xml:space="preserve">Alternative approach: </w:t>
      </w:r>
      <w:r>
        <w:t>Recursion use karke bhi group reversal implement kar sakte ho, but stack space lagega.</w:t>
      </w:r>
    </w:p>
    <w:p>
      <w:r>
        <w:rPr>
          <w:b/>
        </w:rPr>
        <w:t xml:space="preserve">Interview follow-up: </w:t>
      </w:r>
      <w:r>
        <w:t>Agar sirf alternate groups reverse karne ho to kya logic change karoge?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11. Find the intersection and union of two lists with duplicate counts preserved.</w:t>
      </w:r>
    </w:p>
    <w:p>
      <w:r>
        <w:rPr>
          <w:b/>
        </w:rPr>
        <w:t xml:space="preserve">Question Explanation (Hinglish): </w:t>
      </w:r>
      <w:r>
        <w:t>Do lists mein common elements (minimum count ke saath) aur combined unique elements (maximum count ke saath) dono nikalne hain multiset logic se.</w:t>
      </w:r>
    </w:p>
    <w:p>
      <w:r>
        <w:rPr>
          <w:b/>
        </w:rPr>
        <w:t xml:space="preserve">Difficulty: </w:t>
      </w:r>
      <w:r>
        <w:t>Medium</w:t>
      </w:r>
    </w:p>
    <w:p>
      <w:r>
        <w:rPr>
          <w:b/>
        </w:rPr>
        <w:t xml:space="preserve">Concept: </w:t>
      </w:r>
      <w:r>
        <w:t>Multiset intersection/union using Counter</w:t>
      </w:r>
    </w:p>
    <w:p>
      <w:r>
        <w:rPr>
          <w:b/>
        </w:rPr>
        <w:t>Approach:</w:t>
      </w:r>
    </w:p>
    <w:p>
      <w:pPr>
        <w:pStyle w:val="ListBullet"/>
      </w:pPr>
      <w:r>
        <w:t>1. Dono lists ka Counter banao.</w:t>
      </w:r>
    </w:p>
    <w:p>
      <w:pPr>
        <w:pStyle w:val="ListBullet"/>
      </w:pPr>
      <w:r>
        <w:t>2. Intersection ke liye common keys ka min count lo.</w:t>
      </w:r>
    </w:p>
    <w:p>
      <w:pPr>
        <w:pStyle w:val="ListBullet"/>
      </w:pPr>
      <w:r>
        <w:t>3. Union ke liye saari keys ka max count lo.</w:t>
      </w:r>
    </w:p>
    <w:p>
      <w:r>
        <w:rPr>
          <w:b/>
        </w:rPr>
        <w:t xml:space="preserve">Python methods used: </w:t>
      </w:r>
      <w:r>
        <w:t>collections.Counter, &amp; and | operators on Counter</w:t>
      </w:r>
    </w:p>
    <w:p>
      <w:r>
        <w:rPr>
          <w:b/>
        </w:rPr>
        <w:t xml:space="preserve">Time Complexity: </w:t>
      </w:r>
      <w:r>
        <w:t>O(n+m)</w:t>
      </w:r>
    </w:p>
    <w:p>
      <w:r>
        <w:rPr>
          <w:b/>
        </w:rPr>
        <w:t xml:space="preserve">Space Complexity: </w:t>
      </w:r>
      <w:r>
        <w:t>O(n+m)</w:t>
      </w:r>
    </w:p>
    <w:p>
      <w:r>
        <w:rPr>
          <w:b/>
        </w:rPr>
        <w:t xml:space="preserve">Edge cases: </w:t>
      </w:r>
      <w:r>
        <w:t>Ek list empty ho; koi common element na ho</w:t>
      </w:r>
    </w:p>
    <w:p>
      <w:r>
        <w:rPr>
          <w:b/>
        </w:rPr>
        <w:t>Code:</w:t>
      </w:r>
    </w:p>
    <w:p>
      <w:r>
        <w:rPr>
          <w:rFonts w:ascii="Courier New" w:hAnsi="Courier New"/>
          <w:sz w:val="20"/>
        </w:rPr>
        <w:t>from collections import Counter</w:t>
        <w:br/>
        <w:t>def intersection_union(a, b):</w:t>
        <w:br/>
        <w:t xml:space="preserve">    ca, cb = Counter(a), Counter(b)</w:t>
        <w:br/>
        <w:t xml:space="preserve">    intersection = list((ca &amp; cb).elements())</w:t>
        <w:br/>
        <w:t xml:space="preserve">    union = list((ca | cb).elements())</w:t>
        <w:br/>
        <w:t xml:space="preserve">    return intersection, union</w:t>
        <w:br/>
        <w:br/>
        <w:t>print(intersection_union([1,2,2,3],[2,2,3,4]))  # ([2,2,3], [1,2,2,3,4])</w:t>
      </w:r>
    </w:p>
    <w:p>
      <w:r>
        <w:rPr>
          <w:b/>
        </w:rPr>
        <w:t xml:space="preserve">Alternative approach: </w:t>
      </w:r>
      <w:r>
        <w:t>Manual dictionary approach se bhi min/max count logic implement kar sakte ho without Counter.</w:t>
      </w:r>
    </w:p>
    <w:p>
      <w:r>
        <w:rPr>
          <w:b/>
        </w:rPr>
        <w:t xml:space="preserve">Interview follow-up: </w:t>
      </w:r>
      <w:r>
        <w:t>Agar duplicates ignore karke sirf unique intersection chahiye to kya badlega?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12. Move all zeros in a list to the end while preserving the order of non-zero elements.</w:t>
      </w:r>
    </w:p>
    <w:p>
      <w:r>
        <w:rPr>
          <w:b/>
        </w:rPr>
        <w:t xml:space="preserve">Question Explanation (Hinglish): </w:t>
      </w:r>
      <w:r>
        <w:t>Non-zero elements ko unke original order mein front mein le aao, aur baaki jagah zeros se bhar do, in-place tareeke se.</w:t>
      </w:r>
    </w:p>
    <w:p>
      <w:r>
        <w:rPr>
          <w:b/>
        </w:rPr>
        <w:t xml:space="preserve">Difficulty: </w:t>
      </w:r>
      <w:r>
        <w:t>Medium</w:t>
      </w:r>
    </w:p>
    <w:p>
      <w:r>
        <w:rPr>
          <w:b/>
        </w:rPr>
        <w:t xml:space="preserve">Concept: </w:t>
      </w:r>
      <w:r>
        <w:t>Two-pointer in-place partitioning</w:t>
      </w:r>
    </w:p>
    <w:p>
      <w:r>
        <w:rPr>
          <w:b/>
        </w:rPr>
        <w:t>Approach:</w:t>
      </w:r>
    </w:p>
    <w:p>
      <w:pPr>
        <w:pStyle w:val="ListBullet"/>
      </w:pPr>
      <w:r>
        <w:t>1. Ek pointer 'insert_pos' rakho 0 par.</w:t>
      </w:r>
    </w:p>
    <w:p>
      <w:pPr>
        <w:pStyle w:val="ListBullet"/>
      </w:pPr>
      <w:r>
        <w:t>2. List traverse karo, jahan bhi non-zero mile use insert_pos par rakho, insert_pos++.</w:t>
      </w:r>
    </w:p>
    <w:p>
      <w:pPr>
        <w:pStyle w:val="ListBullet"/>
      </w:pPr>
      <w:r>
        <w:t>3. End mein bache positions ko 0 se fill kar do.</w:t>
      </w:r>
    </w:p>
    <w:p>
      <w:r>
        <w:rPr>
          <w:b/>
        </w:rPr>
        <w:t xml:space="preserve">Python methods used: </w:t>
      </w:r>
      <w:r>
        <w:t>for loop, index assignment</w:t>
      </w:r>
    </w:p>
    <w:p>
      <w:r>
        <w:rPr>
          <w:b/>
        </w:rPr>
        <w:t xml:space="preserve">Time Complexity: </w:t>
      </w:r>
      <w:r>
        <w:t>O(n)</w:t>
      </w:r>
    </w:p>
    <w:p>
      <w:r>
        <w:rPr>
          <w:b/>
        </w:rPr>
        <w:t xml:space="preserve">Space Complexity: </w:t>
      </w:r>
      <w:r>
        <w:t>O(1)</w:t>
      </w:r>
    </w:p>
    <w:p>
      <w:r>
        <w:rPr>
          <w:b/>
        </w:rPr>
        <w:t xml:space="preserve">Edge cases: </w:t>
      </w:r>
      <w:r>
        <w:t>Saare elements zero hon; koi zero na ho</w:t>
      </w:r>
    </w:p>
    <w:p>
      <w:r>
        <w:rPr>
          <w:b/>
        </w:rPr>
        <w:t>Code:</w:t>
      </w:r>
    </w:p>
    <w:p>
      <w:r>
        <w:rPr>
          <w:rFonts w:ascii="Courier New" w:hAnsi="Courier New"/>
          <w:sz w:val="20"/>
        </w:rPr>
        <w:t>def move_zeros(arr):</w:t>
        <w:br/>
        <w:t xml:space="preserve">    insert_pos = 0</w:t>
        <w:br/>
        <w:t xml:space="preserve">    for num in arr:</w:t>
        <w:br/>
        <w:t xml:space="preserve">        if num != 0:</w:t>
        <w:br/>
        <w:t xml:space="preserve">            arr[insert_pos] = num</w:t>
        <w:br/>
        <w:t xml:space="preserve">            insert_pos += 1</w:t>
        <w:br/>
        <w:t xml:space="preserve">    for i in range(insert_pos, len(arr)):</w:t>
        <w:br/>
        <w:t xml:space="preserve">        arr[i] = 0</w:t>
        <w:br/>
        <w:t xml:space="preserve">    return arr</w:t>
        <w:br/>
        <w:br/>
        <w:t>print(move_zeros([0,1,0,3,12]))  # [1,3,12,0,0]</w:t>
      </w:r>
    </w:p>
    <w:p>
      <w:r>
        <w:rPr>
          <w:b/>
        </w:rPr>
        <w:t xml:space="preserve">Alternative approach: </w:t>
      </w:r>
      <w:r>
        <w:t>Naya list banake non-zero aur zero elements alag collect karke concatenate kar sakte ho, extra space lagega.</w:t>
      </w:r>
    </w:p>
    <w:p>
      <w:r>
        <w:rPr>
          <w:b/>
        </w:rPr>
        <w:t xml:space="preserve">Interview follow-up: </w:t>
      </w:r>
      <w:r>
        <w:t>Zeros ko end ki bajaye start mein move karna ho to kya change karoge?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13. Find the longest consecutive sequence of numbers in an unsorted list.</w:t>
      </w:r>
    </w:p>
    <w:p>
      <w:r>
        <w:rPr>
          <w:b/>
        </w:rPr>
        <w:t xml:space="preserve">Question Explanation (Hinglish): </w:t>
      </w:r>
      <w:r>
        <w:t>Bina sort kiye, set ka use karke consecutive numbers ki sabse lambi chain find karni hai, jaise [100,4,200,1,3,2] mein 1,2,3,4 sabse lambi hai.</w:t>
      </w:r>
    </w:p>
    <w:p>
      <w:r>
        <w:rPr>
          <w:b/>
        </w:rPr>
        <w:t xml:space="preserve">Difficulty: </w:t>
      </w:r>
      <w:r>
        <w:t>Medium</w:t>
      </w:r>
    </w:p>
    <w:p>
      <w:r>
        <w:rPr>
          <w:b/>
        </w:rPr>
        <w:t xml:space="preserve">Concept: </w:t>
      </w:r>
      <w:r>
        <w:t>Hash set based sequence detection</w:t>
      </w:r>
    </w:p>
    <w:p>
      <w:r>
        <w:rPr>
          <w:b/>
        </w:rPr>
        <w:t>Approach:</w:t>
      </w:r>
    </w:p>
    <w:p>
      <w:pPr>
        <w:pStyle w:val="ListBullet"/>
      </w:pPr>
      <w:r>
        <w:t>1. Saare numbers ko set mein daalo.</w:t>
      </w:r>
    </w:p>
    <w:p>
      <w:pPr>
        <w:pStyle w:val="ListBullet"/>
      </w:pPr>
      <w:r>
        <w:t>2. Har number ke liye check karo ki wo sequence ka start hai (num-1 set mein nahi hai).</w:t>
      </w:r>
    </w:p>
    <w:p>
      <w:pPr>
        <w:pStyle w:val="ListBullet"/>
      </w:pPr>
      <w:r>
        <w:t>3. Start se aage badhte hue consecutive numbers count karo, max length track karo.</w:t>
      </w:r>
    </w:p>
    <w:p>
      <w:r>
        <w:rPr>
          <w:b/>
        </w:rPr>
        <w:t xml:space="preserve">Python methods used: </w:t>
      </w:r>
      <w:r>
        <w:t>set, while loop</w:t>
      </w:r>
    </w:p>
    <w:p>
      <w:r>
        <w:rPr>
          <w:b/>
        </w:rPr>
        <w:t xml:space="preserve">Time Complexity: </w:t>
      </w:r>
      <w:r>
        <w:t>O(n)</w:t>
      </w:r>
    </w:p>
    <w:p>
      <w:r>
        <w:rPr>
          <w:b/>
        </w:rPr>
        <w:t xml:space="preserve">Space Complexity: </w:t>
      </w:r>
      <w:r>
        <w:t>O(n)</w:t>
      </w:r>
    </w:p>
    <w:p>
      <w:r>
        <w:rPr>
          <w:b/>
        </w:rPr>
        <w:t xml:space="preserve">Edge cases: </w:t>
      </w:r>
      <w:r>
        <w:t>Duplicate numbers list mein; empty list</w:t>
      </w:r>
    </w:p>
    <w:p>
      <w:r>
        <w:rPr>
          <w:b/>
        </w:rPr>
        <w:t>Code:</w:t>
      </w:r>
    </w:p>
    <w:p>
      <w:r>
        <w:rPr>
          <w:rFonts w:ascii="Courier New" w:hAnsi="Courier New"/>
          <w:sz w:val="20"/>
        </w:rPr>
        <w:t>def longest_consecutive(arr):</w:t>
        <w:br/>
        <w:t xml:space="preserve">    num_set = set(arr)</w:t>
        <w:br/>
        <w:t xml:space="preserve">    longest = 0</w:t>
        <w:br/>
        <w:t xml:space="preserve">    for num in num_set:</w:t>
        <w:br/>
        <w:t xml:space="preserve">        if num - 1 not in num_set:</w:t>
        <w:br/>
        <w:t xml:space="preserve">            length = 1</w:t>
        <w:br/>
        <w:t xml:space="preserve">            while num + length in num_set:</w:t>
        <w:br/>
        <w:t xml:space="preserve">                length += 1</w:t>
        <w:br/>
        <w:t xml:space="preserve">            longest = max(longest, length)</w:t>
        <w:br/>
        <w:t xml:space="preserve">    return longest</w:t>
        <w:br/>
        <w:br/>
        <w:t>print(longest_consecutive([100,4,200,1,3,2]))  # 4</w:t>
      </w:r>
    </w:p>
    <w:p>
      <w:r>
        <w:rPr>
          <w:b/>
        </w:rPr>
        <w:t xml:space="preserve">Alternative approach: </w:t>
      </w:r>
      <w:r>
        <w:t>List ko sort karke bhi linear scan se consecutive sequence find kar sakte ho, but O(n log n).</w:t>
      </w:r>
    </w:p>
    <w:p>
      <w:r>
        <w:rPr>
          <w:b/>
        </w:rPr>
        <w:t xml:space="preserve">Interview follow-up: </w:t>
      </w:r>
      <w:r>
        <w:t>Actual sequence (numbers) bhi return karna ho to approach kaise modify hoga?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14. Find the majority element in a list (element appearing more than n/2 times).</w:t>
      </w:r>
    </w:p>
    <w:p>
      <w:r>
        <w:rPr>
          <w:b/>
        </w:rPr>
        <w:t xml:space="preserve">Question Explanation (Hinglish): </w:t>
      </w:r>
      <w:r>
        <w:t>Boyer-Moore Voting Algorithm use karke bina extra space ke majority element find karna hai jo list ki aadhi se zyada baar aata hai.</w:t>
      </w:r>
    </w:p>
    <w:p>
      <w:r>
        <w:rPr>
          <w:b/>
        </w:rPr>
        <w:t xml:space="preserve">Difficulty: </w:t>
      </w:r>
      <w:r>
        <w:t>Medium</w:t>
      </w:r>
    </w:p>
    <w:p>
      <w:r>
        <w:rPr>
          <w:b/>
        </w:rPr>
        <w:t xml:space="preserve">Concept: </w:t>
      </w:r>
      <w:r>
        <w:t>Boyer-Moore Voting Algorithm</w:t>
      </w:r>
    </w:p>
    <w:p>
      <w:r>
        <w:rPr>
          <w:b/>
        </w:rPr>
        <w:t>Approach:</w:t>
      </w:r>
    </w:p>
    <w:p>
      <w:pPr>
        <w:pStyle w:val="ListBullet"/>
      </w:pPr>
      <w:r>
        <w:t>1. candidate aur count=0 initialize karo.</w:t>
      </w:r>
    </w:p>
    <w:p>
      <w:pPr>
        <w:pStyle w:val="ListBullet"/>
      </w:pPr>
      <w:r>
        <w:t>2. Har element par agar count=0 ho to candidate=element.</w:t>
      </w:r>
    </w:p>
    <w:p>
      <w:pPr>
        <w:pStyle w:val="ListBullet"/>
      </w:pPr>
      <w:r>
        <w:t>3. Element candidate ke barabar ho to count++, warna count--.</w:t>
      </w:r>
    </w:p>
    <w:p>
      <w:r>
        <w:rPr>
          <w:b/>
        </w:rPr>
        <w:t xml:space="preserve">Python methods used: </w:t>
      </w:r>
      <w:r>
        <w:t>for loop, counter variable</w:t>
      </w:r>
    </w:p>
    <w:p>
      <w:r>
        <w:rPr>
          <w:b/>
        </w:rPr>
        <w:t xml:space="preserve">Time Complexity: </w:t>
      </w:r>
      <w:r>
        <w:t>O(n)</w:t>
      </w:r>
    </w:p>
    <w:p>
      <w:r>
        <w:rPr>
          <w:b/>
        </w:rPr>
        <w:t xml:space="preserve">Space Complexity: </w:t>
      </w:r>
      <w:r>
        <w:t>O(1)</w:t>
      </w:r>
    </w:p>
    <w:p>
      <w:r>
        <w:rPr>
          <w:b/>
        </w:rPr>
        <w:t xml:space="preserve">Edge cases: </w:t>
      </w:r>
      <w:r>
        <w:t>Koi majority element na ho; single element list</w:t>
      </w:r>
    </w:p>
    <w:p>
      <w:r>
        <w:rPr>
          <w:b/>
        </w:rPr>
        <w:t>Code:</w:t>
      </w:r>
    </w:p>
    <w:p>
      <w:r>
        <w:rPr>
          <w:rFonts w:ascii="Courier New" w:hAnsi="Courier New"/>
          <w:sz w:val="20"/>
        </w:rPr>
        <w:t>def majority_element(arr):</w:t>
        <w:br/>
        <w:t xml:space="preserve">    count = 0</w:t>
        <w:br/>
        <w:t xml:space="preserve">    candidate = None</w:t>
        <w:br/>
        <w:t xml:space="preserve">    for num in arr:</w:t>
        <w:br/>
        <w:t xml:space="preserve">        if count == 0:</w:t>
        <w:br/>
        <w:t xml:space="preserve">            candidate = num</w:t>
        <w:br/>
        <w:t xml:space="preserve">        count += 1 if num == candidate else -1</w:t>
        <w:br/>
        <w:t xml:space="preserve">    return candidate</w:t>
        <w:br/>
        <w:br/>
        <w:t>print(majority_element([2,2,1,1,1,2,2]))  # 2</w:t>
      </w:r>
    </w:p>
    <w:p>
      <w:r>
        <w:rPr>
          <w:b/>
        </w:rPr>
        <w:t xml:space="preserve">Alternative approach: </w:t>
      </w:r>
      <w:r>
        <w:t>Counter/dict use karke frequency count karke bhi majority element find kar sakte ho, O(n) space lagega.</w:t>
      </w:r>
    </w:p>
    <w:p>
      <w:r>
        <w:rPr>
          <w:b/>
        </w:rPr>
        <w:t xml:space="preserve">Interview follow-up: </w:t>
      </w:r>
      <w:r>
        <w:t>Agar majority element guarantee na ho to result verify karne ke liye extra step kya hoga?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15. Solve a simplified 1D trapping rainwater problem for a list of heights.</w:t>
      </w:r>
    </w:p>
    <w:p>
      <w:r>
        <w:rPr>
          <w:b/>
        </w:rPr>
        <w:t xml:space="preserve">Question Explanation (Hinglish): </w:t>
      </w:r>
      <w:r>
        <w:t>Har position par kitna paani trap ho sakta hai wo left aur right ki maximum height ke minimum minus current height se nikalna hai.</w:t>
      </w:r>
    </w:p>
    <w:p>
      <w:r>
        <w:rPr>
          <w:b/>
        </w:rPr>
        <w:t xml:space="preserve">Difficulty: </w:t>
      </w:r>
      <w:r>
        <w:t>Medium</w:t>
      </w:r>
    </w:p>
    <w:p>
      <w:r>
        <w:rPr>
          <w:b/>
        </w:rPr>
        <w:t xml:space="preserve">Concept: </w:t>
      </w:r>
      <w:r>
        <w:t>Two-pointer / precomputed max arrays</w:t>
      </w:r>
    </w:p>
    <w:p>
      <w:r>
        <w:rPr>
          <w:b/>
        </w:rPr>
        <w:t>Approach:</w:t>
      </w:r>
    </w:p>
    <w:p>
      <w:pPr>
        <w:pStyle w:val="ListBullet"/>
      </w:pPr>
      <w:r>
        <w:t>1. left_max aur right_max arrays banao har index ke liye.</w:t>
      </w:r>
    </w:p>
    <w:p>
      <w:pPr>
        <w:pStyle w:val="ListBullet"/>
      </w:pPr>
      <w:r>
        <w:t>2. Har index par water = min(left_max[i], right_max[i]) - height[i].</w:t>
      </w:r>
    </w:p>
    <w:p>
      <w:pPr>
        <w:pStyle w:val="ListBullet"/>
      </w:pPr>
      <w:r>
        <w:t>3. Saare positive water values ka sum lo.</w:t>
      </w:r>
    </w:p>
    <w:p>
      <w:r>
        <w:rPr>
          <w:b/>
        </w:rPr>
        <w:t xml:space="preserve">Python methods used: </w:t>
      </w:r>
      <w:r>
        <w:t>for loop, max(), list precomputation</w:t>
      </w:r>
    </w:p>
    <w:p>
      <w:r>
        <w:rPr>
          <w:b/>
        </w:rPr>
        <w:t xml:space="preserve">Time Complexity: </w:t>
      </w:r>
      <w:r>
        <w:t>O(n)</w:t>
      </w:r>
    </w:p>
    <w:p>
      <w:r>
        <w:rPr>
          <w:b/>
        </w:rPr>
        <w:t xml:space="preserve">Space Complexity: </w:t>
      </w:r>
      <w:r>
        <w:t>O(n)</w:t>
      </w:r>
    </w:p>
    <w:p>
      <w:r>
        <w:rPr>
          <w:b/>
        </w:rPr>
        <w:t xml:space="preserve">Edge cases: </w:t>
      </w:r>
      <w:r>
        <w:t>Monotonic increasing/decreasing list (no water trapped); empty list</w:t>
      </w:r>
    </w:p>
    <w:p>
      <w:r>
        <w:rPr>
          <w:b/>
        </w:rPr>
        <w:t>Code:</w:t>
      </w:r>
    </w:p>
    <w:p>
      <w:r>
        <w:rPr>
          <w:rFonts w:ascii="Courier New" w:hAnsi="Courier New"/>
          <w:sz w:val="20"/>
        </w:rPr>
        <w:t>def trap_rainwater(height):</w:t>
        <w:br/>
        <w:t xml:space="preserve">    if not height:</w:t>
        <w:br/>
        <w:t xml:space="preserve">        return 0</w:t>
        <w:br/>
        <w:t xml:space="preserve">    n = len(height)</w:t>
        <w:br/>
        <w:t xml:space="preserve">    left_max = [0]*n</w:t>
        <w:br/>
        <w:t xml:space="preserve">    right_max = [0]*n</w:t>
        <w:br/>
        <w:t xml:space="preserve">    left_max[0] = height[0]</w:t>
        <w:br/>
        <w:t xml:space="preserve">    for i in range(1, n):</w:t>
        <w:br/>
        <w:t xml:space="preserve">        left_max[i] = max(left_max[i-1], height[i])</w:t>
        <w:br/>
        <w:t xml:space="preserve">    right_max[n-1] = height[n-1]</w:t>
        <w:br/>
        <w:t xml:space="preserve">    for i in range(n-2, -1, -1):</w:t>
        <w:br/>
        <w:t xml:space="preserve">        right_max[i] = max(right_max[i+1], height[i])</w:t>
        <w:br/>
        <w:t xml:space="preserve">    return sum(min(left_max[i], right_max[i]) - height[i] for i in range(n))</w:t>
        <w:br/>
        <w:br/>
        <w:t>print(trap_rainwater([0,1,0,2,1,0,1,3,2,1,2,1]))  # 6</w:t>
      </w:r>
    </w:p>
    <w:p>
      <w:r>
        <w:rPr>
          <w:b/>
        </w:rPr>
        <w:t xml:space="preserve">Alternative approach: </w:t>
      </w:r>
      <w:r>
        <w:t>Two-pointer technique use karke O(1) extra space mein bhi solve kar sakte ho.</w:t>
      </w:r>
    </w:p>
    <w:p>
      <w:r>
        <w:rPr>
          <w:b/>
        </w:rPr>
        <w:t xml:space="preserve">Interview follow-up: </w:t>
      </w:r>
      <w:r>
        <w:t>2D grid version (matrix rainwater) mein approach kaise extend hoga?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16. Find the product of all elements except self without using division.</w:t>
      </w:r>
    </w:p>
    <w:p>
      <w:r>
        <w:rPr>
          <w:b/>
        </w:rPr>
        <w:t xml:space="preserve">Question Explanation (Hinglish): </w:t>
      </w:r>
      <w:r>
        <w:t>Har index ke liye baaki saare elements ka product chahiye, lekin division operator use kiye bina, prefix aur suffix products se.</w:t>
      </w:r>
    </w:p>
    <w:p>
      <w:r>
        <w:rPr>
          <w:b/>
        </w:rPr>
        <w:t xml:space="preserve">Difficulty: </w:t>
      </w:r>
      <w:r>
        <w:t>Medium</w:t>
      </w:r>
    </w:p>
    <w:p>
      <w:r>
        <w:rPr>
          <w:b/>
        </w:rPr>
        <w:t xml:space="preserve">Concept: </w:t>
      </w:r>
      <w:r>
        <w:t>Prefix and suffix product arrays</w:t>
      </w:r>
    </w:p>
    <w:p>
      <w:r>
        <w:rPr>
          <w:b/>
        </w:rPr>
        <w:t>Approach:</w:t>
      </w:r>
    </w:p>
    <w:p>
      <w:pPr>
        <w:pStyle w:val="ListBullet"/>
      </w:pPr>
      <w:r>
        <w:t>1. prefix array banao jisme prefix[i] = product of all elements before i.</w:t>
      </w:r>
    </w:p>
    <w:p>
      <w:pPr>
        <w:pStyle w:val="ListBullet"/>
      </w:pPr>
      <w:r>
        <w:t>2. suffix array banao jisme suffix[i] = product of all elements after i.</w:t>
      </w:r>
    </w:p>
    <w:p>
      <w:pPr>
        <w:pStyle w:val="ListBullet"/>
      </w:pPr>
      <w:r>
        <w:t>3. result[i] = prefix[i] * suffix[i]</w:t>
      </w:r>
    </w:p>
    <w:p>
      <w:r>
        <w:rPr>
          <w:b/>
        </w:rPr>
        <w:t xml:space="preserve">Python methods used: </w:t>
      </w:r>
      <w:r>
        <w:t>list, for loop</w:t>
      </w:r>
    </w:p>
    <w:p>
      <w:r>
        <w:rPr>
          <w:b/>
        </w:rPr>
        <w:t xml:space="preserve">Time Complexity: </w:t>
      </w:r>
      <w:r>
        <w:t>O(n)</w:t>
      </w:r>
    </w:p>
    <w:p>
      <w:r>
        <w:rPr>
          <w:b/>
        </w:rPr>
        <w:t xml:space="preserve">Space Complexity: </w:t>
      </w:r>
      <w:r>
        <w:t>O(n)</w:t>
      </w:r>
    </w:p>
    <w:p>
      <w:r>
        <w:rPr>
          <w:b/>
        </w:rPr>
        <w:t xml:space="preserve">Edge cases: </w:t>
      </w:r>
      <w:r>
        <w:t>List mein zero present ho; single element list</w:t>
      </w:r>
    </w:p>
    <w:p>
      <w:r>
        <w:rPr>
          <w:b/>
        </w:rPr>
        <w:t>Code:</w:t>
      </w:r>
    </w:p>
    <w:p>
      <w:r>
        <w:rPr>
          <w:rFonts w:ascii="Courier New" w:hAnsi="Courier New"/>
          <w:sz w:val="20"/>
        </w:rPr>
        <w:t>def product_except_self(arr):</w:t>
        <w:br/>
        <w:t xml:space="preserve">    n = len(arr)</w:t>
        <w:br/>
        <w:t xml:space="preserve">    result = [1]*n</w:t>
        <w:br/>
        <w:t xml:space="preserve">    prefix = 1</w:t>
        <w:br/>
        <w:t xml:space="preserve">    for i in range(n):</w:t>
        <w:br/>
        <w:t xml:space="preserve">        result[i] = prefix</w:t>
        <w:br/>
        <w:t xml:space="preserve">        prefix *= arr[i]</w:t>
        <w:br/>
        <w:t xml:space="preserve">    suffix = 1</w:t>
        <w:br/>
        <w:t xml:space="preserve">    for i in range(n-1, -1, -1):</w:t>
        <w:br/>
        <w:t xml:space="preserve">        result[i] *= suffix</w:t>
        <w:br/>
        <w:t xml:space="preserve">        suffix *= arr[i]</w:t>
        <w:br/>
        <w:t xml:space="preserve">    return result</w:t>
        <w:br/>
        <w:br/>
        <w:t>print(product_except_self([1,2,3,4]))  # [24,12,8,6]</w:t>
      </w:r>
    </w:p>
    <w:p>
      <w:r>
        <w:rPr>
          <w:b/>
        </w:rPr>
        <w:t xml:space="preserve">Alternative approach: </w:t>
      </w:r>
      <w:r>
        <w:t>Total product nikaal ke har element se divide kar sakte ho, but division allowed nahi hai yahan.</w:t>
      </w:r>
    </w:p>
    <w:p>
      <w:r>
        <w:rPr>
          <w:b/>
        </w:rPr>
        <w:t xml:space="preserve">Interview follow-up: </w:t>
      </w:r>
      <w:r>
        <w:t>Agar list mein multiple zeros hon to logic kaise handle karoge?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17. Find all triplets in a list that sum to zero.</w:t>
      </w:r>
    </w:p>
    <w:p>
      <w:r>
        <w:rPr>
          <w:b/>
        </w:rPr>
        <w:t xml:space="preserve">Question Explanation (Hinglish): </w:t>
      </w:r>
      <w:r>
        <w:t>List ko sort karke fix ek element, baaki do-pointer technique se remaining pair dhoondo jinka sum us element ke negative ke barabar ho.</w:t>
      </w:r>
    </w:p>
    <w:p>
      <w:r>
        <w:rPr>
          <w:b/>
        </w:rPr>
        <w:t xml:space="preserve">Difficulty: </w:t>
      </w:r>
      <w:r>
        <w:t>Medium</w:t>
      </w:r>
    </w:p>
    <w:p>
      <w:r>
        <w:rPr>
          <w:b/>
        </w:rPr>
        <w:t xml:space="preserve">Concept: </w:t>
      </w:r>
      <w:r>
        <w:t>Sorting + two-pointer technique</w:t>
      </w:r>
    </w:p>
    <w:p>
      <w:r>
        <w:rPr>
          <w:b/>
        </w:rPr>
        <w:t>Approach:</w:t>
      </w:r>
    </w:p>
    <w:p>
      <w:pPr>
        <w:pStyle w:val="ListBullet"/>
      </w:pPr>
      <w:r>
        <w:t>1. List ko sort karo.</w:t>
      </w:r>
    </w:p>
    <w:p>
      <w:pPr>
        <w:pStyle w:val="ListBullet"/>
      </w:pPr>
      <w:r>
        <w:t>2. Har index i ko fix karo, left=i+1, right=n-1 set karo.</w:t>
      </w:r>
    </w:p>
    <w:p>
      <w:pPr>
        <w:pStyle w:val="ListBullet"/>
      </w:pPr>
      <w:r>
        <w:t>3. sum check karo, agar zero ho to record karo, warna pointer move karo.</w:t>
      </w:r>
    </w:p>
    <w:p>
      <w:r>
        <w:rPr>
          <w:b/>
        </w:rPr>
        <w:t xml:space="preserve">Python methods used: </w:t>
      </w:r>
      <w:r>
        <w:t>sort(), while loop, two-pointer</w:t>
      </w:r>
    </w:p>
    <w:p>
      <w:r>
        <w:rPr>
          <w:b/>
        </w:rPr>
        <w:t xml:space="preserve">Time Complexity: </w:t>
      </w:r>
      <w:r>
        <w:t>O(n^2)</w:t>
      </w:r>
    </w:p>
    <w:p>
      <w:r>
        <w:rPr>
          <w:b/>
        </w:rPr>
        <w:t xml:space="preserve">Space Complexity: </w:t>
      </w:r>
      <w:r>
        <w:t>O(n) for output</w:t>
      </w:r>
    </w:p>
    <w:p>
      <w:r>
        <w:rPr>
          <w:b/>
        </w:rPr>
        <w:t xml:space="preserve">Edge cases: </w:t>
      </w:r>
      <w:r>
        <w:t>Duplicate triplets avoid karna; list size 3 se kam ho</w:t>
      </w:r>
    </w:p>
    <w:p>
      <w:r>
        <w:rPr>
          <w:b/>
        </w:rPr>
        <w:t>Code:</w:t>
      </w:r>
    </w:p>
    <w:p>
      <w:r>
        <w:rPr>
          <w:rFonts w:ascii="Courier New" w:hAnsi="Courier New"/>
          <w:sz w:val="20"/>
        </w:rPr>
        <w:t>def three_sum(arr):</w:t>
        <w:br/>
        <w:t xml:space="preserve">    arr.sort()</w:t>
        <w:br/>
        <w:t xml:space="preserve">    n = len(arr)</w:t>
        <w:br/>
        <w:t xml:space="preserve">    result = []</w:t>
        <w:br/>
        <w:t xml:space="preserve">    for i in range(n-2):</w:t>
        <w:br/>
        <w:t xml:space="preserve">        if i &gt; 0 and arr[i] == arr[i-1]:</w:t>
        <w:br/>
        <w:t xml:space="preserve">            continue</w:t>
        <w:br/>
        <w:t xml:space="preserve">        left, right = i+1, n-1</w:t>
        <w:br/>
        <w:t xml:space="preserve">        while left &lt; right:</w:t>
        <w:br/>
        <w:t xml:space="preserve">            s = arr[i] + arr[left] + arr[right]</w:t>
        <w:br/>
        <w:t xml:space="preserve">            if s == 0:</w:t>
        <w:br/>
        <w:t xml:space="preserve">                result.append([arr[i], arr[left], arr[right]])</w:t>
        <w:br/>
        <w:t xml:space="preserve">                left += 1</w:t>
        <w:br/>
        <w:t xml:space="preserve">                right -= 1</w:t>
        <w:br/>
        <w:t xml:space="preserve">                while left &lt; right and arr[left] == arr[left-1]:</w:t>
        <w:br/>
        <w:t xml:space="preserve">                    left += 1</w:t>
        <w:br/>
        <w:t xml:space="preserve">            elif s &lt; 0:</w:t>
        <w:br/>
        <w:t xml:space="preserve">                left += 1</w:t>
        <w:br/>
        <w:t xml:space="preserve">            else:</w:t>
        <w:br/>
        <w:t xml:space="preserve">                right -= 1</w:t>
        <w:br/>
        <w:t xml:space="preserve">    return result</w:t>
        <w:br/>
        <w:br/>
        <w:t>print(three_sum([-1,0,1,2,-1,-4]))  # [[-1,-1,2],[-1,0,1]]</w:t>
      </w:r>
    </w:p>
    <w:p>
      <w:r>
        <w:rPr>
          <w:b/>
        </w:rPr>
        <w:t xml:space="preserve">Alternative approach: </w:t>
      </w:r>
      <w:r>
        <w:t>Brute force teen nested loops se O(n^3) mein bhi solve kar sakte ho, but slow.</w:t>
      </w:r>
    </w:p>
    <w:p>
      <w:r>
        <w:rPr>
          <w:b/>
        </w:rPr>
        <w:t xml:space="preserve">Interview follow-up: </w:t>
      </w:r>
      <w:r>
        <w:t>4Sum (four numbers ka sum target ho) ke liye approach kaise extend karoge?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18. Merge two sorted lists into a single sorted list without using the built-in sort function.</w:t>
      </w:r>
    </w:p>
    <w:p>
      <w:r>
        <w:rPr>
          <w:b/>
        </w:rPr>
        <w:t xml:space="preserve">Question Explanation (Hinglish): </w:t>
      </w:r>
      <w:r>
        <w:t>Dono sorted lists ke elements ko compare karte hue ek naye sorted list mein daalna hai, jaise merge sort ka merge step.</w:t>
      </w:r>
    </w:p>
    <w:p>
      <w:r>
        <w:rPr>
          <w:b/>
        </w:rPr>
        <w:t xml:space="preserve">Difficulty: </w:t>
      </w:r>
      <w:r>
        <w:t>Medium</w:t>
      </w:r>
    </w:p>
    <w:p>
      <w:r>
        <w:rPr>
          <w:b/>
        </w:rPr>
        <w:t xml:space="preserve">Concept: </w:t>
      </w:r>
      <w:r>
        <w:t>Merge step of merge sort</w:t>
      </w:r>
    </w:p>
    <w:p>
      <w:r>
        <w:rPr>
          <w:b/>
        </w:rPr>
        <w:t>Approach:</w:t>
      </w:r>
    </w:p>
    <w:p>
      <w:pPr>
        <w:pStyle w:val="ListBullet"/>
      </w:pPr>
      <w:r>
        <w:t>1. Do pointers i, j dono lists ke start par rakho.</w:t>
      </w:r>
    </w:p>
    <w:p>
      <w:pPr>
        <w:pStyle w:val="ListBullet"/>
      </w:pPr>
      <w:r>
        <w:t>2. Chote element ko result mein daalo aur uska pointer aage badhao.</w:t>
      </w:r>
    </w:p>
    <w:p>
      <w:pPr>
        <w:pStyle w:val="ListBullet"/>
      </w:pPr>
      <w:r>
        <w:t>3. Ek list khatam hone par doosri list ke bache elements append kar do.</w:t>
      </w:r>
    </w:p>
    <w:p>
      <w:r>
        <w:rPr>
          <w:b/>
        </w:rPr>
        <w:t xml:space="preserve">Python methods used: </w:t>
      </w:r>
      <w:r>
        <w:t>while loop, list append</w:t>
      </w:r>
    </w:p>
    <w:p>
      <w:r>
        <w:rPr>
          <w:b/>
        </w:rPr>
        <w:t xml:space="preserve">Time Complexity: </w:t>
      </w:r>
      <w:r>
        <w:t>O(n+m)</w:t>
      </w:r>
    </w:p>
    <w:p>
      <w:r>
        <w:rPr>
          <w:b/>
        </w:rPr>
        <w:t xml:space="preserve">Space Complexity: </w:t>
      </w:r>
      <w:r>
        <w:t>O(n+m)</w:t>
      </w:r>
    </w:p>
    <w:p>
      <w:r>
        <w:rPr>
          <w:b/>
        </w:rPr>
        <w:t xml:space="preserve">Edge cases: </w:t>
      </w:r>
      <w:r>
        <w:t>Ek list empty ho; duplicate elements dono lists mein</w:t>
      </w:r>
    </w:p>
    <w:p>
      <w:r>
        <w:rPr>
          <w:b/>
        </w:rPr>
        <w:t>Code:</w:t>
      </w:r>
    </w:p>
    <w:p>
      <w:r>
        <w:rPr>
          <w:rFonts w:ascii="Courier New" w:hAnsi="Courier New"/>
          <w:sz w:val="20"/>
        </w:rPr>
        <w:t>def merge_sorted(a, b):</w:t>
        <w:br/>
        <w:t xml:space="preserve">    i = j = 0</w:t>
        <w:br/>
        <w:t xml:space="preserve">    result = []</w:t>
        <w:br/>
        <w:t xml:space="preserve">    while i &lt; len(a) and j &lt; len(b):</w:t>
        <w:br/>
        <w:t xml:space="preserve">        if a[i] &lt;= b[j]:</w:t>
        <w:br/>
        <w:t xml:space="preserve">            result.append(a[i])</w:t>
        <w:br/>
        <w:t xml:space="preserve">            i += 1</w:t>
        <w:br/>
        <w:t xml:space="preserve">        else:</w:t>
        <w:br/>
        <w:t xml:space="preserve">            result.append(b[j])</w:t>
        <w:br/>
        <w:t xml:space="preserve">            j += 1</w:t>
        <w:br/>
        <w:t xml:space="preserve">    result.extend(a[i:])</w:t>
        <w:br/>
        <w:t xml:space="preserve">    result.extend(b[j:])</w:t>
        <w:br/>
        <w:t xml:space="preserve">    return result</w:t>
        <w:br/>
        <w:br/>
        <w:t>print(merge_sorted([1,3,5],[2,4,6]))  # [1,2,3,4,5,6]</w:t>
      </w:r>
    </w:p>
    <w:p>
      <w:r>
        <w:rPr>
          <w:b/>
        </w:rPr>
        <w:t xml:space="preserve">Alternative approach: </w:t>
      </w:r>
      <w:r>
        <w:t>Dono lists ko concatenate karke built-in sorted() use kar sakte ho, but O((n+m) log(n+m)) lagega.</w:t>
      </w:r>
    </w:p>
    <w:p>
      <w:r>
        <w:rPr>
          <w:b/>
        </w:rPr>
        <w:t xml:space="preserve">Interview follow-up: </w:t>
      </w:r>
      <w:r>
        <w:t>K sorted lists ko merge karna ho to approach kaise scale karoge?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19. Find the maximum sum of a sliding window of size K in a list.</w:t>
      </w:r>
    </w:p>
    <w:p>
      <w:r>
        <w:rPr>
          <w:b/>
        </w:rPr>
        <w:t xml:space="preserve">Question Explanation (Hinglish): </w:t>
      </w:r>
      <w:r>
        <w:t>Fixed size K ki window ko list par slide karte hue har window ka sum nikalna hai efficiently, bina har baar poora sum recalculate kiye.</w:t>
      </w:r>
    </w:p>
    <w:p>
      <w:r>
        <w:rPr>
          <w:b/>
        </w:rPr>
        <w:t xml:space="preserve">Difficulty: </w:t>
      </w:r>
      <w:r>
        <w:t>Medium</w:t>
      </w:r>
    </w:p>
    <w:p>
      <w:r>
        <w:rPr>
          <w:b/>
        </w:rPr>
        <w:t xml:space="preserve">Concept: </w:t>
      </w:r>
      <w:r>
        <w:t>Sliding window with running sum</w:t>
      </w:r>
    </w:p>
    <w:p>
      <w:r>
        <w:rPr>
          <w:b/>
        </w:rPr>
        <w:t>Approach:</w:t>
      </w:r>
    </w:p>
    <w:p>
      <w:pPr>
        <w:pStyle w:val="ListBullet"/>
      </w:pPr>
      <w:r>
        <w:t>1. Pehli window ka sum calculate karo.</w:t>
      </w:r>
    </w:p>
    <w:p>
      <w:pPr>
        <w:pStyle w:val="ListBullet"/>
      </w:pPr>
      <w:r>
        <w:t>2. Window ko aage slide karte waqt naya element add karo aur purana element subtract karo.</w:t>
      </w:r>
    </w:p>
    <w:p>
      <w:pPr>
        <w:pStyle w:val="ListBullet"/>
      </w:pPr>
      <w:r>
        <w:t>3. Har step par max_sum update karo.</w:t>
      </w:r>
    </w:p>
    <w:p>
      <w:r>
        <w:rPr>
          <w:b/>
        </w:rPr>
        <w:t xml:space="preserve">Python methods used: </w:t>
      </w:r>
      <w:r>
        <w:t>sum(), for loop</w:t>
      </w:r>
    </w:p>
    <w:p>
      <w:r>
        <w:rPr>
          <w:b/>
        </w:rPr>
        <w:t xml:space="preserve">Time Complexity: </w:t>
      </w:r>
      <w:r>
        <w:t>O(n)</w:t>
      </w:r>
    </w:p>
    <w:p>
      <w:r>
        <w:rPr>
          <w:b/>
        </w:rPr>
        <w:t xml:space="preserve">Space Complexity: </w:t>
      </w:r>
      <w:r>
        <w:t>O(1)</w:t>
      </w:r>
    </w:p>
    <w:p>
      <w:r>
        <w:rPr>
          <w:b/>
        </w:rPr>
        <w:t xml:space="preserve">Edge cases: </w:t>
      </w:r>
      <w:r>
        <w:t>K list length se bada ho; K=1 (simple max element)</w:t>
      </w:r>
    </w:p>
    <w:p>
      <w:r>
        <w:rPr>
          <w:b/>
        </w:rPr>
        <w:t>Code:</w:t>
      </w:r>
    </w:p>
    <w:p>
      <w:r>
        <w:rPr>
          <w:rFonts w:ascii="Courier New" w:hAnsi="Courier New"/>
          <w:sz w:val="20"/>
        </w:rPr>
        <w:t>def max_sliding_window_sum(arr, k):</w:t>
        <w:br/>
        <w:t xml:space="preserve">    n = len(arr)</w:t>
        <w:br/>
        <w:t xml:space="preserve">    if n &lt; k:</w:t>
        <w:br/>
        <w:t xml:space="preserve">        return None</w:t>
        <w:br/>
        <w:t xml:space="preserve">    window_sum = sum(arr[:k])</w:t>
        <w:br/>
        <w:t xml:space="preserve">    max_sum = window_sum</w:t>
        <w:br/>
        <w:t xml:space="preserve">    for i in range(k, n):</w:t>
        <w:br/>
        <w:t xml:space="preserve">        window_sum += arr[i] - arr[i-k]</w:t>
        <w:br/>
        <w:t xml:space="preserve">        max_sum = max(max_sum, window_sum)</w:t>
        <w:br/>
        <w:t xml:space="preserve">    return max_sum</w:t>
        <w:br/>
        <w:br/>
        <w:t>print(max_sliding_window_sum([2,1,5,1,3,2], 3))  # 9</w:t>
      </w:r>
    </w:p>
    <w:p>
      <w:r>
        <w:rPr>
          <w:b/>
        </w:rPr>
        <w:t xml:space="preserve">Alternative approach: </w:t>
      </w:r>
      <w:r>
        <w:t>Har window ka sum() function se fresh calculate kar sakte ho, but O(n*k) time lagega.</w:t>
      </w:r>
    </w:p>
    <w:p>
      <w:r>
        <w:rPr>
          <w:b/>
        </w:rPr>
        <w:t xml:space="preserve">Interview follow-up: </w:t>
      </w:r>
      <w:r>
        <w:t>Sliding window maximum element (sum nahi) chahiye ho to deque approach kaise use karoge?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t>20. Sort a list based on the absolute value of its elements using a custom comparator.</w:t>
      </w:r>
    </w:p>
    <w:p>
      <w:r>
        <w:rPr>
          <w:b/>
        </w:rPr>
        <w:t xml:space="preserve">Question Explanation (Hinglish): </w:t>
      </w:r>
      <w:r>
        <w:t>Negative aur positive dono numbers ko unki absolute value ke basis par sort karna hai, key function use karke.</w:t>
      </w:r>
    </w:p>
    <w:p>
      <w:r>
        <w:rPr>
          <w:b/>
        </w:rPr>
        <w:t xml:space="preserve">Difficulty: </w:t>
      </w:r>
      <w:r>
        <w:t>Medium</w:t>
      </w:r>
    </w:p>
    <w:p>
      <w:r>
        <w:rPr>
          <w:b/>
        </w:rPr>
        <w:t xml:space="preserve">Concept: </w:t>
      </w:r>
      <w:r>
        <w:t>Custom key-based sorting</w:t>
      </w:r>
    </w:p>
    <w:p>
      <w:r>
        <w:rPr>
          <w:b/>
        </w:rPr>
        <w:t>Approach:</w:t>
      </w:r>
    </w:p>
    <w:p>
      <w:pPr>
        <w:pStyle w:val="ListBullet"/>
      </w:pPr>
      <w:r>
        <w:t>1. sorted() function mein key=abs pass karo.</w:t>
      </w:r>
    </w:p>
    <w:p>
      <w:pPr>
        <w:pStyle w:val="ListBullet"/>
      </w:pPr>
      <w:r>
        <w:t>2. Ye har element ki absolute value compute karke uske basis par sort karega.</w:t>
      </w:r>
    </w:p>
    <w:p>
      <w:r>
        <w:rPr>
          <w:b/>
        </w:rPr>
        <w:t xml:space="preserve">Python methods used: </w:t>
      </w:r>
      <w:r>
        <w:t>sorted(), abs(), key parameter</w:t>
      </w:r>
    </w:p>
    <w:p>
      <w:r>
        <w:rPr>
          <w:b/>
        </w:rPr>
        <w:t xml:space="preserve">Time Complexity: </w:t>
      </w:r>
      <w:r>
        <w:t>O(n log n)</w:t>
      </w:r>
    </w:p>
    <w:p>
      <w:r>
        <w:rPr>
          <w:b/>
        </w:rPr>
        <w:t xml:space="preserve">Space Complexity: </w:t>
      </w:r>
      <w:r>
        <w:t>O(n)</w:t>
      </w:r>
    </w:p>
    <w:p>
      <w:r>
        <w:rPr>
          <w:b/>
        </w:rPr>
        <w:t xml:space="preserve">Edge cases: </w:t>
      </w:r>
      <w:r>
        <w:t>Same absolute value wale multiple elements (jaise -3 aur 3); empty list</w:t>
      </w:r>
    </w:p>
    <w:p>
      <w:r>
        <w:rPr>
          <w:b/>
        </w:rPr>
        <w:t>Code:</w:t>
      </w:r>
    </w:p>
    <w:p>
      <w:r>
        <w:rPr>
          <w:rFonts w:ascii="Courier New" w:hAnsi="Courier New"/>
          <w:sz w:val="20"/>
        </w:rPr>
        <w:t>def sort_by_abs(arr):</w:t>
        <w:br/>
        <w:t xml:space="preserve">    return sorted(arr, key=abs)</w:t>
        <w:br/>
        <w:br/>
        <w:t>print(sort_by_abs([-5, 3, -2, 8, -1]))  # [-1, -2, 3, -5, 8]</w:t>
      </w:r>
    </w:p>
    <w:p>
      <w:r>
        <w:rPr>
          <w:b/>
        </w:rPr>
        <w:t xml:space="preserve">Alternative approach: </w:t>
      </w:r>
      <w:r>
        <w:t>Manual sorting algorithm (jaise bubble sort) implement karke bhi abs() comparator use kar sakte ho.</w:t>
      </w:r>
    </w:p>
    <w:p>
      <w:r>
        <w:rPr>
          <w:b/>
        </w:rPr>
        <w:t xml:space="preserve">Interview follow-up: </w:t>
      </w:r>
      <w:r>
        <w:t>Same absolute value wale elements ke beech tie-breaking kaise karoge (negative pehle ya positive)?</w:t>
      </w:r>
    </w:p>
    <w:p>
      <w:r>
        <w:t>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