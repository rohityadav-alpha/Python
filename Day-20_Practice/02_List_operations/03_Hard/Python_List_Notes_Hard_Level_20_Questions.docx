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Python List Notes: Hard Level (20 Questions)</w:t>
      </w:r>
    </w:p>
    <w:p>
      <w:pPr>
        <w:pStyle w:val="Heading1"/>
      </w:pPr>
      <w:r>
        <w:t>1. Find the median of two sorted lists in logarithmic time.</w:t>
      </w:r>
    </w:p>
    <w:p>
      <w:r>
        <w:rPr>
          <w:b/>
        </w:rPr>
        <w:t xml:space="preserve">Question Explanation (Hinglish): </w:t>
      </w:r>
      <w:r>
        <w:t>Do sorted lists ko merge kiye bina, binary search se partition point dhoondo jaha left half aur right half ka size balance ho aur median nikal lo.</w:t>
      </w:r>
    </w:p>
    <w:p>
      <w:r>
        <w:rPr>
          <w:b/>
        </w:rPr>
        <w:t xml:space="preserve">Difficulty: </w:t>
      </w:r>
      <w:r>
        <w:t>Hard</w:t>
      </w:r>
    </w:p>
    <w:p>
      <w:r>
        <w:rPr>
          <w:b/>
        </w:rPr>
        <w:t xml:space="preserve">Concept: </w:t>
      </w:r>
      <w:r>
        <w:t>Binary search on partition index</w:t>
      </w:r>
    </w:p>
    <w:p>
      <w:r>
        <w:rPr>
          <w:b/>
        </w:rPr>
        <w:t>Approach:</w:t>
      </w:r>
    </w:p>
    <w:p>
      <w:pPr>
        <w:pStyle w:val="ListBullet"/>
      </w:pPr>
      <w:r>
        <w:t>1. Chhoti list par binary search karo.</w:t>
      </w:r>
    </w:p>
    <w:p>
      <w:pPr>
        <w:pStyle w:val="ListBullet"/>
      </w:pPr>
      <w:r>
        <w:t>2. Partition point choose karo jisse left aur right halves properly balanced hon.</w:t>
      </w:r>
    </w:p>
    <w:p>
      <w:pPr>
        <w:pStyle w:val="ListBullet"/>
      </w:pPr>
      <w:r>
        <w:t>3. Boundary elements compare karke partition valid hai ya nahi check karo, phir median calculate karo.</w:t>
      </w:r>
    </w:p>
    <w:p>
      <w:r>
        <w:rPr>
          <w:b/>
        </w:rPr>
        <w:t xml:space="preserve">Python methods used: </w:t>
      </w:r>
      <w:r>
        <w:t>binary search logic, comparison operators</w:t>
      </w:r>
    </w:p>
    <w:p>
      <w:r>
        <w:rPr>
          <w:b/>
        </w:rPr>
        <w:t xml:space="preserve">Time Complexity: </w:t>
      </w:r>
      <w:r>
        <w:t>O(log(min(n,m)))</w:t>
      </w:r>
    </w:p>
    <w:p>
      <w:r>
        <w:rPr>
          <w:b/>
        </w:rPr>
        <w:t xml:space="preserve">Space Complexity: </w:t>
      </w:r>
      <w:r>
        <w:t>O(1)</w:t>
      </w:r>
    </w:p>
    <w:p>
      <w:r>
        <w:rPr>
          <w:b/>
        </w:rPr>
        <w:t xml:space="preserve">Edge cases: </w:t>
      </w:r>
      <w:r>
        <w:t>Ek list empty ho; dono lists ka total length odd/even dono cases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find_median(a, b):</w:t>
        <w:br/>
        <w:t xml:space="preserve">    if len(a) &gt; len(b):</w:t>
        <w:br/>
        <w:t xml:space="preserve">        a, b = b, a</w:t>
        <w:br/>
        <w:t xml:space="preserve">    n, m = len(a), len(b)</w:t>
        <w:br/>
        <w:t xml:space="preserve">    lo, hi = 0, n</w:t>
        <w:br/>
        <w:t xml:space="preserve">    while lo &lt;= hi:</w:t>
        <w:br/>
        <w:t xml:space="preserve">        i = (lo+hi)//2</w:t>
        <w:br/>
        <w:t xml:space="preserve">        j = (n+m+1)//2 - i</w:t>
        <w:br/>
        <w:t xml:space="preserve">        a_left = a[i-1] if i&gt;0 else float('-inf')</w:t>
        <w:br/>
        <w:t xml:space="preserve">        a_right = a[i] if i&lt;n else float('inf')</w:t>
        <w:br/>
        <w:t xml:space="preserve">        b_left = b[j-1] if j&gt;0 else float('-inf')</w:t>
        <w:br/>
        <w:t xml:space="preserve">        b_right = b[j] if j&lt;m else float('inf')</w:t>
        <w:br/>
        <w:t xml:space="preserve">        if a_left &lt;= b_right and b_left &lt;= a_right:</w:t>
        <w:br/>
        <w:t xml:space="preserve">            if (n+m) % 2 == 0:</w:t>
        <w:br/>
        <w:t xml:space="preserve">                return (max(a_left,b_left) + min(a_right,b_right)) / 2</w:t>
        <w:br/>
        <w:t xml:space="preserve">            return max(a_left, b_left)</w:t>
        <w:br/>
        <w:t xml:space="preserve">        elif a_left &gt; b_right:</w:t>
        <w:br/>
        <w:t xml:space="preserve">            hi = i - 1</w:t>
        <w:br/>
        <w:t xml:space="preserve">        else:</w:t>
        <w:br/>
        <w:t xml:space="preserve">            lo = i + 1</w:t>
        <w:br/>
        <w:br/>
        <w:t>print(find_median([1,3],[2]))  # 2</w:t>
      </w:r>
    </w:p>
    <w:p>
      <w:r>
        <w:rPr>
          <w:b/>
        </w:rPr>
        <w:t xml:space="preserve">Alternative approach: </w:t>
      </w:r>
      <w:r>
        <w:t>Dono lists merge karke sorted list ka middle element le sakte ho, but O(n+m) time lagega.</w:t>
      </w:r>
    </w:p>
    <w:p>
      <w:r>
        <w:rPr>
          <w:b/>
        </w:rPr>
        <w:t xml:space="preserve">Interview follow-up: </w:t>
      </w:r>
      <w:r>
        <w:t>K-th smallest element of two sorted arrays ke liye approach kaise generalize hoga?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2. Find the length of the longest increasing subsequence in a list.</w:t>
      </w:r>
    </w:p>
    <w:p>
      <w:r>
        <w:rPr>
          <w:b/>
        </w:rPr>
        <w:t xml:space="preserve">Question Explanation (Hinglish): </w:t>
      </w:r>
      <w:r>
        <w:t>List mein se elements chunkar (order maintain karte hue, contiguous nahi) sabse lambi increasing subsequence ki length nikalni hai.</w:t>
      </w:r>
    </w:p>
    <w:p>
      <w:r>
        <w:rPr>
          <w:b/>
        </w:rPr>
        <w:t xml:space="preserve">Difficulty: </w:t>
      </w:r>
      <w:r>
        <w:t>Hard</w:t>
      </w:r>
    </w:p>
    <w:p>
      <w:r>
        <w:rPr>
          <w:b/>
        </w:rPr>
        <w:t xml:space="preserve">Concept: </w:t>
      </w:r>
      <w:r>
        <w:t>Dynamic programming with patience sorting optimization</w:t>
      </w:r>
    </w:p>
    <w:p>
      <w:r>
        <w:rPr>
          <w:b/>
        </w:rPr>
        <w:t>Approach:</w:t>
      </w:r>
    </w:p>
    <w:p>
      <w:pPr>
        <w:pStyle w:val="ListBullet"/>
      </w:pPr>
      <w:r>
        <w:t>1. Ek tails list maintain karo jisme smallest possible tail value store ho har length ke liye.</w:t>
      </w:r>
    </w:p>
    <w:p>
      <w:pPr>
        <w:pStyle w:val="ListBullet"/>
      </w:pPr>
      <w:r>
        <w:t>2. Har number ke liye binary search se position dhoondo tails mein.</w:t>
      </w:r>
    </w:p>
    <w:p>
      <w:pPr>
        <w:pStyle w:val="ListBullet"/>
      </w:pPr>
      <w:r>
        <w:t>3. Agar number sabse bada hai to append karo, warna replace karo.</w:t>
      </w:r>
    </w:p>
    <w:p>
      <w:r>
        <w:rPr>
          <w:b/>
        </w:rPr>
        <w:t xml:space="preserve">Python methods used: </w:t>
      </w:r>
      <w:r>
        <w:t>bisect.bisect_left(), list append</w:t>
      </w:r>
    </w:p>
    <w:p>
      <w:r>
        <w:rPr>
          <w:b/>
        </w:rPr>
        <w:t xml:space="preserve">Time Complexity: </w:t>
      </w:r>
      <w:r>
        <w:t>O(n log n)</w:t>
      </w:r>
    </w:p>
    <w:p>
      <w:r>
        <w:rPr>
          <w:b/>
        </w:rPr>
        <w:t xml:space="preserve">Space Complexity: </w:t>
      </w:r>
      <w:r>
        <w:t>O(n)</w:t>
      </w:r>
    </w:p>
    <w:p>
      <w:r>
        <w:rPr>
          <w:b/>
        </w:rPr>
        <w:t xml:space="preserve">Edge cases: </w:t>
      </w:r>
      <w:r>
        <w:t>Decreasing list (LIS length 1); all elements same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import bisect</w:t>
        <w:br/>
        <w:t>def lis_length(arr):</w:t>
        <w:br/>
        <w:t xml:space="preserve">    tails = []</w:t>
        <w:br/>
        <w:t xml:space="preserve">    for num in arr:</w:t>
        <w:br/>
        <w:t xml:space="preserve">        pos = bisect.bisect_left(tails, num)</w:t>
        <w:br/>
        <w:t xml:space="preserve">        if pos == len(tails):</w:t>
        <w:br/>
        <w:t xml:space="preserve">            tails.append(num)</w:t>
        <w:br/>
        <w:t xml:space="preserve">        else:</w:t>
        <w:br/>
        <w:t xml:space="preserve">            tails[pos] = num</w:t>
        <w:br/>
        <w:t xml:space="preserve">    return len(tails)</w:t>
        <w:br/>
        <w:br/>
        <w:t>print(lis_length([10,9,2,5,3,7,101,18]))  # 4</w:t>
      </w:r>
    </w:p>
    <w:p>
      <w:r>
        <w:rPr>
          <w:b/>
        </w:rPr>
        <w:t xml:space="preserve">Alternative approach: </w:t>
      </w:r>
      <w:r>
        <w:t>Simple O(n^2) DP approach use karke bhi dp[i] = max length ending at i calculate kar sakte ho.</w:t>
      </w:r>
    </w:p>
    <w:p>
      <w:r>
        <w:rPr>
          <w:b/>
        </w:rPr>
        <w:t xml:space="preserve">Interview follow-up: </w:t>
      </w:r>
      <w:r>
        <w:t>Actual LIS sequence (numbers) bhi return karna ho to approach kaise modify karoge?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3. Find the maximum sum of a non-adjacent subsequence (house robber problem).</w:t>
      </w:r>
    </w:p>
    <w:p>
      <w:r>
        <w:rPr>
          <w:b/>
        </w:rPr>
        <w:t xml:space="preserve">Question Explanation (Hinglish): </w:t>
      </w:r>
      <w:r>
        <w:t>List mein se elements aise choose karo ki koi bhi do adjacent elements ek saath na chune jaye, aur total sum maximum ho.</w:t>
      </w:r>
    </w:p>
    <w:p>
      <w:r>
        <w:rPr>
          <w:b/>
        </w:rPr>
        <w:t xml:space="preserve">Difficulty: </w:t>
      </w:r>
      <w:r>
        <w:t>Hard</w:t>
      </w:r>
    </w:p>
    <w:p>
      <w:r>
        <w:rPr>
          <w:b/>
        </w:rPr>
        <w:t xml:space="preserve">Concept: </w:t>
      </w:r>
      <w:r>
        <w:t>Dynamic programming with rolling variables</w:t>
      </w:r>
    </w:p>
    <w:p>
      <w:r>
        <w:rPr>
          <w:b/>
        </w:rPr>
        <w:t>Approach:</w:t>
      </w:r>
    </w:p>
    <w:p>
      <w:pPr>
        <w:pStyle w:val="ListBullet"/>
      </w:pPr>
      <w:r>
        <w:t>1. include aur exclude do variables rakho.</w:t>
      </w:r>
    </w:p>
    <w:p>
      <w:pPr>
        <w:pStyle w:val="ListBullet"/>
      </w:pPr>
      <w:r>
        <w:t>2. Har element ke liye naya_include = exclude + element, naya_exclude = max(include, exclude).</w:t>
      </w:r>
    </w:p>
    <w:p>
      <w:pPr>
        <w:pStyle w:val="ListBullet"/>
      </w:pPr>
      <w:r>
        <w:t>3. End mein max(include, exclude) hi answer hoga.</w:t>
      </w:r>
    </w:p>
    <w:p>
      <w:r>
        <w:rPr>
          <w:b/>
        </w:rPr>
        <w:t xml:space="preserve">Python methods used: </w:t>
      </w:r>
      <w:r>
        <w:t>max(), for loop</w:t>
      </w:r>
    </w:p>
    <w:p>
      <w:r>
        <w:rPr>
          <w:b/>
        </w:rPr>
        <w:t xml:space="preserve">Time Complexity: </w:t>
      </w:r>
      <w:r>
        <w:t>O(n)</w:t>
      </w:r>
    </w:p>
    <w:p>
      <w:r>
        <w:rPr>
          <w:b/>
        </w:rPr>
        <w:t xml:space="preserve">Space Complexity: </w:t>
      </w:r>
      <w:r>
        <w:t>O(1)</w:t>
      </w:r>
    </w:p>
    <w:p>
      <w:r>
        <w:rPr>
          <w:b/>
        </w:rPr>
        <w:t xml:space="preserve">Edge cases: </w:t>
      </w:r>
      <w:r>
        <w:t>Empty list; single element list; all negative numbers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house_robber(arr):</w:t>
        <w:br/>
        <w:t xml:space="preserve">    include, exclude = 0, 0</w:t>
        <w:br/>
        <w:t xml:space="preserve">    for num in arr:</w:t>
        <w:br/>
        <w:t xml:space="preserve">        new_include = exclude + num</w:t>
        <w:br/>
        <w:t xml:space="preserve">        new_exclude = max(include, exclude)</w:t>
        <w:br/>
        <w:t xml:space="preserve">        include, exclude = new_include, new_exclude</w:t>
        <w:br/>
        <w:t xml:space="preserve">    return max(include, exclude)</w:t>
        <w:br/>
        <w:br/>
        <w:t>print(house_robber([2,7,9,3,1]))  # 12</w:t>
      </w:r>
    </w:p>
    <w:p>
      <w:r>
        <w:rPr>
          <w:b/>
        </w:rPr>
        <w:t xml:space="preserve">Alternative approach: </w:t>
      </w:r>
      <w:r>
        <w:t>Full DP array bana ke dp[i] = max(dp[i-1], dp[i-2]+arr[i]) se bhi solve kar sakte ho, O(n) space lagega.</w:t>
      </w:r>
    </w:p>
    <w:p>
      <w:r>
        <w:rPr>
          <w:b/>
        </w:rPr>
        <w:t xml:space="preserve">Interview follow-up: </w:t>
      </w:r>
      <w:r>
        <w:t>Agar list circular ho (first aur last element adjacent maane jayein) to kya change karoge?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4. Find the minimum number of jumps required to reach the end of a list.</w:t>
      </w:r>
    </w:p>
    <w:p>
      <w:r>
        <w:rPr>
          <w:b/>
        </w:rPr>
        <w:t xml:space="preserve">Question Explanation (Hinglish): </w:t>
      </w:r>
      <w:r>
        <w:t>Har index par ek value hai jo batati hai wahan se aage kitne steps tak jump kar sakte ho, minimum jumps mein end tak pahunchna hai.</w:t>
      </w:r>
    </w:p>
    <w:p>
      <w:r>
        <w:rPr>
          <w:b/>
        </w:rPr>
        <w:t xml:space="preserve">Difficulty: </w:t>
      </w:r>
      <w:r>
        <w:t>Hard</w:t>
      </w:r>
    </w:p>
    <w:p>
      <w:r>
        <w:rPr>
          <w:b/>
        </w:rPr>
        <w:t xml:space="preserve">Concept: </w:t>
      </w:r>
      <w:r>
        <w:t>Greedy range-based jump tracking</w:t>
      </w:r>
    </w:p>
    <w:p>
      <w:r>
        <w:rPr>
          <w:b/>
        </w:rPr>
        <w:t>Approach:</w:t>
      </w:r>
    </w:p>
    <w:p>
      <w:pPr>
        <w:pStyle w:val="ListBullet"/>
      </w:pPr>
      <w:r>
        <w:t>1. current_end, farthest, jumps track karo.</w:t>
      </w:r>
    </w:p>
    <w:p>
      <w:pPr>
        <w:pStyle w:val="ListBullet"/>
      </w:pPr>
      <w:r>
        <w:t>2. Har index par farthest = max(farthest, i+arr[i]).</w:t>
      </w:r>
    </w:p>
    <w:p>
      <w:pPr>
        <w:pStyle w:val="ListBullet"/>
      </w:pPr>
      <w:r>
        <w:t>3. Jab i == current_end pahunche, jumps++ aur current_end = farthest set karo.</w:t>
      </w:r>
    </w:p>
    <w:p>
      <w:r>
        <w:rPr>
          <w:b/>
        </w:rPr>
        <w:t xml:space="preserve">Python methods used: </w:t>
      </w:r>
      <w:r>
        <w:t>max(), for loop, greedy tracking</w:t>
      </w:r>
    </w:p>
    <w:p>
      <w:r>
        <w:rPr>
          <w:b/>
        </w:rPr>
        <w:t xml:space="preserve">Time Complexity: </w:t>
      </w:r>
      <w:r>
        <w:t>O(n)</w:t>
      </w:r>
    </w:p>
    <w:p>
      <w:r>
        <w:rPr>
          <w:b/>
        </w:rPr>
        <w:t xml:space="preserve">Space Complexity: </w:t>
      </w:r>
      <w:r>
        <w:t>O(1)</w:t>
      </w:r>
    </w:p>
    <w:p>
      <w:r>
        <w:rPr>
          <w:b/>
        </w:rPr>
        <w:t xml:space="preserve">Edge cases: </w:t>
      </w:r>
      <w:r>
        <w:t>List mein 0 present ho jisse aage jump na ho; single element list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min_jumps(arr):</w:t>
        <w:br/>
        <w:t xml:space="preserve">    n = len(arr)</w:t>
        <w:br/>
        <w:t xml:space="preserve">    if n &lt;= 1:</w:t>
        <w:br/>
        <w:t xml:space="preserve">        return 0</w:t>
        <w:br/>
        <w:t xml:space="preserve">    jumps = 0</w:t>
        <w:br/>
        <w:t xml:space="preserve">    current_end = farthest = 0</w:t>
        <w:br/>
        <w:t xml:space="preserve">    for i in range(n-1):</w:t>
        <w:br/>
        <w:t xml:space="preserve">        farthest = max(farthest, i + arr[i])</w:t>
        <w:br/>
        <w:t xml:space="preserve">        if i == current_end:</w:t>
        <w:br/>
        <w:t xml:space="preserve">            jumps += 1</w:t>
        <w:br/>
        <w:t xml:space="preserve">            current_end = farthest</w:t>
        <w:br/>
        <w:t xml:space="preserve">            if current_end &gt;= n-1:</w:t>
        <w:br/>
        <w:t xml:space="preserve">                break</w:t>
        <w:br/>
        <w:t xml:space="preserve">    return jumps</w:t>
        <w:br/>
        <w:br/>
        <w:t>print(min_jumps([2,3,1,1,4]))  # 2</w:t>
      </w:r>
    </w:p>
    <w:p>
      <w:r>
        <w:rPr>
          <w:b/>
        </w:rPr>
        <w:t xml:space="preserve">Alternative approach: </w:t>
      </w:r>
      <w:r>
        <w:t>BFS-style level order traversal use karke bhi minimum jumps find kar sakte ho.</w:t>
      </w:r>
    </w:p>
    <w:p>
      <w:r>
        <w:rPr>
          <w:b/>
        </w:rPr>
        <w:t xml:space="preserve">Interview follow-up: </w:t>
      </w:r>
      <w:r>
        <w:t>Agar end tak pahunchna possible hi na ho to function kaise handle karega?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5. Find the equilibrium index of a list where left sum equals right sum.</w:t>
      </w:r>
    </w:p>
    <w:p>
      <w:r>
        <w:rPr>
          <w:b/>
        </w:rPr>
        <w:t xml:space="preserve">Question Explanation (Hinglish): </w:t>
      </w:r>
      <w:r>
        <w:t>Aisa index dhoondo jaha uske left side ke saare elements ka sum uske right side ke saare elements ke sum ke barabar ho.</w:t>
      </w:r>
    </w:p>
    <w:p>
      <w:r>
        <w:rPr>
          <w:b/>
        </w:rPr>
        <w:t xml:space="preserve">Difficulty: </w:t>
      </w:r>
      <w:r>
        <w:t>Hard</w:t>
      </w:r>
    </w:p>
    <w:p>
      <w:r>
        <w:rPr>
          <w:b/>
        </w:rPr>
        <w:t xml:space="preserve">Concept: </w:t>
      </w:r>
      <w:r>
        <w:t>Prefix sum comparison</w:t>
      </w:r>
    </w:p>
    <w:p>
      <w:r>
        <w:rPr>
          <w:b/>
        </w:rPr>
        <w:t>Approach:</w:t>
      </w:r>
    </w:p>
    <w:p>
      <w:pPr>
        <w:pStyle w:val="ListBullet"/>
      </w:pPr>
      <w:r>
        <w:t>1. total_sum nikaalo poori list ka.</w:t>
      </w:r>
    </w:p>
    <w:p>
      <w:pPr>
        <w:pStyle w:val="ListBullet"/>
      </w:pPr>
      <w:r>
        <w:t>2. left_sum=0 rakhke traverse karo, right_sum = total_sum - left_sum - arr[i].</w:t>
      </w:r>
    </w:p>
    <w:p>
      <w:pPr>
        <w:pStyle w:val="ListBullet"/>
      </w:pPr>
      <w:r>
        <w:t>3. left_sum == right_sum ho to wahi equilibrium index hai.</w:t>
      </w:r>
    </w:p>
    <w:p>
      <w:r>
        <w:rPr>
          <w:b/>
        </w:rPr>
        <w:t xml:space="preserve">Python methods used: </w:t>
      </w:r>
      <w:r>
        <w:t>sum(), for loop</w:t>
      </w:r>
    </w:p>
    <w:p>
      <w:r>
        <w:rPr>
          <w:b/>
        </w:rPr>
        <w:t xml:space="preserve">Time Complexity: </w:t>
      </w:r>
      <w:r>
        <w:t>O(n)</w:t>
      </w:r>
    </w:p>
    <w:p>
      <w:r>
        <w:rPr>
          <w:b/>
        </w:rPr>
        <w:t xml:space="preserve">Space Complexity: </w:t>
      </w:r>
      <w:r>
        <w:t>O(1)</w:t>
      </w:r>
    </w:p>
    <w:p>
      <w:r>
        <w:rPr>
          <w:b/>
        </w:rPr>
        <w:t xml:space="preserve">Edge cases: </w:t>
      </w:r>
      <w:r>
        <w:t>Koi equilibrium index na ho; single element list (trivially equilibrium)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equilibrium_index(arr):</w:t>
        <w:br/>
        <w:t xml:space="preserve">    total = sum(arr)</w:t>
        <w:br/>
        <w:t xml:space="preserve">    left_sum = 0</w:t>
        <w:br/>
        <w:t xml:space="preserve">    for i, num in enumerate(arr):</w:t>
        <w:br/>
        <w:t xml:space="preserve">        right_sum = total - left_sum - num</w:t>
        <w:br/>
        <w:t xml:space="preserve">        if left_sum == right_sum:</w:t>
        <w:br/>
        <w:t xml:space="preserve">            return i</w:t>
        <w:br/>
        <w:t xml:space="preserve">        left_sum += num</w:t>
        <w:br/>
        <w:t xml:space="preserve">    return -1</w:t>
        <w:br/>
        <w:br/>
        <w:t>print(equilibrium_index([-7,1,5,2,-4,3,0]))  # 3</w:t>
      </w:r>
    </w:p>
    <w:p>
      <w:r>
        <w:rPr>
          <w:b/>
        </w:rPr>
        <w:t xml:space="preserve">Alternative approach: </w:t>
      </w:r>
      <w:r>
        <w:t>Prefix aur suffix sum arrays precompute karke bhi compare kar sakte ho, extra O(n) space lagega.</w:t>
      </w:r>
    </w:p>
    <w:p>
      <w:r>
        <w:rPr>
          <w:b/>
        </w:rPr>
        <w:t xml:space="preserve">Interview follow-up: </w:t>
      </w:r>
      <w:r>
        <w:t>Multiple equilibrium indices hon to saare kaise return karoge?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6. Find the smallest subarray with a sum greater than or equal to a given value.</w:t>
      </w:r>
    </w:p>
    <w:p>
      <w:r>
        <w:rPr>
          <w:b/>
        </w:rPr>
        <w:t xml:space="preserve">Question Explanation (Hinglish): </w:t>
      </w:r>
      <w:r>
        <w:t>List ka aisa sabse chota continuous hissa (subarray) dhoondo jiska sum diye gaye target se bada ya barabar ho.</w:t>
      </w:r>
    </w:p>
    <w:p>
      <w:r>
        <w:rPr>
          <w:b/>
        </w:rPr>
        <w:t xml:space="preserve">Difficulty: </w:t>
      </w:r>
      <w:r>
        <w:t>Hard</w:t>
      </w:r>
    </w:p>
    <w:p>
      <w:r>
        <w:rPr>
          <w:b/>
        </w:rPr>
        <w:t xml:space="preserve">Concept: </w:t>
      </w:r>
      <w:r>
        <w:t>Sliding window with dynamic shrink</w:t>
      </w:r>
    </w:p>
    <w:p>
      <w:r>
        <w:rPr>
          <w:b/>
        </w:rPr>
        <w:t>Approach:</w:t>
      </w:r>
    </w:p>
    <w:p>
      <w:pPr>
        <w:pStyle w:val="ListBullet"/>
      </w:pPr>
      <w:r>
        <w:t>1. left=0, window_sum=0, min_len=infinity.</w:t>
      </w:r>
    </w:p>
    <w:p>
      <w:pPr>
        <w:pStyle w:val="ListBullet"/>
      </w:pPr>
      <w:r>
        <w:t>2. right pointer se element add karo window_sum mein.</w:t>
      </w:r>
    </w:p>
    <w:p>
      <w:pPr>
        <w:pStyle w:val="ListBullet"/>
      </w:pPr>
      <w:r>
        <w:t>3. Jab window_sum &gt;= target ho, left se shrink karte jao aur min_len update karo.</w:t>
      </w:r>
    </w:p>
    <w:p>
      <w:r>
        <w:rPr>
          <w:b/>
        </w:rPr>
        <w:t xml:space="preserve">Python methods used: </w:t>
      </w:r>
      <w:r>
        <w:t>while loop, min()</w:t>
      </w:r>
    </w:p>
    <w:p>
      <w:r>
        <w:rPr>
          <w:b/>
        </w:rPr>
        <w:t xml:space="preserve">Time Complexity: </w:t>
      </w:r>
      <w:r>
        <w:t>O(n)</w:t>
      </w:r>
    </w:p>
    <w:p>
      <w:r>
        <w:rPr>
          <w:b/>
        </w:rPr>
        <w:t xml:space="preserve">Space Complexity: </w:t>
      </w:r>
      <w:r>
        <w:t>O(1)</w:t>
      </w:r>
    </w:p>
    <w:p>
      <w:r>
        <w:rPr>
          <w:b/>
        </w:rPr>
        <w:t xml:space="preserve">Edge cases: </w:t>
      </w:r>
      <w:r>
        <w:t>Koi subarray target se bada sum na bana paye; single element &gt;= target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smallest_subarray(arr, target):</w:t>
        <w:br/>
        <w:t xml:space="preserve">    left = 0</w:t>
        <w:br/>
        <w:t xml:space="preserve">    window_sum = 0</w:t>
        <w:br/>
        <w:t xml:space="preserve">    min_len = float('inf')</w:t>
        <w:br/>
        <w:t xml:space="preserve">    for right in range(len(arr)):</w:t>
        <w:br/>
        <w:t xml:space="preserve">        window_sum += arr[right]</w:t>
        <w:br/>
        <w:t xml:space="preserve">        while window_sum &gt;= target:</w:t>
        <w:br/>
        <w:t xml:space="preserve">            min_len = min(min_len, right-left+1)</w:t>
        <w:br/>
        <w:t xml:space="preserve">            window_sum -= arr[left]</w:t>
        <w:br/>
        <w:t xml:space="preserve">            left += 1</w:t>
        <w:br/>
        <w:t xml:space="preserve">    return min_len if min_len != float('inf') else 0</w:t>
        <w:br/>
        <w:br/>
        <w:t>print(smallest_subarray([2,3,1,2,4,3], 7))  # 2</w:t>
      </w:r>
    </w:p>
    <w:p>
      <w:r>
        <w:rPr>
          <w:b/>
        </w:rPr>
        <w:t xml:space="preserve">Alternative approach: </w:t>
      </w:r>
      <w:r>
        <w:t>Brute force nested loop se saare subarrays check karke O(n^2) mein bhi solve kar sakte ho.</w:t>
      </w:r>
    </w:p>
    <w:p>
      <w:r>
        <w:rPr>
          <w:b/>
        </w:rPr>
        <w:t xml:space="preserve">Interview follow-up: </w:t>
      </w:r>
      <w:r>
        <w:t>Agar negative numbers bhi list mein ho sakte hon to sliding window approach kaam karega ya nahi?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7. Find the maximum product subarray in a list.</w:t>
      </w:r>
    </w:p>
    <w:p>
      <w:r>
        <w:rPr>
          <w:b/>
        </w:rPr>
        <w:t xml:space="preserve">Question Explanation (Hinglish): </w:t>
      </w:r>
      <w:r>
        <w:t>List ka continuous hissa (subarray) dhoondo jiska product sabse zyada ho, negative numbers ke wajah se max aur min dono track karne padte hain.</w:t>
      </w:r>
    </w:p>
    <w:p>
      <w:r>
        <w:rPr>
          <w:b/>
        </w:rPr>
        <w:t xml:space="preserve">Difficulty: </w:t>
      </w:r>
      <w:r>
        <w:t>Hard</w:t>
      </w:r>
    </w:p>
    <w:p>
      <w:r>
        <w:rPr>
          <w:b/>
        </w:rPr>
        <w:t xml:space="preserve">Concept: </w:t>
      </w:r>
      <w:r>
        <w:t>Dynamic programming tracking max and min simultaneously</w:t>
      </w:r>
    </w:p>
    <w:p>
      <w:r>
        <w:rPr>
          <w:b/>
        </w:rPr>
        <w:t>Approach:</w:t>
      </w:r>
    </w:p>
    <w:p>
      <w:pPr>
        <w:pStyle w:val="ListBullet"/>
      </w:pPr>
      <w:r>
        <w:t>1. max_prod aur min_prod ko arr[0] se initialize karo.</w:t>
      </w:r>
    </w:p>
    <w:p>
      <w:pPr>
        <w:pStyle w:val="ListBullet"/>
      </w:pPr>
      <w:r>
        <w:t>2. Har element par agar element negative ho to max aur min swap karo.</w:t>
      </w:r>
    </w:p>
    <w:p>
      <w:pPr>
        <w:pStyle w:val="ListBullet"/>
      </w:pPr>
      <w:r>
        <w:t>3. max_prod = max(element, max_prod*element), min_prod = min(element, min_prod*element).</w:t>
      </w:r>
    </w:p>
    <w:p>
      <w:r>
        <w:rPr>
          <w:b/>
        </w:rPr>
        <w:t xml:space="preserve">Python methods used: </w:t>
      </w:r>
      <w:r>
        <w:t>max(), min(), for loop</w:t>
      </w:r>
    </w:p>
    <w:p>
      <w:r>
        <w:rPr>
          <w:b/>
        </w:rPr>
        <w:t xml:space="preserve">Time Complexity: </w:t>
      </w:r>
      <w:r>
        <w:t>O(n)</w:t>
      </w:r>
    </w:p>
    <w:p>
      <w:r>
        <w:rPr>
          <w:b/>
        </w:rPr>
        <w:t xml:space="preserve">Space Complexity: </w:t>
      </w:r>
      <w:r>
        <w:t>O(1)</w:t>
      </w:r>
    </w:p>
    <w:p>
      <w:r>
        <w:rPr>
          <w:b/>
        </w:rPr>
        <w:t xml:space="preserve">Edge cases: </w:t>
      </w:r>
      <w:r>
        <w:t>List mein zero present ho; saare elements negative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max_product_subarray(arr):</w:t>
        <w:br/>
        <w:t xml:space="preserve">    max_prod = min_prod = result = arr[0]</w:t>
        <w:br/>
        <w:t xml:space="preserve">    for num in arr[1:]:</w:t>
        <w:br/>
        <w:t xml:space="preserve">        if num &lt; 0:</w:t>
        <w:br/>
        <w:t xml:space="preserve">            max_prod, min_prod = min_prod, max_prod</w:t>
        <w:br/>
        <w:t xml:space="preserve">        max_prod = max(num, max_prod*num)</w:t>
        <w:br/>
        <w:t xml:space="preserve">        min_prod = min(num, min_prod*num)</w:t>
        <w:br/>
        <w:t xml:space="preserve">        result = max(result, max_prod)</w:t>
        <w:br/>
        <w:t xml:space="preserve">    return result</w:t>
        <w:br/>
        <w:br/>
        <w:t>print(max_product_subarray([2,3,-2,4]))  # 6</w:t>
      </w:r>
    </w:p>
    <w:p>
      <w:r>
        <w:rPr>
          <w:b/>
        </w:rPr>
        <w:t xml:space="preserve">Alternative approach: </w:t>
      </w:r>
      <w:r>
        <w:t>Brute force se saare subarrays ka product calculate karke O(n^2) mein bhi solve kar sakte ho.</w:t>
      </w:r>
    </w:p>
    <w:p>
      <w:r>
        <w:rPr>
          <w:b/>
        </w:rPr>
        <w:t xml:space="preserve">Interview follow-up: </w:t>
      </w:r>
      <w:r>
        <w:t>Actual subarray (start-end indices) bhi return karna ho to kya track karoge?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8. Find the number of subarrays with a sum exactly equal to K.</w:t>
      </w:r>
    </w:p>
    <w:p>
      <w:r>
        <w:rPr>
          <w:b/>
        </w:rPr>
        <w:t xml:space="preserve">Question Explanation (Hinglish): </w:t>
      </w:r>
      <w:r>
        <w:t>List mein saare continuous subarrays count karo jinka sum exactly K ke barabar ho, prefix sum aur hashmap ka use karke.</w:t>
      </w:r>
    </w:p>
    <w:p>
      <w:r>
        <w:rPr>
          <w:b/>
        </w:rPr>
        <w:t xml:space="preserve">Difficulty: </w:t>
      </w:r>
      <w:r>
        <w:t>Hard</w:t>
      </w:r>
    </w:p>
    <w:p>
      <w:r>
        <w:rPr>
          <w:b/>
        </w:rPr>
        <w:t xml:space="preserve">Concept: </w:t>
      </w:r>
      <w:r>
        <w:t>Prefix sum with hashmap frequency</w:t>
      </w:r>
    </w:p>
    <w:p>
      <w:r>
        <w:rPr>
          <w:b/>
        </w:rPr>
        <w:t>Approach:</w:t>
      </w:r>
    </w:p>
    <w:p>
      <w:pPr>
        <w:pStyle w:val="ListBullet"/>
      </w:pPr>
      <w:r>
        <w:t>1. prefix_sum=0, count_map={0:1} initialize karo.</w:t>
      </w:r>
    </w:p>
    <w:p>
      <w:pPr>
        <w:pStyle w:val="ListBullet"/>
      </w:pPr>
      <w:r>
        <w:t>2. Har element add karke prefix_sum update karo.</w:t>
      </w:r>
    </w:p>
    <w:p>
      <w:pPr>
        <w:pStyle w:val="ListBullet"/>
      </w:pPr>
      <w:r>
        <w:t>3. Agar (prefix_sum - k) count_map mein ho to uska count total answer mein add karo, phir prefix_sum ko map mein update karo.</w:t>
      </w:r>
    </w:p>
    <w:p>
      <w:r>
        <w:rPr>
          <w:b/>
        </w:rPr>
        <w:t xml:space="preserve">Python methods used: </w:t>
      </w:r>
      <w:r>
        <w:t>dict, defaultdict</w:t>
      </w:r>
    </w:p>
    <w:p>
      <w:r>
        <w:rPr>
          <w:b/>
        </w:rPr>
        <w:t xml:space="preserve">Time Complexity: </w:t>
      </w:r>
      <w:r>
        <w:t>O(n)</w:t>
      </w:r>
    </w:p>
    <w:p>
      <w:r>
        <w:rPr>
          <w:b/>
        </w:rPr>
        <w:t xml:space="preserve">Space Complexity: </w:t>
      </w:r>
      <w:r>
        <w:t>O(n)</w:t>
      </w:r>
    </w:p>
    <w:p>
      <w:r>
        <w:rPr>
          <w:b/>
        </w:rPr>
        <w:t xml:space="preserve">Edge cases: </w:t>
      </w:r>
      <w:r>
        <w:t>K=0 ho; negative numbers list mein ho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from collections import defaultdict</w:t>
        <w:br/>
        <w:t>def subarray_sum_k(arr, k):</w:t>
        <w:br/>
        <w:t xml:space="preserve">    count_map = defaultdict(int)</w:t>
        <w:br/>
        <w:t xml:space="preserve">    count_map[0] = 1</w:t>
        <w:br/>
        <w:t xml:space="preserve">    prefix_sum = 0</w:t>
        <w:br/>
        <w:t xml:space="preserve">    count = 0</w:t>
        <w:br/>
        <w:t xml:space="preserve">    for num in arr:</w:t>
        <w:br/>
        <w:t xml:space="preserve">        prefix_sum += num</w:t>
        <w:br/>
        <w:t xml:space="preserve">        count += count_map[prefix_sum - k]</w:t>
        <w:br/>
        <w:t xml:space="preserve">        count_map[prefix_sum] += 1</w:t>
        <w:br/>
        <w:t xml:space="preserve">    return count</w:t>
        <w:br/>
        <w:br/>
        <w:t>print(subarray_sum_k([1,1,1], 2))  # 2</w:t>
      </w:r>
    </w:p>
    <w:p>
      <w:r>
        <w:rPr>
          <w:b/>
        </w:rPr>
        <w:t xml:space="preserve">Alternative approach: </w:t>
      </w:r>
      <w:r>
        <w:t>Brute force se saare subarrays ka sum nikalke check kar sakte ho, O(n^2) time lagega.</w:t>
      </w:r>
    </w:p>
    <w:p>
      <w:r>
        <w:rPr>
          <w:b/>
        </w:rPr>
        <w:t xml:space="preserve">Interview follow-up: </w:t>
      </w:r>
      <w:r>
        <w:t>Actual subarrays (indices) bhi return karne ho to kya modify karoge?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9. Find the next greater element for every element in a list.</w:t>
      </w:r>
    </w:p>
    <w:p>
      <w:r>
        <w:rPr>
          <w:b/>
        </w:rPr>
        <w:t xml:space="preserve">Question Explanation (Hinglish): </w:t>
      </w:r>
      <w:r>
        <w:t>Har element ke liye uske right side mein sabse pehla element dhoondo jo usse bada ho, stack ka use karke efficiently.</w:t>
      </w:r>
    </w:p>
    <w:p>
      <w:r>
        <w:rPr>
          <w:b/>
        </w:rPr>
        <w:t xml:space="preserve">Difficulty: </w:t>
      </w:r>
      <w:r>
        <w:t>Hard</w:t>
      </w:r>
    </w:p>
    <w:p>
      <w:r>
        <w:rPr>
          <w:b/>
        </w:rPr>
        <w:t xml:space="preserve">Concept: </w:t>
      </w:r>
      <w:r>
        <w:t>Monotonic decreasing stack</w:t>
      </w:r>
    </w:p>
    <w:p>
      <w:r>
        <w:rPr>
          <w:b/>
        </w:rPr>
        <w:t>Approach:</w:t>
      </w:r>
    </w:p>
    <w:p>
      <w:pPr>
        <w:pStyle w:val="ListBullet"/>
      </w:pPr>
      <w:r>
        <w:t>1. Empty stack aur result array (-1 se filled) banao.</w:t>
      </w:r>
    </w:p>
    <w:p>
      <w:pPr>
        <w:pStyle w:val="ListBullet"/>
      </w:pPr>
      <w:r>
        <w:t>2. List traverse karo, jab tak stack ka top current element se chota hai, pop karke uska result set karo.</w:t>
      </w:r>
    </w:p>
    <w:p>
      <w:pPr>
        <w:pStyle w:val="ListBullet"/>
      </w:pPr>
      <w:r>
        <w:t>3. Current index ko stack mein push kar do.</w:t>
      </w:r>
    </w:p>
    <w:p>
      <w:r>
        <w:rPr>
          <w:b/>
        </w:rPr>
        <w:t xml:space="preserve">Python methods used: </w:t>
      </w:r>
      <w:r>
        <w:t>list as stack, append(), pop()</w:t>
      </w:r>
    </w:p>
    <w:p>
      <w:r>
        <w:rPr>
          <w:b/>
        </w:rPr>
        <w:t xml:space="preserve">Time Complexity: </w:t>
      </w:r>
      <w:r>
        <w:t>O(n)</w:t>
      </w:r>
    </w:p>
    <w:p>
      <w:r>
        <w:rPr>
          <w:b/>
        </w:rPr>
        <w:t xml:space="preserve">Space Complexity: </w:t>
      </w:r>
      <w:r>
        <w:t>O(n)</w:t>
      </w:r>
    </w:p>
    <w:p>
      <w:r>
        <w:rPr>
          <w:b/>
        </w:rPr>
        <w:t xml:space="preserve">Edge cases: </w:t>
      </w:r>
      <w:r>
        <w:t>Decreasing list (koi next greater na ho); duplicate elements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next_greater_element(arr):</w:t>
        <w:br/>
        <w:t xml:space="preserve">    n = len(arr)</w:t>
        <w:br/>
        <w:t xml:space="preserve">    result = [-1]*n</w:t>
        <w:br/>
        <w:t xml:space="preserve">    stack = []</w:t>
        <w:br/>
        <w:t xml:space="preserve">    for i in range(n):</w:t>
        <w:br/>
        <w:t xml:space="preserve">        while stack and arr[stack[-1]] &lt; arr[i]:</w:t>
        <w:br/>
        <w:t xml:space="preserve">            idx = stack.pop()</w:t>
        <w:br/>
        <w:t xml:space="preserve">            result[idx] = arr[i]</w:t>
        <w:br/>
        <w:t xml:space="preserve">        stack.append(i)</w:t>
        <w:br/>
        <w:t xml:space="preserve">    return result</w:t>
        <w:br/>
        <w:br/>
        <w:t>print(next_greater_element([4,5,2,25]))  # [5, 25, 25, -1]</w:t>
      </w:r>
    </w:p>
    <w:p>
      <w:r>
        <w:rPr>
          <w:b/>
        </w:rPr>
        <w:t xml:space="preserve">Alternative approach: </w:t>
      </w:r>
      <w:r>
        <w:t>Brute force nested loop se O(n^2) mein bhi har element ke liye right side scan kar sakte ho.</w:t>
      </w:r>
    </w:p>
    <w:p>
      <w:r>
        <w:rPr>
          <w:b/>
        </w:rPr>
        <w:t xml:space="preserve">Interview follow-up: </w:t>
      </w:r>
      <w:r>
        <w:t>Circular list (end ke baad start se wrap-around) ke liye approach kaise change hoga?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10. Find the maximum area of a rectangle formed by a histogram represented as a list.</w:t>
      </w:r>
    </w:p>
    <w:p>
      <w:r>
        <w:rPr>
          <w:b/>
        </w:rPr>
        <w:t xml:space="preserve">Question Explanation (Hinglish): </w:t>
      </w:r>
      <w:r>
        <w:t>List ke elements ko histogram bars ki heights maanke sabse bada rectangle ka area nikalna hai jo un bars se ban sakta hai.</w:t>
      </w:r>
    </w:p>
    <w:p>
      <w:r>
        <w:rPr>
          <w:b/>
        </w:rPr>
        <w:t xml:space="preserve">Difficulty: </w:t>
      </w:r>
      <w:r>
        <w:t>Hard</w:t>
      </w:r>
    </w:p>
    <w:p>
      <w:r>
        <w:rPr>
          <w:b/>
        </w:rPr>
        <w:t xml:space="preserve">Concept: </w:t>
      </w:r>
      <w:r>
        <w:t>Monotonic increasing stack for area calculation</w:t>
      </w:r>
    </w:p>
    <w:p>
      <w:r>
        <w:rPr>
          <w:b/>
        </w:rPr>
        <w:t>Approach:</w:t>
      </w:r>
    </w:p>
    <w:p>
      <w:pPr>
        <w:pStyle w:val="ListBullet"/>
      </w:pPr>
      <w:r>
        <w:t>1. Stack mein indices store karo jaha heights increasing order mein hon.</w:t>
      </w:r>
    </w:p>
    <w:p>
      <w:pPr>
        <w:pStyle w:val="ListBullet"/>
      </w:pPr>
      <w:r>
        <w:t>2. Jab current bar stack ke top se chhoti ho, pop karke area calculate karo (height * width).</w:t>
      </w:r>
    </w:p>
    <w:p>
      <w:pPr>
        <w:pStyle w:val="ListBullet"/>
      </w:pPr>
      <w:r>
        <w:t>3. Max area track karte raho, end mein bache stack ko bhi process karo.</w:t>
      </w:r>
    </w:p>
    <w:p>
      <w:r>
        <w:rPr>
          <w:b/>
        </w:rPr>
        <w:t xml:space="preserve">Python methods used: </w:t>
      </w:r>
      <w:r>
        <w:t>stack, while loop, max()</w:t>
      </w:r>
    </w:p>
    <w:p>
      <w:r>
        <w:rPr>
          <w:b/>
        </w:rPr>
        <w:t xml:space="preserve">Time Complexity: </w:t>
      </w:r>
      <w:r>
        <w:t>O(n)</w:t>
      </w:r>
    </w:p>
    <w:p>
      <w:r>
        <w:rPr>
          <w:b/>
        </w:rPr>
        <w:t xml:space="preserve">Space Complexity: </w:t>
      </w:r>
      <w:r>
        <w:t>O(n)</w:t>
      </w:r>
    </w:p>
    <w:p>
      <w:r>
        <w:rPr>
          <w:b/>
        </w:rPr>
        <w:t xml:space="preserve">Edge cases: </w:t>
      </w:r>
      <w:r>
        <w:t>All bars same height; strictly increasing/decreasing heights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largest_rectangle(heights):</w:t>
        <w:br/>
        <w:t xml:space="preserve">    stack = []</w:t>
        <w:br/>
        <w:t xml:space="preserve">    max_area = 0</w:t>
        <w:br/>
        <w:t xml:space="preserve">    heights = heights + [0]</w:t>
        <w:br/>
        <w:t xml:space="preserve">    for i, h in enumerate(heights):</w:t>
        <w:br/>
        <w:t xml:space="preserve">        while stack and heights[stack[-1]] &gt; h:</w:t>
        <w:br/>
        <w:t xml:space="preserve">            height = heights[stack.pop()]</w:t>
        <w:br/>
        <w:t xml:space="preserve">            width = i if not stack else i - stack[-1] - 1</w:t>
        <w:br/>
        <w:t xml:space="preserve">            max_area = max(max_area, height*width)</w:t>
        <w:br/>
        <w:t xml:space="preserve">        stack.append(i)</w:t>
        <w:br/>
        <w:t xml:space="preserve">    return max_area</w:t>
        <w:br/>
        <w:br/>
        <w:t>print(largest_rectangle([2,1,5,6,2,3]))  # 10</w:t>
      </w:r>
    </w:p>
    <w:p>
      <w:r>
        <w:rPr>
          <w:b/>
        </w:rPr>
        <w:t xml:space="preserve">Alternative approach: </w:t>
      </w:r>
      <w:r>
        <w:t>Brute force se har bar ke liye left aur right expand karke O(n^2) mein bhi solve kar sakte ho.</w:t>
      </w:r>
    </w:p>
    <w:p>
      <w:r>
        <w:rPr>
          <w:b/>
        </w:rPr>
        <w:t xml:space="preserve">Interview follow-up: </w:t>
      </w:r>
      <w:r>
        <w:t>2D version (maximal rectangle in binary matrix) mein ye logic kaise use hoga?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11. Merge overlapping intervals given as a list of pairs.</w:t>
      </w:r>
    </w:p>
    <w:p>
      <w:r>
        <w:rPr>
          <w:b/>
        </w:rPr>
        <w:t xml:space="preserve">Question Explanation (Hinglish): </w:t>
      </w:r>
      <w:r>
        <w:t>List of intervals (start, end pairs) diye gaye hain, overlapping intervals ko merge karke non-overlapping intervals ki list banani hai.</w:t>
      </w:r>
    </w:p>
    <w:p>
      <w:r>
        <w:rPr>
          <w:b/>
        </w:rPr>
        <w:t xml:space="preserve">Difficulty: </w:t>
      </w:r>
      <w:r>
        <w:t>Hard</w:t>
      </w:r>
    </w:p>
    <w:p>
      <w:r>
        <w:rPr>
          <w:b/>
        </w:rPr>
        <w:t xml:space="preserve">Concept: </w:t>
      </w:r>
      <w:r>
        <w:t>Sorting + linear merge</w:t>
      </w:r>
    </w:p>
    <w:p>
      <w:r>
        <w:rPr>
          <w:b/>
        </w:rPr>
        <w:t>Approach:</w:t>
      </w:r>
    </w:p>
    <w:p>
      <w:pPr>
        <w:pStyle w:val="ListBullet"/>
      </w:pPr>
      <w:r>
        <w:t>1. Intervals ko start value ke basis par sort karo.</w:t>
      </w:r>
    </w:p>
    <w:p>
      <w:pPr>
        <w:pStyle w:val="ListBullet"/>
      </w:pPr>
      <w:r>
        <w:t>2. result list mein pehla interval daalo.</w:t>
      </w:r>
    </w:p>
    <w:p>
      <w:pPr>
        <w:pStyle w:val="ListBullet"/>
      </w:pPr>
      <w:r>
        <w:t>3. Har next interval ke liye check karo overlap hai ya nahi, overlap ho to merge karo warna naya interval add karo.</w:t>
      </w:r>
    </w:p>
    <w:p>
      <w:r>
        <w:rPr>
          <w:b/>
        </w:rPr>
        <w:t xml:space="preserve">Python methods used: </w:t>
      </w:r>
      <w:r>
        <w:t>sort() with key, list append</w:t>
      </w:r>
    </w:p>
    <w:p>
      <w:r>
        <w:rPr>
          <w:b/>
        </w:rPr>
        <w:t xml:space="preserve">Time Complexity: </w:t>
      </w:r>
      <w:r>
        <w:t>O(n log n)</w:t>
      </w:r>
    </w:p>
    <w:p>
      <w:r>
        <w:rPr>
          <w:b/>
        </w:rPr>
        <w:t xml:space="preserve">Space Complexity: </w:t>
      </w:r>
      <w:r>
        <w:t>O(n)</w:t>
      </w:r>
    </w:p>
    <w:p>
      <w:r>
        <w:rPr>
          <w:b/>
        </w:rPr>
        <w:t xml:space="preserve">Edge cases: </w:t>
      </w:r>
      <w:r>
        <w:t>Koi overlap na ho; sab intervals ek hi range mein overlap karein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merge_intervals(intervals):</w:t>
        <w:br/>
        <w:t xml:space="preserve">    intervals.sort(key=lambda x: x[0])</w:t>
        <w:br/>
        <w:t xml:space="preserve">    result = [intervals[0]]</w:t>
        <w:br/>
        <w:t xml:space="preserve">    for start, end in intervals[1:]:</w:t>
        <w:br/>
        <w:t xml:space="preserve">        last_end = result[-1][1]</w:t>
        <w:br/>
        <w:t xml:space="preserve">        if start &lt;= last_end:</w:t>
        <w:br/>
        <w:t xml:space="preserve">            result[-1][1] = max(last_end, end)</w:t>
        <w:br/>
        <w:t xml:space="preserve">        else:</w:t>
        <w:br/>
        <w:t xml:space="preserve">            result.append([start, end])</w:t>
        <w:br/>
        <w:t xml:space="preserve">    return result</w:t>
        <w:br/>
        <w:br/>
        <w:t>print(merge_intervals([[1,3],[2,6],[8,10],[15,18]]))  # [[1,6],[8,10],[15,18]]</w:t>
      </w:r>
    </w:p>
    <w:p>
      <w:r>
        <w:rPr>
          <w:b/>
        </w:rPr>
        <w:t xml:space="preserve">Alternative approach: </w:t>
      </w:r>
      <w:r>
        <w:t>Interval graph banake connected components find karke bhi merge kar sakte ho, but zyada complex.</w:t>
      </w:r>
    </w:p>
    <w:p>
      <w:r>
        <w:rPr>
          <w:b/>
        </w:rPr>
        <w:t xml:space="preserve">Interview follow-up: </w:t>
      </w:r>
      <w:r>
        <w:t>Insert a new interval into an already merged list ke liye approach kya hoga?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12. Find the minimum number of platforms required for trains given arrival and departure lists.</w:t>
      </w:r>
    </w:p>
    <w:p>
      <w:r>
        <w:rPr>
          <w:b/>
        </w:rPr>
        <w:t xml:space="preserve">Question Explanation (Hinglish): </w:t>
      </w:r>
      <w:r>
        <w:t>Do lists diye hain arrival aur departure times ki, ek hi time par kitne trains simultaneously platform par ho sakti hain wo maximum count find karna hai.</w:t>
      </w:r>
    </w:p>
    <w:p>
      <w:r>
        <w:rPr>
          <w:b/>
        </w:rPr>
        <w:t xml:space="preserve">Difficulty: </w:t>
      </w:r>
      <w:r>
        <w:t>Hard</w:t>
      </w:r>
    </w:p>
    <w:p>
      <w:r>
        <w:rPr>
          <w:b/>
        </w:rPr>
        <w:t xml:space="preserve">Concept: </w:t>
      </w:r>
      <w:r>
        <w:t>Two-pointer merge on sorted events</w:t>
      </w:r>
    </w:p>
    <w:p>
      <w:r>
        <w:rPr>
          <w:b/>
        </w:rPr>
        <w:t>Approach:</w:t>
      </w:r>
    </w:p>
    <w:p>
      <w:pPr>
        <w:pStyle w:val="ListBullet"/>
      </w:pPr>
      <w:r>
        <w:t>1. Arrival aur departure lists ko alag-alag sort karo.</w:t>
      </w:r>
    </w:p>
    <w:p>
      <w:pPr>
        <w:pStyle w:val="ListBullet"/>
      </w:pPr>
      <w:r>
        <w:t>2. Do pointers use karke jab arrival &lt;= departure ho to platform_needed++ aur i++, warna platform_needed-- aur j++.</w:t>
      </w:r>
    </w:p>
    <w:p>
      <w:pPr>
        <w:pStyle w:val="ListBullet"/>
      </w:pPr>
      <w:r>
        <w:t>3. Max platform_needed track karo.</w:t>
      </w:r>
    </w:p>
    <w:p>
      <w:r>
        <w:rPr>
          <w:b/>
        </w:rPr>
        <w:t xml:space="preserve">Python methods used: </w:t>
      </w:r>
      <w:r>
        <w:t>sort(), while loop, two-pointer</w:t>
      </w:r>
    </w:p>
    <w:p>
      <w:r>
        <w:rPr>
          <w:b/>
        </w:rPr>
        <w:t xml:space="preserve">Time Complexity: </w:t>
      </w:r>
      <w:r>
        <w:t>O(n log n)</w:t>
      </w:r>
    </w:p>
    <w:p>
      <w:r>
        <w:rPr>
          <w:b/>
        </w:rPr>
        <w:t xml:space="preserve">Space Complexity: </w:t>
      </w:r>
      <w:r>
        <w:t>O(1)</w:t>
      </w:r>
    </w:p>
    <w:p>
      <w:r>
        <w:rPr>
          <w:b/>
        </w:rPr>
        <w:t xml:space="preserve">Edge cases: </w:t>
      </w:r>
      <w:r>
        <w:t>Saari trains same time par aayein; ek hi train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min_platforms(arrival, departure):</w:t>
        <w:br/>
        <w:t xml:space="preserve">    arrival.sort()</w:t>
        <w:br/>
        <w:t xml:space="preserve">    departure.sort()</w:t>
        <w:br/>
        <w:t xml:space="preserve">    n = len(arrival)</w:t>
        <w:br/>
        <w:t xml:space="preserve">    i = j = 0</w:t>
        <w:br/>
        <w:t xml:space="preserve">    platforms = max_platforms = 0</w:t>
        <w:br/>
        <w:t xml:space="preserve">    while i &lt; n and j &lt; n:</w:t>
        <w:br/>
        <w:t xml:space="preserve">        if arrival[i] &lt;= departure[j]:</w:t>
        <w:br/>
        <w:t xml:space="preserve">            platforms += 1</w:t>
        <w:br/>
        <w:t xml:space="preserve">            max_platforms = max(max_platforms, platforms)</w:t>
        <w:br/>
        <w:t xml:space="preserve">            i += 1</w:t>
        <w:br/>
        <w:t xml:space="preserve">        else:</w:t>
        <w:br/>
        <w:t xml:space="preserve">            platforms -= 1</w:t>
        <w:br/>
        <w:t xml:space="preserve">            j += 1</w:t>
        <w:br/>
        <w:t xml:space="preserve">    return max_platforms</w:t>
        <w:br/>
        <w:br/>
        <w:t>print(min_platforms([900,940,950,1100,1500,1800],[910,1200,1120,1130,1900,2000]))  # 3</w:t>
      </w:r>
    </w:p>
    <w:p>
      <w:r>
        <w:rPr>
          <w:b/>
        </w:rPr>
        <w:t xml:space="preserve">Alternative approach: </w:t>
      </w:r>
      <w:r>
        <w:t>Brute force se har time slot ke liye overlapping trains count karke bhi solve kar sakte ho, O(n^2) time.</w:t>
      </w:r>
    </w:p>
    <w:p>
      <w:r>
        <w:rPr>
          <w:b/>
        </w:rPr>
        <w:t xml:space="preserve">Interview follow-up: </w:t>
      </w:r>
      <w:r>
        <w:t>Agar same time par ek train aa rahi ho aur doosri ja rahi ho to priority kaise decide karoge?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13. Find the length of the longest subarray with equal number of 0s and 1s.</w:t>
      </w:r>
    </w:p>
    <w:p>
      <w:r>
        <w:rPr>
          <w:b/>
        </w:rPr>
        <w:t xml:space="preserve">Question Explanation (Hinglish): </w:t>
      </w:r>
      <w:r>
        <w:t>Binary list (sirf 0 aur 1) mein sabse lambi continuous subarray dhoondo jisme 0 aur 1 ki count barabar ho.</w:t>
      </w:r>
    </w:p>
    <w:p>
      <w:r>
        <w:rPr>
          <w:b/>
        </w:rPr>
        <w:t xml:space="preserve">Difficulty: </w:t>
      </w:r>
      <w:r>
        <w:t>Hard</w:t>
      </w:r>
    </w:p>
    <w:p>
      <w:r>
        <w:rPr>
          <w:b/>
        </w:rPr>
        <w:t xml:space="preserve">Concept: </w:t>
      </w:r>
      <w:r>
        <w:t>Prefix sum with hashmap (0 treated as -1)</w:t>
      </w:r>
    </w:p>
    <w:p>
      <w:r>
        <w:rPr>
          <w:b/>
        </w:rPr>
        <w:t>Approach:</w:t>
      </w:r>
    </w:p>
    <w:p>
      <w:pPr>
        <w:pStyle w:val="ListBullet"/>
      </w:pPr>
      <w:r>
        <w:t>1. 0 ko -1 maan ke prefix_sum calculate karo.</w:t>
      </w:r>
    </w:p>
    <w:p>
      <w:pPr>
        <w:pStyle w:val="ListBullet"/>
      </w:pPr>
      <w:r>
        <w:t>2. Ek dict mein pehli baar har prefix_sum ka index store karo.</w:t>
      </w:r>
    </w:p>
    <w:p>
      <w:pPr>
        <w:pStyle w:val="ListBullet"/>
      </w:pPr>
      <w:r>
        <w:t>3. Agar same prefix_sum dobara mile, current_index - stored_index se length nikalo aur max track karo.</w:t>
      </w:r>
    </w:p>
    <w:p>
      <w:r>
        <w:rPr>
          <w:b/>
        </w:rPr>
        <w:t xml:space="preserve">Python methods used: </w:t>
      </w:r>
      <w:r>
        <w:t>dict, enumerate()</w:t>
      </w:r>
    </w:p>
    <w:p>
      <w:r>
        <w:rPr>
          <w:b/>
        </w:rPr>
        <w:t xml:space="preserve">Time Complexity: </w:t>
      </w:r>
      <w:r>
        <w:t>O(n)</w:t>
      </w:r>
    </w:p>
    <w:p>
      <w:r>
        <w:rPr>
          <w:b/>
        </w:rPr>
        <w:t xml:space="preserve">Space Complexity: </w:t>
      </w:r>
      <w:r>
        <w:t>O(n)</w:t>
      </w:r>
    </w:p>
    <w:p>
      <w:r>
        <w:rPr>
          <w:b/>
        </w:rPr>
        <w:t xml:space="preserve">Edge cases: </w:t>
      </w:r>
      <w:r>
        <w:t>All 0s or all 1s (no valid subarray); alternating 0s and 1s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longest_equal_01(arr):</w:t>
        <w:br/>
        <w:t xml:space="preserve">    sum_index = {0: -1}</w:t>
        <w:br/>
        <w:t xml:space="preserve">    prefix_sum = 0</w:t>
        <w:br/>
        <w:t xml:space="preserve">    max_len = 0</w:t>
        <w:br/>
        <w:t xml:space="preserve">    for i, num in enumerate(arr):</w:t>
        <w:br/>
        <w:t xml:space="preserve">        prefix_sum += 1 if num == 1 else -1</w:t>
        <w:br/>
        <w:t xml:space="preserve">        if prefix_sum in sum_index:</w:t>
        <w:br/>
        <w:t xml:space="preserve">            max_len = max(max_len, i - sum_index[prefix_sum])</w:t>
        <w:br/>
        <w:t xml:space="preserve">        else:</w:t>
        <w:br/>
        <w:t xml:space="preserve">            sum_index[prefix_sum] = i</w:t>
        <w:br/>
        <w:t xml:space="preserve">    return max_len</w:t>
        <w:br/>
        <w:br/>
        <w:t>print(longest_equal_01([0,1,0,1,1,0]))  # 6</w:t>
      </w:r>
    </w:p>
    <w:p>
      <w:r>
        <w:rPr>
          <w:b/>
        </w:rPr>
        <w:t xml:space="preserve">Alternative approach: </w:t>
      </w:r>
      <w:r>
        <w:t>Brute force se saare subarrays check karke count compare kar sakte ho, O(n^2) time lagega.</w:t>
      </w:r>
    </w:p>
    <w:p>
      <w:r>
        <w:rPr>
          <w:b/>
        </w:rPr>
        <w:t xml:space="preserve">Interview follow-up: </w:t>
      </w:r>
      <w:r>
        <w:t>Non-binary list mein do specific numbers ki equal count wala subarray dhoondna ho to kaise generalize karoge?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14. Find the maximum sum circular subarray in a list.</w:t>
      </w:r>
    </w:p>
    <w:p>
      <w:r>
        <w:rPr>
          <w:b/>
        </w:rPr>
        <w:t xml:space="preserve">Question Explanation (Hinglish): </w:t>
      </w:r>
      <w:r>
        <w:t>List ko circular maan ke (end se start wrap-around ho sakta hai) maximum sum wala continuous subarray dhoondna hai.</w:t>
      </w:r>
    </w:p>
    <w:p>
      <w:r>
        <w:rPr>
          <w:b/>
        </w:rPr>
        <w:t xml:space="preserve">Difficulty: </w:t>
      </w:r>
      <w:r>
        <w:t>Hard</w:t>
      </w:r>
    </w:p>
    <w:p>
      <w:r>
        <w:rPr>
          <w:b/>
        </w:rPr>
        <w:t xml:space="preserve">Concept: </w:t>
      </w:r>
      <w:r>
        <w:t>Kadane's algorithm with total sum trick</w:t>
      </w:r>
    </w:p>
    <w:p>
      <w:r>
        <w:rPr>
          <w:b/>
        </w:rPr>
        <w:t>Approach:</w:t>
      </w:r>
    </w:p>
    <w:p>
      <w:pPr>
        <w:pStyle w:val="ListBullet"/>
      </w:pPr>
      <w:r>
        <w:t>1. Normal Kadane's se max_sum (non-circular) nikaalo.</w:t>
      </w:r>
    </w:p>
    <w:p>
      <w:pPr>
        <w:pStyle w:val="ListBullet"/>
      </w:pPr>
      <w:r>
        <w:t>2. Total sum se min_subarray sum minus karke circular case ka max_sum nikaalo.</w:t>
      </w:r>
    </w:p>
    <w:p>
      <w:pPr>
        <w:pStyle w:val="ListBullet"/>
      </w:pPr>
      <w:r>
        <w:t>3. Dono mein se max lo, lekin agar saare elements negative hon to sirf normal max_sum use karo.</w:t>
      </w:r>
    </w:p>
    <w:p>
      <w:r>
        <w:rPr>
          <w:b/>
        </w:rPr>
        <w:t xml:space="preserve">Python methods used: </w:t>
      </w:r>
      <w:r>
        <w:t>Kadane's algorithm, sum(), max(), min()</w:t>
      </w:r>
    </w:p>
    <w:p>
      <w:r>
        <w:rPr>
          <w:b/>
        </w:rPr>
        <w:t xml:space="preserve">Time Complexity: </w:t>
      </w:r>
      <w:r>
        <w:t>O(n)</w:t>
      </w:r>
    </w:p>
    <w:p>
      <w:r>
        <w:rPr>
          <w:b/>
        </w:rPr>
        <w:t xml:space="preserve">Space Complexity: </w:t>
      </w:r>
      <w:r>
        <w:t>O(1)</w:t>
      </w:r>
    </w:p>
    <w:p>
      <w:r>
        <w:rPr>
          <w:b/>
        </w:rPr>
        <w:t xml:space="preserve">Edge cases: </w:t>
      </w:r>
      <w:r>
        <w:t>All elements negative; single element list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max_circular_subarray(arr):</w:t>
        <w:br/>
        <w:t xml:space="preserve">    def kadane(a):</w:t>
        <w:br/>
        <w:t xml:space="preserve">        max_sum = curr = a[0]</w:t>
        <w:br/>
        <w:t xml:space="preserve">        for num in a[1:]:</w:t>
        <w:br/>
        <w:t xml:space="preserve">            curr = max(num, curr+num)</w:t>
        <w:br/>
        <w:t xml:space="preserve">            max_sum = max(max_sum, curr)</w:t>
        <w:br/>
        <w:t xml:space="preserve">        return max_sum</w:t>
        <w:br/>
        <w:t xml:space="preserve">    total = sum(arr)</w:t>
        <w:br/>
        <w:t xml:space="preserve">    max_normal = kadane(arr)</w:t>
        <w:br/>
        <w:t xml:space="preserve">    inverted = [-x for x in arr]</w:t>
        <w:br/>
        <w:t xml:space="preserve">    max_wrap = total + kadane(inverted)</w:t>
        <w:br/>
        <w:t xml:space="preserve">    if max_normal &lt; 0:</w:t>
        <w:br/>
        <w:t xml:space="preserve">        return max_normal</w:t>
        <w:br/>
        <w:t xml:space="preserve">    return max(max_normal, max_wrap)</w:t>
        <w:br/>
        <w:br/>
        <w:t>print(max_circular_subarray([5,-3,5]))  # 10</w:t>
      </w:r>
    </w:p>
    <w:p>
      <w:r>
        <w:rPr>
          <w:b/>
        </w:rPr>
        <w:t xml:space="preserve">Alternative approach: </w:t>
      </w:r>
      <w:r>
        <w:t>Deque-based sliding window technique se bhi circular max sum solve kar sakte ho, but zyada complex.</w:t>
      </w:r>
    </w:p>
    <w:p>
      <w:r>
        <w:rPr>
          <w:b/>
        </w:rPr>
        <w:t xml:space="preserve">Interview follow-up: </w:t>
      </w:r>
      <w:r>
        <w:t>Circular subarray ki actual boundaries (start-end index) bhi chahiye ho to kya track karoge?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15. Find all elements in a list that are greater than all elements to their right.</w:t>
      </w:r>
    </w:p>
    <w:p>
      <w:r>
        <w:rPr>
          <w:b/>
        </w:rPr>
        <w:t xml:space="preserve">Question Explanation (Hinglish): </w:t>
      </w:r>
      <w:r>
        <w:t>Har element check karo ki wo apne right side ke saare elements se bada hai ya nahi, aise saare 'leader' elements find karne hain.</w:t>
      </w:r>
    </w:p>
    <w:p>
      <w:r>
        <w:rPr>
          <w:b/>
        </w:rPr>
        <w:t xml:space="preserve">Difficulty: </w:t>
      </w:r>
      <w:r>
        <w:t>Hard</w:t>
      </w:r>
    </w:p>
    <w:p>
      <w:r>
        <w:rPr>
          <w:b/>
        </w:rPr>
        <w:t xml:space="preserve">Concept: </w:t>
      </w:r>
      <w:r>
        <w:t>Right-to-left max tracking</w:t>
      </w:r>
    </w:p>
    <w:p>
      <w:r>
        <w:rPr>
          <w:b/>
        </w:rPr>
        <w:t>Approach:</w:t>
      </w:r>
    </w:p>
    <w:p>
      <w:pPr>
        <w:pStyle w:val="ListBullet"/>
      </w:pPr>
      <w:r>
        <w:t>1. List ko right se left traverse karo.</w:t>
      </w:r>
    </w:p>
    <w:p>
      <w:pPr>
        <w:pStyle w:val="ListBullet"/>
      </w:pPr>
      <w:r>
        <w:t>2. max_so_far track karo, jo bhi element max_so_far se bada ho use leader mark karo aur max_so_far update karo.</w:t>
      </w:r>
    </w:p>
    <w:p>
      <w:pPr>
        <w:pStyle w:val="ListBullet"/>
      </w:pPr>
      <w:r>
        <w:t>3. Result ko reverse karke original order mein return karo.</w:t>
      </w:r>
    </w:p>
    <w:p>
      <w:r>
        <w:rPr>
          <w:b/>
        </w:rPr>
        <w:t xml:space="preserve">Python methods used: </w:t>
      </w:r>
      <w:r>
        <w:t>for loop (reversed), max tracking</w:t>
      </w:r>
    </w:p>
    <w:p>
      <w:r>
        <w:rPr>
          <w:b/>
        </w:rPr>
        <w:t xml:space="preserve">Time Complexity: </w:t>
      </w:r>
      <w:r>
        <w:t>O(n)</w:t>
      </w:r>
    </w:p>
    <w:p>
      <w:r>
        <w:rPr>
          <w:b/>
        </w:rPr>
        <w:t xml:space="preserve">Space Complexity: </w:t>
      </w:r>
      <w:r>
        <w:t>O(n)</w:t>
      </w:r>
    </w:p>
    <w:p>
      <w:r>
        <w:rPr>
          <w:b/>
        </w:rPr>
        <w:t xml:space="preserve">Edge cases: </w:t>
      </w:r>
      <w:r>
        <w:t>Sorted increasing list (sirf last element leader); sorted decreasing list (sab leaders)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find_leaders(arr):</w:t>
        <w:br/>
        <w:t xml:space="preserve">    n = len(arr)</w:t>
        <w:br/>
        <w:t xml:space="preserve">    leaders = []</w:t>
        <w:br/>
        <w:t xml:space="preserve">    max_so_far = float('-inf')</w:t>
        <w:br/>
        <w:t xml:space="preserve">    for i in range(n-1, -1, -1):</w:t>
        <w:br/>
        <w:t xml:space="preserve">        if arr[i] &gt; max_so_far:</w:t>
        <w:br/>
        <w:t xml:space="preserve">            leaders.append(arr[i])</w:t>
        <w:br/>
        <w:t xml:space="preserve">            max_so_far = arr[i]</w:t>
        <w:br/>
        <w:t xml:space="preserve">    return leaders[::-1]</w:t>
        <w:br/>
        <w:br/>
        <w:t>print(find_leaders([16,17,4,3,5,2]))  # [17, 5, 2]</w:t>
      </w:r>
    </w:p>
    <w:p>
      <w:r>
        <w:rPr>
          <w:b/>
        </w:rPr>
        <w:t xml:space="preserve">Alternative approach: </w:t>
      </w:r>
      <w:r>
        <w:t>Brute force se har element ke liye right side ka max nikaalke compare kar sakte ho, O(n^2) time.</w:t>
      </w:r>
    </w:p>
    <w:p>
      <w:r>
        <w:rPr>
          <w:b/>
        </w:rPr>
        <w:t xml:space="preserve">Interview follow-up: </w:t>
      </w:r>
      <w:r>
        <w:t>Agar equal elements ko bhi leader maana jaye (&gt;= condition) to output kaise change hoga?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16. Find the minimum number of swaps required to sort a list.</w:t>
      </w:r>
    </w:p>
    <w:p>
      <w:r>
        <w:rPr>
          <w:b/>
        </w:rPr>
        <w:t xml:space="preserve">Question Explanation (Hinglish): </w:t>
      </w:r>
      <w:r>
        <w:t>List ko sorted karne ke liye minimum kitne swaps chahiye, cycle detection technique use karke find karna hai, actual sorting kiye bina.</w:t>
      </w:r>
    </w:p>
    <w:p>
      <w:r>
        <w:rPr>
          <w:b/>
        </w:rPr>
        <w:t xml:space="preserve">Difficulty: </w:t>
      </w:r>
      <w:r>
        <w:t>Hard</w:t>
      </w:r>
    </w:p>
    <w:p>
      <w:r>
        <w:rPr>
          <w:b/>
        </w:rPr>
        <w:t xml:space="preserve">Concept: </w:t>
      </w:r>
      <w:r>
        <w:t>Graph cycle detection via index mapping</w:t>
      </w:r>
    </w:p>
    <w:p>
      <w:r>
        <w:rPr>
          <w:b/>
        </w:rPr>
        <w:t>Approach:</w:t>
      </w:r>
    </w:p>
    <w:p>
      <w:pPr>
        <w:pStyle w:val="ListBullet"/>
      </w:pPr>
      <w:r>
        <w:t>1. Original indices ke saath elements ka pair banao aur value ke basis par sort karo.</w:t>
      </w:r>
    </w:p>
    <w:p>
      <w:pPr>
        <w:pStyle w:val="ListBullet"/>
      </w:pPr>
      <w:r>
        <w:t>2. Visited array rakho, har unvisited index se cycle detect karo.</w:t>
      </w:r>
    </w:p>
    <w:p>
      <w:pPr>
        <w:pStyle w:val="ListBullet"/>
      </w:pPr>
      <w:r>
        <w:t>3. Cycle length L ho to L-1 swaps chahiye, total swaps sum karo.</w:t>
      </w:r>
    </w:p>
    <w:p>
      <w:r>
        <w:rPr>
          <w:b/>
        </w:rPr>
        <w:t xml:space="preserve">Python methods used: </w:t>
      </w:r>
      <w:r>
        <w:t>sorted() with index, visited array, cycle traversal</w:t>
      </w:r>
    </w:p>
    <w:p>
      <w:r>
        <w:rPr>
          <w:b/>
        </w:rPr>
        <w:t xml:space="preserve">Time Complexity: </w:t>
      </w:r>
      <w:r>
        <w:t>O(n log n)</w:t>
      </w:r>
    </w:p>
    <w:p>
      <w:r>
        <w:rPr>
          <w:b/>
        </w:rPr>
        <w:t xml:space="preserve">Space Complexity: </w:t>
      </w:r>
      <w:r>
        <w:t>O(n)</w:t>
      </w:r>
    </w:p>
    <w:p>
      <w:r>
        <w:rPr>
          <w:b/>
        </w:rPr>
        <w:t xml:space="preserve">Edge cases: </w:t>
      </w:r>
      <w:r>
        <w:t>Already sorted list (0 swaps); all elements same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min_swaps_to_sort(arr):</w:t>
        <w:br/>
        <w:t xml:space="preserve">    n = len(arr)</w:t>
        <w:br/>
        <w:t xml:space="preserve">    arr_pos = sorted(range(n), key=lambda x: arr[x])</w:t>
        <w:br/>
        <w:t xml:space="preserve">    visited = [False]*n</w:t>
        <w:br/>
        <w:t xml:space="preserve">    swaps = 0</w:t>
        <w:br/>
        <w:t xml:space="preserve">    for i in range(n):</w:t>
        <w:br/>
        <w:t xml:space="preserve">        if visited[i] or arr_pos[i] == i:</w:t>
        <w:br/>
        <w:t xml:space="preserve">            continue</w:t>
        <w:br/>
        <w:t xml:space="preserve">        cycle_size = 0</w:t>
        <w:br/>
        <w:t xml:space="preserve">        j = i</w:t>
        <w:br/>
        <w:t xml:space="preserve">        while not visited[j]:</w:t>
        <w:br/>
        <w:t xml:space="preserve">            visited[j] = True</w:t>
        <w:br/>
        <w:t xml:space="preserve">            j = arr_pos[j]</w:t>
        <w:br/>
        <w:t xml:space="preserve">            cycle_size += 1</w:t>
        <w:br/>
        <w:t xml:space="preserve">        if cycle_size &gt; 1:</w:t>
        <w:br/>
        <w:t xml:space="preserve">            swaps += cycle_size - 1</w:t>
        <w:br/>
        <w:t xml:space="preserve">    return swaps</w:t>
        <w:br/>
        <w:br/>
        <w:t>print(min_swaps_to_sort([4,3,2,1]))  # 2</w:t>
      </w:r>
    </w:p>
    <w:p>
      <w:r>
        <w:rPr>
          <w:b/>
        </w:rPr>
        <w:t xml:space="preserve">Alternative approach: </w:t>
      </w:r>
      <w:r>
        <w:t>Selection sort simulate karke bhi swaps count kar sakte ho, but less efficient conceptually same.</w:t>
      </w:r>
    </w:p>
    <w:p>
      <w:r>
        <w:rPr>
          <w:b/>
        </w:rPr>
        <w:t xml:space="preserve">Interview follow-up: </w:t>
      </w:r>
      <w:r>
        <w:t>Descending order mein sort karna ho to approach kaise badlega?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17. Find the k most frequent elements in a list.</w:t>
      </w:r>
    </w:p>
    <w:p>
      <w:r>
        <w:rPr>
          <w:b/>
        </w:rPr>
        <w:t xml:space="preserve">Question Explanation (Hinglish): </w:t>
      </w:r>
      <w:r>
        <w:t>List mein sabse zyada baar aane wale top K elements dhoondne hain, heap ya bucket sort technique use karke efficiently.</w:t>
      </w:r>
    </w:p>
    <w:p>
      <w:r>
        <w:rPr>
          <w:b/>
        </w:rPr>
        <w:t xml:space="preserve">Difficulty: </w:t>
      </w:r>
      <w:r>
        <w:t>Hard</w:t>
      </w:r>
    </w:p>
    <w:p>
      <w:r>
        <w:rPr>
          <w:b/>
        </w:rPr>
        <w:t xml:space="preserve">Concept: </w:t>
      </w:r>
      <w:r>
        <w:t>Bucket sort by frequency</w:t>
      </w:r>
    </w:p>
    <w:p>
      <w:r>
        <w:rPr>
          <w:b/>
        </w:rPr>
        <w:t>Approach:</w:t>
      </w:r>
    </w:p>
    <w:p>
      <w:pPr>
        <w:pStyle w:val="ListBullet"/>
      </w:pPr>
      <w:r>
        <w:t>1. Counter se har element ki frequency nikaalo.</w:t>
      </w:r>
    </w:p>
    <w:p>
      <w:pPr>
        <w:pStyle w:val="ListBullet"/>
      </w:pPr>
      <w:r>
        <w:t>2. Buckets banao jaha index = frequency aur value = us frequency wale elements.</w:t>
      </w:r>
    </w:p>
    <w:p>
      <w:pPr>
        <w:pStyle w:val="ListBullet"/>
      </w:pPr>
      <w:r>
        <w:t>3. Buckets ko reverse order mein traverse karke top K elements collect karo.</w:t>
      </w:r>
    </w:p>
    <w:p>
      <w:r>
        <w:rPr>
          <w:b/>
        </w:rPr>
        <w:t xml:space="preserve">Python methods used: </w:t>
      </w:r>
      <w:r>
        <w:t>collections.Counter, list of buckets</w:t>
      </w:r>
    </w:p>
    <w:p>
      <w:r>
        <w:rPr>
          <w:b/>
        </w:rPr>
        <w:t xml:space="preserve">Time Complexity: </w:t>
      </w:r>
      <w:r>
        <w:t>O(n)</w:t>
      </w:r>
    </w:p>
    <w:p>
      <w:r>
        <w:rPr>
          <w:b/>
        </w:rPr>
        <w:t xml:space="preserve">Space Complexity: </w:t>
      </w:r>
      <w:r>
        <w:t>O(n)</w:t>
      </w:r>
    </w:p>
    <w:p>
      <w:r>
        <w:rPr>
          <w:b/>
        </w:rPr>
        <w:t xml:space="preserve">Edge cases: </w:t>
      </w:r>
      <w:r>
        <w:t>K = number of unique elements; all elements same frequency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from collections import Counter</w:t>
        <w:br/>
        <w:t>def top_k_frequent(arr, k):</w:t>
        <w:br/>
        <w:t xml:space="preserve">    freq = Counter(arr)</w:t>
        <w:br/>
        <w:t xml:space="preserve">    buckets = [[] for _ in range(len(arr)+1)]</w:t>
        <w:br/>
        <w:t xml:space="preserve">    for num, count in freq.items():</w:t>
        <w:br/>
        <w:t xml:space="preserve">        buckets[count].append(num)</w:t>
        <w:br/>
        <w:t xml:space="preserve">    result = []</w:t>
        <w:br/>
        <w:t xml:space="preserve">    for i in range(len(buckets)-1, 0, -1):</w:t>
        <w:br/>
        <w:t xml:space="preserve">        for num in buckets[i]:</w:t>
        <w:br/>
        <w:t xml:space="preserve">            result.append(num)</w:t>
        <w:br/>
        <w:t xml:space="preserve">            if len(result) == k:</w:t>
        <w:br/>
        <w:t xml:space="preserve">                return result</w:t>
        <w:br/>
        <w:t xml:space="preserve">    return result</w:t>
        <w:br/>
        <w:br/>
        <w:t>print(top_k_frequent([1,1,1,2,2,3], 2))  # [1, 2]</w:t>
      </w:r>
    </w:p>
    <w:p>
      <w:r>
        <w:rPr>
          <w:b/>
        </w:rPr>
        <w:t xml:space="preserve">Alternative approach: </w:t>
      </w:r>
      <w:r>
        <w:t>heapq.nlargest() use karke bhi frequency ke basis par top K elements nikaal sakte ho, O(n log k) time.</w:t>
      </w:r>
    </w:p>
    <w:p>
      <w:r>
        <w:rPr>
          <w:b/>
        </w:rPr>
        <w:t xml:space="preserve">Interview follow-up: </w:t>
      </w:r>
      <w:r>
        <w:t>Agar tie ho (same frequency wale multiple elements) to konsa element pehle aayega, order kaise decide karoge?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18. Find the shortest unsorted continuous subarray that, if sorted, makes the whole list sorted.</w:t>
      </w:r>
    </w:p>
    <w:p>
      <w:r>
        <w:rPr>
          <w:b/>
        </w:rPr>
        <w:t xml:space="preserve">Question Explanation (Hinglish): </w:t>
      </w:r>
      <w:r>
        <w:t>List ka wo minimum continuous portion dhoondo jise sort karne se poori list sorted ho jaye, baaki hissa already sorted rahe.</w:t>
      </w:r>
    </w:p>
    <w:p>
      <w:r>
        <w:rPr>
          <w:b/>
        </w:rPr>
        <w:t xml:space="preserve">Difficulty: </w:t>
      </w:r>
      <w:r>
        <w:t>Hard</w:t>
      </w:r>
    </w:p>
    <w:p>
      <w:r>
        <w:rPr>
          <w:b/>
        </w:rPr>
        <w:t xml:space="preserve">Concept: </w:t>
      </w:r>
      <w:r>
        <w:t>Boundary detection via min-max comparison</w:t>
      </w:r>
    </w:p>
    <w:p>
      <w:r>
        <w:rPr>
          <w:b/>
        </w:rPr>
        <w:t>Approach:</w:t>
      </w:r>
    </w:p>
    <w:p>
      <w:pPr>
        <w:pStyle w:val="ListBullet"/>
      </w:pPr>
      <w:r>
        <w:t>1. Left se right traverse karke jaha tak elements sorted order mein hain wo left boundary hai.</w:t>
      </w:r>
    </w:p>
    <w:p>
      <w:pPr>
        <w:pStyle w:val="ListBullet"/>
      </w:pPr>
      <w:r>
        <w:t>2. Right se left traverse karke similarly right boundary nikaalo.</w:t>
      </w:r>
    </w:p>
    <w:p>
      <w:pPr>
        <w:pStyle w:val="ListBullet"/>
      </w:pPr>
      <w:r>
        <w:t>3. Beech ke unsorted portion ka min aur max nikaalke boundaries ko extend karo agar zaroorat ho.</w:t>
      </w:r>
    </w:p>
    <w:p>
      <w:r>
        <w:rPr>
          <w:b/>
        </w:rPr>
        <w:t xml:space="preserve">Python methods used: </w:t>
      </w:r>
      <w:r>
        <w:t>for loop, min(), max()</w:t>
      </w:r>
    </w:p>
    <w:p>
      <w:r>
        <w:rPr>
          <w:b/>
        </w:rPr>
        <w:t xml:space="preserve">Time Complexity: </w:t>
      </w:r>
      <w:r>
        <w:t>O(n)</w:t>
      </w:r>
    </w:p>
    <w:p>
      <w:r>
        <w:rPr>
          <w:b/>
        </w:rPr>
        <w:t xml:space="preserve">Space Complexity: </w:t>
      </w:r>
      <w:r>
        <w:t>O(1)</w:t>
      </w:r>
    </w:p>
    <w:p>
      <w:r>
        <w:rPr>
          <w:b/>
        </w:rPr>
        <w:t xml:space="preserve">Edge cases: </w:t>
      </w:r>
      <w:r>
        <w:t>Already sorted list (0 length result); fully unsorted list (entire list)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find_unsorted_subarray(arr):</w:t>
        <w:br/>
        <w:t xml:space="preserve">    n = len(arr)</w:t>
        <w:br/>
        <w:t xml:space="preserve">    left, right = 0, n-1</w:t>
        <w:br/>
        <w:t xml:space="preserve">    while left &lt; n-1 and arr[left] &lt;= arr[left+1]:</w:t>
        <w:br/>
        <w:t xml:space="preserve">        left += 1</w:t>
        <w:br/>
        <w:t xml:space="preserve">    if left == n-1:</w:t>
        <w:br/>
        <w:t xml:space="preserve">        return 0</w:t>
        <w:br/>
        <w:t xml:space="preserve">    while right &gt; 0 and arr[right] &gt;= arr[right-1]:</w:t>
        <w:br/>
        <w:t xml:space="preserve">        right -= 1</w:t>
        <w:br/>
        <w:t xml:space="preserve">    sub_max = max(arr[left:right+1])</w:t>
        <w:br/>
        <w:t xml:space="preserve">    sub_min = min(arr[left:right+1])</w:t>
        <w:br/>
        <w:t xml:space="preserve">    while left &gt; 0 and arr[left-1] &gt; sub_min:</w:t>
        <w:br/>
        <w:t xml:space="preserve">        left -= 1</w:t>
        <w:br/>
        <w:t xml:space="preserve">    while right &lt; n-1 and arr[right+1] &lt; sub_max:</w:t>
        <w:br/>
        <w:t xml:space="preserve">        right += 1</w:t>
        <w:br/>
        <w:t xml:space="preserve">    return right - left + 1</w:t>
        <w:br/>
        <w:br/>
        <w:t>print(find_unsorted_subarray([2,6,4,8,10,9,15]))  # 5</w:t>
      </w:r>
    </w:p>
    <w:p>
      <w:r>
        <w:rPr>
          <w:b/>
        </w:rPr>
        <w:t xml:space="preserve">Alternative approach: </w:t>
      </w:r>
      <w:r>
        <w:t>List ko sort karke original se compare karke pehli aur last mismatch position find kar sakte ho, O(n log n) time.</w:t>
      </w:r>
    </w:p>
    <w:p>
      <w:r>
        <w:rPr>
          <w:b/>
        </w:rPr>
        <w:t xml:space="preserve">Interview follow-up: </w:t>
      </w:r>
      <w:r>
        <w:t>Actual sorted subarray (start-end indices) bhi chahiye ho to kya extra return karoge?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19. Find the maximum number of non-overlapping intervals from a list of intervals (activity selection).</w:t>
      </w:r>
    </w:p>
    <w:p>
      <w:r>
        <w:rPr>
          <w:b/>
        </w:rPr>
        <w:t xml:space="preserve">Question Explanation (Hinglish): </w:t>
      </w:r>
      <w:r>
        <w:t>Diye gaye intervals mein se maximum kitne intervals choose kar sakte ho jo aapas mein overlap na karein, greedy approach use karke.</w:t>
      </w:r>
    </w:p>
    <w:p>
      <w:r>
        <w:rPr>
          <w:b/>
        </w:rPr>
        <w:t xml:space="preserve">Difficulty: </w:t>
      </w:r>
      <w:r>
        <w:t>Hard</w:t>
      </w:r>
    </w:p>
    <w:p>
      <w:r>
        <w:rPr>
          <w:b/>
        </w:rPr>
        <w:t xml:space="preserve">Concept: </w:t>
      </w:r>
      <w:r>
        <w:t>Greedy interval scheduling</w:t>
      </w:r>
    </w:p>
    <w:p>
      <w:r>
        <w:rPr>
          <w:b/>
        </w:rPr>
        <w:t>Approach:</w:t>
      </w:r>
    </w:p>
    <w:p>
      <w:pPr>
        <w:pStyle w:val="ListBullet"/>
      </w:pPr>
      <w:r>
        <w:t>1. Intervals ko end time ke basis par sort karo.</w:t>
      </w:r>
    </w:p>
    <w:p>
      <w:pPr>
        <w:pStyle w:val="ListBullet"/>
      </w:pPr>
      <w:r>
        <w:t>2. Pehla interval hamesha select karo, last_end update karo.</w:t>
      </w:r>
    </w:p>
    <w:p>
      <w:pPr>
        <w:pStyle w:val="ListBullet"/>
      </w:pPr>
      <w:r>
        <w:t>3. Agle intervals mein se jiska start &gt;= last_end ho use select karte jao.</w:t>
      </w:r>
    </w:p>
    <w:p>
      <w:r>
        <w:rPr>
          <w:b/>
        </w:rPr>
        <w:t xml:space="preserve">Python methods used: </w:t>
      </w:r>
      <w:r>
        <w:t>sort() with key, greedy selection</w:t>
      </w:r>
    </w:p>
    <w:p>
      <w:r>
        <w:rPr>
          <w:b/>
        </w:rPr>
        <w:t xml:space="preserve">Time Complexity: </w:t>
      </w:r>
      <w:r>
        <w:t>O(n log n)</w:t>
      </w:r>
    </w:p>
    <w:p>
      <w:r>
        <w:rPr>
          <w:b/>
        </w:rPr>
        <w:t xml:space="preserve">Space Complexity: </w:t>
      </w:r>
      <w:r>
        <w:t>O(1)</w:t>
      </w:r>
    </w:p>
    <w:p>
      <w:r>
        <w:rPr>
          <w:b/>
        </w:rPr>
        <w:t xml:space="preserve">Edge cases: </w:t>
      </w:r>
      <w:r>
        <w:t>All intervals overlap (only 1 selectable); no overlaps at all (all selectable)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max_non_overlapping(intervals):</w:t>
        <w:br/>
        <w:t xml:space="preserve">    intervals.sort(key=lambda x: x[1])</w:t>
        <w:br/>
        <w:t xml:space="preserve">    count = 1</w:t>
        <w:br/>
        <w:t xml:space="preserve">    last_end = intervals[0][1]</w:t>
        <w:br/>
        <w:t xml:space="preserve">    for start, end in intervals[1:]:</w:t>
        <w:br/>
        <w:t xml:space="preserve">        if start &gt;= last_end:</w:t>
        <w:br/>
        <w:t xml:space="preserve">            count += 1</w:t>
        <w:br/>
        <w:t xml:space="preserve">            last_end = end</w:t>
        <w:br/>
        <w:t xml:space="preserve">    return count</w:t>
        <w:br/>
        <w:br/>
        <w:t>print(max_non_overlapping([[1,3],[2,4],[3,5],[7,9]]))  # 3</w:t>
      </w:r>
    </w:p>
    <w:p>
      <w:r>
        <w:rPr>
          <w:b/>
        </w:rPr>
        <w:t xml:space="preserve">Alternative approach: </w:t>
      </w:r>
      <w:r>
        <w:t>Start time ke basis par sort karke bhi try kar sakte ho, but end-time sorting hi optimal greedy choice deta hai.</w:t>
      </w:r>
    </w:p>
    <w:p>
      <w:r>
        <w:rPr>
          <w:b/>
        </w:rPr>
        <w:t xml:space="preserve">Interview follow-up: </w:t>
      </w:r>
      <w:r>
        <w:t>Agar weighted intervals hon (har interval ki value alag ho) to greedy approach kaam karega ya DP chahiye hoga?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20. Find the trapping rainwater problem solution in O(1) space using two pointers.</w:t>
      </w:r>
    </w:p>
    <w:p>
      <w:r>
        <w:rPr>
          <w:b/>
        </w:rPr>
        <w:t xml:space="preserve">Question Explanation (Hinglish): </w:t>
      </w:r>
      <w:r>
        <w:t>Pichle rainwater question mein extra arrays use hue the, ab bina extra array ke sirf do pointers se hi total trapped water nikalna hai.</w:t>
      </w:r>
    </w:p>
    <w:p>
      <w:r>
        <w:rPr>
          <w:b/>
        </w:rPr>
        <w:t xml:space="preserve">Difficulty: </w:t>
      </w:r>
      <w:r>
        <w:t>Hard</w:t>
      </w:r>
    </w:p>
    <w:p>
      <w:r>
        <w:rPr>
          <w:b/>
        </w:rPr>
        <w:t xml:space="preserve">Concept: </w:t>
      </w:r>
      <w:r>
        <w:t>Two-pointer technique with running max</w:t>
      </w:r>
    </w:p>
    <w:p>
      <w:r>
        <w:rPr>
          <w:b/>
        </w:rPr>
        <w:t>Approach:</w:t>
      </w:r>
    </w:p>
    <w:p>
      <w:pPr>
        <w:pStyle w:val="ListBullet"/>
      </w:pPr>
      <w:r>
        <w:t>1. left=0, right=n-1, left_max=0, right_max=0 rakho.</w:t>
      </w:r>
    </w:p>
    <w:p>
      <w:pPr>
        <w:pStyle w:val="ListBullet"/>
      </w:pPr>
      <w:r>
        <w:t>2. Jo side ka max chota ho usi pointer ko move karo aur water add karo.</w:t>
      </w:r>
    </w:p>
    <w:p>
      <w:pPr>
        <w:pStyle w:val="ListBullet"/>
      </w:pPr>
      <w:r>
        <w:t>3. Left aur right pointer aapas mein cross hone tak repeat karo.</w:t>
      </w:r>
    </w:p>
    <w:p>
      <w:r>
        <w:rPr>
          <w:b/>
        </w:rPr>
        <w:t xml:space="preserve">Python methods used: </w:t>
      </w:r>
      <w:r>
        <w:t>while loop, max(), two-pointer</w:t>
      </w:r>
    </w:p>
    <w:p>
      <w:r>
        <w:rPr>
          <w:b/>
        </w:rPr>
        <w:t xml:space="preserve">Time Complexity: </w:t>
      </w:r>
      <w:r>
        <w:t>O(n)</w:t>
      </w:r>
    </w:p>
    <w:p>
      <w:r>
        <w:rPr>
          <w:b/>
        </w:rPr>
        <w:t xml:space="preserve">Space Complexity: </w:t>
      </w:r>
      <w:r>
        <w:t>O(1)</w:t>
      </w:r>
    </w:p>
    <w:p>
      <w:r>
        <w:rPr>
          <w:b/>
        </w:rPr>
        <w:t xml:space="preserve">Edge cases: </w:t>
      </w:r>
      <w:r>
        <w:t>Monotonic list (no water trapped); empty list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trap_rainwater_optimized(height):</w:t>
        <w:br/>
        <w:t xml:space="preserve">    if not height:</w:t>
        <w:br/>
        <w:t xml:space="preserve">        return 0</w:t>
        <w:br/>
        <w:t xml:space="preserve">    left, right = 0, len(height)-1</w:t>
        <w:br/>
        <w:t xml:space="preserve">    left_max, right_max = 0, 0</w:t>
        <w:br/>
        <w:t xml:space="preserve">    water = 0</w:t>
        <w:br/>
        <w:t xml:space="preserve">    while left &lt; right:</w:t>
        <w:br/>
        <w:t xml:space="preserve">        if height[left] &lt; height[right]:</w:t>
        <w:br/>
        <w:t xml:space="preserve">            left_max = max(left_max, height[left])</w:t>
        <w:br/>
        <w:t xml:space="preserve">            water += left_max - height[left]</w:t>
        <w:br/>
        <w:t xml:space="preserve">            left += 1</w:t>
        <w:br/>
        <w:t xml:space="preserve">        else:</w:t>
        <w:br/>
        <w:t xml:space="preserve">            right_max = max(right_max, height[right])</w:t>
        <w:br/>
        <w:t xml:space="preserve">            water += right_max - height[right]</w:t>
        <w:br/>
        <w:t xml:space="preserve">            right -= 1</w:t>
        <w:br/>
        <w:t xml:space="preserve">    return water</w:t>
        <w:br/>
        <w:br/>
        <w:t>print(trap_rainwater_optimized([0,1,0,2,1,0,1,3,2,1,2,1]))  # 6</w:t>
      </w:r>
    </w:p>
    <w:p>
      <w:r>
        <w:rPr>
          <w:b/>
        </w:rPr>
        <w:t xml:space="preserve">Alternative approach: </w:t>
      </w:r>
      <w:r>
        <w:t>Prefix aur suffix max arrays precompute karke bhi solve kar sakte ho, but O(n) extra space lagega.</w:t>
      </w:r>
    </w:p>
    <w:p>
      <w:r>
        <w:rPr>
          <w:b/>
        </w:rPr>
        <w:t xml:space="preserve">Interview follow-up: </w:t>
      </w:r>
      <w:r>
        <w:t>Ye two-pointer approach precompute arrays wale approach se kaise better hai memory ke terms mein?</w:t>
      </w:r>
    </w:p>
    <w:p>
      <w:r>
        <w:t>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