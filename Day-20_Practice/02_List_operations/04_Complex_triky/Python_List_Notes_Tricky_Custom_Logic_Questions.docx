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List Notes: Tricky Custom-Logic Questions</w:t>
      </w:r>
    </w:p>
    <w:p>
      <w:pPr>
        <w:pStyle w:val="Heading1"/>
      </w:pPr>
      <w:r>
        <w:t>1. Remove elements from a list such that no three consecutive elements are equal (collapse groups of 3+ to exactly 2).</w:t>
      </w:r>
    </w:p>
    <w:p>
      <w:r>
        <w:rPr>
          <w:b/>
        </w:rPr>
        <w:t xml:space="preserve">Question Explanation (Hinglish): </w:t>
      </w:r>
      <w:r>
        <w:t>Agar list mein koi value 3 ya usse zyada baar consecutive aaye, to usme se sirf 2 copies rakho, baaki hata do. Jaise [1,1,1,2,2,2,2,3] -&gt; [1,1,2,2,3].</w:t>
      </w:r>
    </w:p>
    <w:p>
      <w:r>
        <w:rPr>
          <w:b/>
        </w:rPr>
        <w:t xml:space="preserve">Difficulty: </w:t>
      </w:r>
      <w:r>
        <w:t>Tricky</w:t>
      </w:r>
    </w:p>
    <w:p>
      <w:r>
        <w:rPr>
          <w:b/>
        </w:rPr>
        <w:t xml:space="preserve">Concept: </w:t>
      </w:r>
      <w:r>
        <w:t>Group counting with capped retention</w:t>
      </w:r>
    </w:p>
    <w:p>
      <w:r>
        <w:rPr>
          <w:b/>
        </w:rPr>
        <w:t>Approach:</w:t>
      </w:r>
    </w:p>
    <w:p>
      <w:pPr>
        <w:pStyle w:val="ListBullet"/>
      </w:pPr>
      <w:r>
        <w:t>1. List traverse karo aur consecutive same elements ka group banao.</w:t>
      </w:r>
    </w:p>
    <w:p>
      <w:pPr>
        <w:pStyle w:val="ListBullet"/>
      </w:pPr>
      <w:r>
        <w:t>2. Har group ke liye min(group_length, 2) copies result mein daalo.</w:t>
      </w:r>
    </w:p>
    <w:p>
      <w:pPr>
        <w:pStyle w:val="ListBullet"/>
      </w:pPr>
      <w:r>
        <w:t>3. Next group par move karo.</w:t>
      </w:r>
    </w:p>
    <w:p>
      <w:r>
        <w:rPr>
          <w:b/>
        </w:rPr>
        <w:t xml:space="preserve">Python methods used: </w:t>
      </w:r>
      <w:r>
        <w:t>itertools.groupby, list append</w:t>
      </w:r>
    </w:p>
    <w:p>
      <w:r>
        <w:rPr>
          <w:b/>
        </w:rPr>
        <w:t xml:space="preserve">Time Complexity: </w:t>
      </w:r>
      <w:r>
        <w:t>O(n)</w:t>
      </w:r>
    </w:p>
    <w:p>
      <w:r>
        <w:rPr>
          <w:b/>
        </w:rPr>
        <w:t xml:space="preserve">Space Complexity: </w:t>
      </w:r>
      <w:r>
        <w:t>O(n)</w:t>
      </w:r>
    </w:p>
    <w:p>
      <w:r>
        <w:rPr>
          <w:b/>
        </w:rPr>
        <w:t xml:space="preserve">Edge cases: </w:t>
      </w:r>
      <w:r>
        <w:t>All elements same; no consecutive duplicates at all</w:t>
      </w:r>
    </w:p>
    <w:p>
      <w:r>
        <w:rPr>
          <w:b/>
        </w:rPr>
        <w:t>Code:</w:t>
      </w:r>
    </w:p>
    <w:p>
      <w:r>
        <w:rPr>
          <w:rFonts w:ascii="Courier New" w:hAnsi="Courier New"/>
          <w:sz w:val="20"/>
        </w:rPr>
        <w:t>from itertools import groupby</w:t>
        <w:br/>
        <w:t>def cap_consecutive(arr):</w:t>
        <w:br/>
        <w:t xml:space="preserve">    result = []</w:t>
        <w:br/>
        <w:t xml:space="preserve">    for key, group in groupby(arr):</w:t>
        <w:br/>
        <w:t xml:space="preserve">        count = min(len(list(group)), 2)</w:t>
        <w:br/>
        <w:t xml:space="preserve">        result.extend([key]*count)</w:t>
        <w:br/>
        <w:t xml:space="preserve">    return result</w:t>
        <w:br/>
        <w:br/>
        <w:t>print(cap_consecutive([1,1,1,2,2,2,2,3]))  # [1,1,2,2,3]</w:t>
      </w:r>
    </w:p>
    <w:p>
      <w:r>
        <w:rPr>
          <w:b/>
        </w:rPr>
        <w:t xml:space="preserve">Alternative approach: </w:t>
      </w:r>
      <w:r>
        <w:t>Manual pointer-based loop se bhi group length count karke same logic implement kar sakte ho.</w:t>
      </w:r>
    </w:p>
    <w:p>
      <w:r>
        <w:rPr>
          <w:b/>
        </w:rPr>
        <w:t xml:space="preserve">Interview follow-up: </w:t>
      </w:r>
      <w:r>
        <w:t>Agar cap value 2 ki jagah dynamic K ho to function kaise generalize karoge?</w:t>
      </w:r>
    </w:p>
    <w:p>
      <w:r>
        <w:t>────────────────────────────────────────</w:t>
      </w:r>
    </w:p>
    <w:p>
      <w:pPr>
        <w:pStyle w:val="Heading1"/>
      </w:pPr>
      <w:r>
        <w:t>2. Remove pairs of adjacent equal elements repeatedly (chain reaction) using a stack.</w:t>
      </w:r>
    </w:p>
    <w:p>
      <w:r>
        <w:rPr>
          <w:b/>
        </w:rPr>
        <w:t xml:space="preserve">Question Explanation (Hinglish): </w:t>
      </w:r>
      <w:r>
        <w:t>Jab bhi do adjacent elements barabar hon, unko hata do, aur uske baad jo naye adjacent bane wo bhi check karo — jaise bracket matching jaisa chain reaction.</w:t>
      </w:r>
    </w:p>
    <w:p>
      <w:r>
        <w:rPr>
          <w:b/>
        </w:rPr>
        <w:t xml:space="preserve">Difficulty: </w:t>
      </w:r>
      <w:r>
        <w:t>Tricky</w:t>
      </w:r>
    </w:p>
    <w:p>
      <w:r>
        <w:rPr>
          <w:b/>
        </w:rPr>
        <w:t xml:space="preserve">Concept: </w:t>
      </w:r>
      <w:r>
        <w:t>Stack-based adjacent pair cancellation</w:t>
      </w:r>
    </w:p>
    <w:p>
      <w:r>
        <w:rPr>
          <w:b/>
        </w:rPr>
        <w:t>Approach:</w:t>
      </w:r>
    </w:p>
    <w:p>
      <w:pPr>
        <w:pStyle w:val="ListBullet"/>
      </w:pPr>
      <w:r>
        <w:t>1. Empty stack banao.</w:t>
      </w:r>
    </w:p>
    <w:p>
      <w:pPr>
        <w:pStyle w:val="ListBullet"/>
      </w:pPr>
      <w:r>
        <w:t>2. Har element ke liye, agar stack ka top current element ke barabar ho to pop karo, warna push karo.</w:t>
      </w:r>
    </w:p>
    <w:p>
      <w:pPr>
        <w:pStyle w:val="ListBullet"/>
      </w:pPr>
      <w:r>
        <w:t>3. End mein stack hi final result hoga.</w:t>
      </w:r>
    </w:p>
    <w:p>
      <w:r>
        <w:rPr>
          <w:b/>
        </w:rPr>
        <w:t xml:space="preserve">Python methods used: </w:t>
      </w:r>
      <w:r>
        <w:t>list as stack, append(), pop()</w:t>
      </w:r>
    </w:p>
    <w:p>
      <w:r>
        <w:rPr>
          <w:b/>
        </w:rPr>
        <w:t xml:space="preserve">Time Complexity: </w:t>
      </w:r>
      <w:r>
        <w:t>O(n)</w:t>
      </w:r>
    </w:p>
    <w:p>
      <w:r>
        <w:rPr>
          <w:b/>
        </w:rPr>
        <w:t xml:space="preserve">Space Complexity: </w:t>
      </w:r>
      <w:r>
        <w:t>O(n)</w:t>
      </w:r>
    </w:p>
    <w:p>
      <w:r>
        <w:rPr>
          <w:b/>
        </w:rPr>
        <w:t xml:space="preserve">Edge cases: </w:t>
      </w:r>
      <w:r>
        <w:t>All elements cancel out (empty result); no adjacent equal pairs at all</w:t>
      </w:r>
    </w:p>
    <w:p>
      <w:r>
        <w:rPr>
          <w:b/>
        </w:rPr>
        <w:t>Code:</w:t>
      </w:r>
    </w:p>
    <w:p>
      <w:r>
        <w:rPr>
          <w:rFonts w:ascii="Courier New" w:hAnsi="Courier New"/>
          <w:sz w:val="20"/>
        </w:rPr>
        <w:t>def remove_adjacent_pairs(arr):</w:t>
        <w:br/>
        <w:t xml:space="preserve">    stack = []</w:t>
        <w:br/>
        <w:t xml:space="preserve">    for num in arr:</w:t>
        <w:br/>
        <w:t xml:space="preserve">        if stack and stack[-1] == num:</w:t>
        <w:br/>
        <w:t xml:space="preserve">            stack.pop()</w:t>
        <w:br/>
        <w:t xml:space="preserve">        else:</w:t>
        <w:br/>
        <w:t xml:space="preserve">            stack.append(num)</w:t>
        <w:br/>
        <w:t xml:space="preserve">    return stack</w:t>
        <w:br/>
        <w:br/>
        <w:t>print(remove_adjacent_pairs([1,2,2,3,3,1]))  # [1, 1]</w:t>
      </w:r>
    </w:p>
    <w:p>
      <w:r>
        <w:rPr>
          <w:b/>
        </w:rPr>
        <w:t xml:space="preserve">Alternative approach: </w:t>
      </w:r>
      <w:r>
        <w:t>Recursion use karke bhi repeatedly adjacent pairs check kar sakte ho, but less efficient than stack.</w:t>
      </w:r>
    </w:p>
    <w:p>
      <w:r>
        <w:rPr>
          <w:b/>
        </w:rPr>
        <w:t xml:space="preserve">Interview follow-up: </w:t>
      </w:r>
      <w:r>
        <w:t>Agar pairs ki jagah triplets cancel karne ho to stack logic kaise change hoga?</w:t>
      </w:r>
    </w:p>
    <w:p>
      <w:r>
        <w:t>────────────────────────────────────────</w:t>
      </w:r>
    </w:p>
    <w:p>
      <w:pPr>
        <w:pStyle w:val="Heading1"/>
      </w:pPr>
      <w:r>
        <w:t>3. Find the smallest missing positive integer in an unsorted list without extra space.</w:t>
      </w:r>
    </w:p>
    <w:p>
      <w:r>
        <w:rPr>
          <w:b/>
        </w:rPr>
        <w:t xml:space="preserve">Question Explanation (Hinglish): </w:t>
      </w:r>
      <w:r>
        <w:t>List ko in-place modify karke, bina extra array use kiye, sabse chota positive integer dhoondo jo list mein missing hai.</w:t>
      </w:r>
    </w:p>
    <w:p>
      <w:r>
        <w:rPr>
          <w:b/>
        </w:rPr>
        <w:t xml:space="preserve">Difficulty: </w:t>
      </w:r>
      <w:r>
        <w:t>Tricky</w:t>
      </w:r>
    </w:p>
    <w:p>
      <w:r>
        <w:rPr>
          <w:b/>
        </w:rPr>
        <w:t xml:space="preserve">Concept: </w:t>
      </w:r>
      <w:r>
        <w:t>In-place index placement (cyclic sort)</w:t>
      </w:r>
    </w:p>
    <w:p>
      <w:r>
        <w:rPr>
          <w:b/>
        </w:rPr>
        <w:t>Approach:</w:t>
      </w:r>
    </w:p>
    <w:p>
      <w:pPr>
        <w:pStyle w:val="ListBullet"/>
      </w:pPr>
      <w:r>
        <w:t>1. Har number ko uske correct position (index = value-1) par place karo swap karke.</w:t>
      </w:r>
    </w:p>
    <w:p>
      <w:pPr>
        <w:pStyle w:val="ListBullet"/>
      </w:pPr>
      <w:r>
        <w:t>2. Fir se traverse karo, jaha index+1 != value mile wahi answer hai.</w:t>
      </w:r>
    </w:p>
    <w:p>
      <w:pPr>
        <w:pStyle w:val="ListBullet"/>
      </w:pPr>
      <w:r>
        <w:t>3. Agar sab sahi jagah hon to n+1 answer hoga.</w:t>
      </w:r>
    </w:p>
    <w:p>
      <w:r>
        <w:rPr>
          <w:b/>
        </w:rPr>
        <w:t xml:space="preserve">Python methods used: </w:t>
      </w:r>
      <w:r>
        <w:t>in-place swap, while loop</w:t>
      </w:r>
    </w:p>
    <w:p>
      <w:r>
        <w:rPr>
          <w:b/>
        </w:rPr>
        <w:t xml:space="preserve">Time Complexity: </w:t>
      </w:r>
      <w:r>
        <w:t>O(n)</w:t>
      </w:r>
    </w:p>
    <w:p>
      <w:r>
        <w:rPr>
          <w:b/>
        </w:rPr>
        <w:t xml:space="preserve">Space Complexity: </w:t>
      </w:r>
      <w:r>
        <w:t>O(1)</w:t>
      </w:r>
    </w:p>
    <w:p>
      <w:r>
        <w:rPr>
          <w:b/>
        </w:rPr>
        <w:t xml:space="preserve">Edge cases: </w:t>
      </w:r>
      <w:r>
        <w:t>All negative numbers; already 1 to n sorted list</w:t>
      </w:r>
    </w:p>
    <w:p>
      <w:r>
        <w:rPr>
          <w:b/>
        </w:rPr>
        <w:t>Code:</w:t>
      </w:r>
    </w:p>
    <w:p>
      <w:r>
        <w:rPr>
          <w:rFonts w:ascii="Courier New" w:hAnsi="Courier New"/>
          <w:sz w:val="20"/>
        </w:rPr>
        <w:t>def first_missing_positive(arr):</w:t>
        <w:br/>
        <w:t xml:space="preserve">    n = len(arr)</w:t>
        <w:br/>
        <w:t xml:space="preserve">    for i in range(n):</w:t>
        <w:br/>
        <w:t xml:space="preserve">        while 1 &lt;= arr[i] &lt;= n and arr[arr[i]-1] != arr[i]:</w:t>
        <w:br/>
        <w:t xml:space="preserve">            arr[arr[i]-1], arr[i] = arr[i], arr[arr[i]-1]</w:t>
        <w:br/>
        <w:t xml:space="preserve">    for i in range(n):</w:t>
        <w:br/>
        <w:t xml:space="preserve">        if arr[i] != i+1:</w:t>
        <w:br/>
        <w:t xml:space="preserve">            return i+1</w:t>
        <w:br/>
        <w:t xml:space="preserve">    return n+1</w:t>
        <w:br/>
        <w:br/>
        <w:t>print(first_missing_positive([3,4,-1,1]))  # 2</w:t>
      </w:r>
    </w:p>
    <w:p>
      <w:r>
        <w:rPr>
          <w:b/>
        </w:rPr>
        <w:t xml:space="preserve">Alternative approach: </w:t>
      </w:r>
      <w:r>
        <w:t>Set use karke 1 se n tak check kar sakte ho, but O(n) extra space lagega jo yahan allowed nahi.</w:t>
      </w:r>
    </w:p>
    <w:p>
      <w:r>
        <w:rPr>
          <w:b/>
        </w:rPr>
        <w:t xml:space="preserve">Interview follow-up: </w:t>
      </w:r>
      <w:r>
        <w:t>Agar list ko modify karna allowed na ho to approach kaise badlega?</w:t>
      </w:r>
    </w:p>
    <w:p>
      <w:r>
        <w:t>────────────────────────────────────────</w:t>
      </w:r>
    </w:p>
    <w:p>
      <w:pPr>
        <w:pStyle w:val="Heading1"/>
      </w:pPr>
      <w:r>
        <w:t>4. Rearrange a list so that even-indexed and odd-indexed elements alternate between two given sublists.</w:t>
      </w:r>
    </w:p>
    <w:p>
      <w:r>
        <w:rPr>
          <w:b/>
        </w:rPr>
        <w:t xml:space="preserve">Question Explanation (Hinglish): </w:t>
      </w:r>
      <w:r>
        <w:t>Do lists A aur B ko is tarah merge karo ki result mein even positions par A ke elements aur odd positions par B ke elements aayein.</w:t>
      </w:r>
    </w:p>
    <w:p>
      <w:r>
        <w:rPr>
          <w:b/>
        </w:rPr>
        <w:t xml:space="preserve">Difficulty: </w:t>
      </w:r>
      <w:r>
        <w:t>Tricky</w:t>
      </w:r>
    </w:p>
    <w:p>
      <w:r>
        <w:rPr>
          <w:b/>
        </w:rPr>
        <w:t xml:space="preserve">Concept: </w:t>
      </w:r>
      <w:r>
        <w:t>Interleaving with index-based merge</w:t>
      </w:r>
    </w:p>
    <w:p>
      <w:r>
        <w:rPr>
          <w:b/>
        </w:rPr>
        <w:t>Approach:</w:t>
      </w:r>
    </w:p>
    <w:p>
      <w:pPr>
        <w:pStyle w:val="ListBullet"/>
      </w:pPr>
      <w:r>
        <w:t>1. result list banao size len(A)+len(B).</w:t>
      </w:r>
    </w:p>
    <w:p>
      <w:pPr>
        <w:pStyle w:val="ListBullet"/>
      </w:pPr>
      <w:r>
        <w:t>2. Even index par A ke elements, odd index par B ke elements assign karo.</w:t>
      </w:r>
    </w:p>
    <w:p>
      <w:pPr>
        <w:pStyle w:val="ListBullet"/>
      </w:pPr>
      <w:r>
        <w:t>3. Agar ek list badi ho to bachi hui values end mein append karo.</w:t>
      </w:r>
    </w:p>
    <w:p>
      <w:r>
        <w:rPr>
          <w:b/>
        </w:rPr>
        <w:t xml:space="preserve">Python methods used: </w:t>
      </w:r>
      <w:r>
        <w:t>list indexing, zip()</w:t>
      </w:r>
    </w:p>
    <w:p>
      <w:r>
        <w:rPr>
          <w:b/>
        </w:rPr>
        <w:t xml:space="preserve">Time Complexity: </w:t>
      </w:r>
      <w:r>
        <w:t>O(n)</w:t>
      </w:r>
    </w:p>
    <w:p>
      <w:r>
        <w:rPr>
          <w:b/>
        </w:rPr>
        <w:t xml:space="preserve">Space Complexity: </w:t>
      </w:r>
      <w:r>
        <w:t>O(n)</w:t>
      </w:r>
    </w:p>
    <w:p>
      <w:r>
        <w:rPr>
          <w:b/>
        </w:rPr>
        <w:t xml:space="preserve">Edge cases: </w:t>
      </w:r>
      <w:r>
        <w:t>Dono lists ki length alag ho; ek list empty ho</w:t>
      </w:r>
    </w:p>
    <w:p>
      <w:r>
        <w:rPr>
          <w:b/>
        </w:rPr>
        <w:t>Code:</w:t>
      </w:r>
    </w:p>
    <w:p>
      <w:r>
        <w:rPr>
          <w:rFonts w:ascii="Courier New" w:hAnsi="Courier New"/>
          <w:sz w:val="20"/>
        </w:rPr>
        <w:t>def interleave_lists(a, b):</w:t>
        <w:br/>
        <w:t xml:space="preserve">    result = []</w:t>
        <w:br/>
        <w:t xml:space="preserve">    for x, y in zip(a, b):</w:t>
        <w:br/>
        <w:t xml:space="preserve">        result.append(x)</w:t>
        <w:br/>
        <w:t xml:space="preserve">        result.append(y)</w:t>
        <w:br/>
        <w:t xml:space="preserve">    if len(a) &gt; len(b):</w:t>
        <w:br/>
        <w:t xml:space="preserve">        result.extend(a[len(b):])</w:t>
        <w:br/>
        <w:t xml:space="preserve">    else:</w:t>
        <w:br/>
        <w:t xml:space="preserve">        result.extend(b[len(a):])</w:t>
        <w:br/>
        <w:t xml:space="preserve">    return result</w:t>
        <w:br/>
        <w:br/>
        <w:t>print(interleave_lists([1,3,5],[2,4,6,8]))  # [1,2,3,4,5,6,8]</w:t>
      </w:r>
    </w:p>
    <w:p>
      <w:r>
        <w:rPr>
          <w:b/>
        </w:rPr>
        <w:t xml:space="preserve">Alternative approach: </w:t>
      </w:r>
      <w:r>
        <w:t>itertools.chain aur zip_longest use karke bhi elegant tarike se interleave kar sakte ho.</w:t>
      </w:r>
    </w:p>
    <w:p>
      <w:r>
        <w:rPr>
          <w:b/>
        </w:rPr>
        <w:t xml:space="preserve">Interview follow-up: </w:t>
      </w:r>
      <w:r>
        <w:t>Agar teen lists ko interleave karna ho to approach kaise extend karoge?</w:t>
      </w:r>
    </w:p>
    <w:p>
      <w:r>
        <w:t>────────────────────────────────────────</w:t>
      </w:r>
    </w:p>
    <w:p>
      <w:pPr>
        <w:pStyle w:val="Heading1"/>
      </w:pPr>
      <w:r>
        <w:t>5. Find a 'boomerang' pattern in a list: X-Y-X where outer X should be removed keeping Y.</w:t>
      </w:r>
    </w:p>
    <w:p>
      <w:r>
        <w:rPr>
          <w:b/>
        </w:rPr>
        <w:t xml:space="preserve">Question Explanation (Hinglish): </w:t>
      </w:r>
      <w:r>
        <w:t>Agar list mein pattern X,Y,X mile (same element ke beech mein ek alag element ho), to dono X ko hata do aur sirf Y bacha lo.</w:t>
      </w:r>
    </w:p>
    <w:p>
      <w:r>
        <w:rPr>
          <w:b/>
        </w:rPr>
        <w:t xml:space="preserve">Difficulty: </w:t>
      </w:r>
      <w:r>
        <w:t>Tricky</w:t>
      </w:r>
    </w:p>
    <w:p>
      <w:r>
        <w:rPr>
          <w:b/>
        </w:rPr>
        <w:t xml:space="preserve">Concept: </w:t>
      </w:r>
      <w:r>
        <w:t>Pattern detection with sliding triplet check</w:t>
      </w:r>
    </w:p>
    <w:p>
      <w:r>
        <w:rPr>
          <w:b/>
        </w:rPr>
        <w:t>Approach:</w:t>
      </w:r>
    </w:p>
    <w:p>
      <w:pPr>
        <w:pStyle w:val="ListBullet"/>
      </w:pPr>
      <w:r>
        <w:t>1. List ko traverse karo 3 elements ki window mein.</w:t>
      </w:r>
    </w:p>
    <w:p>
      <w:pPr>
        <w:pStyle w:val="ListBullet"/>
      </w:pPr>
      <w:r>
        <w:t>2. Agar arr[i]==arr[i+2] aur arr[i]!=arr[i+1] ho to pattern match hai, sirf middle element rakho.</w:t>
      </w:r>
    </w:p>
    <w:p>
      <w:pPr>
        <w:pStyle w:val="ListBullet"/>
      </w:pPr>
      <w:r>
        <w:t>3. Match na hone par elements as-is result mein daalo, index aage badhao.</w:t>
      </w:r>
    </w:p>
    <w:p>
      <w:r>
        <w:rPr>
          <w:b/>
        </w:rPr>
        <w:t xml:space="preserve">Python methods used: </w:t>
      </w:r>
      <w:r>
        <w:t>while loop, index manipulation</w:t>
      </w:r>
    </w:p>
    <w:p>
      <w:r>
        <w:rPr>
          <w:b/>
        </w:rPr>
        <w:t xml:space="preserve">Time Complexity: </w:t>
      </w:r>
      <w:r>
        <w:t>O(n)</w:t>
      </w:r>
    </w:p>
    <w:p>
      <w:r>
        <w:rPr>
          <w:b/>
        </w:rPr>
        <w:t xml:space="preserve">Space Complexity: </w:t>
      </w:r>
      <w:r>
        <w:t>O(n)</w:t>
      </w:r>
    </w:p>
    <w:p>
      <w:r>
        <w:rPr>
          <w:b/>
        </w:rPr>
        <w:t xml:space="preserve">Edge cases: </w:t>
      </w:r>
      <w:r>
        <w:t>No boomerang pattern present; overlapping boomerang patterns</w:t>
      </w:r>
    </w:p>
    <w:p>
      <w:r>
        <w:rPr>
          <w:b/>
        </w:rPr>
        <w:t>Code:</w:t>
      </w:r>
    </w:p>
    <w:p>
      <w:r>
        <w:rPr>
          <w:rFonts w:ascii="Courier New" w:hAnsi="Courier New"/>
          <w:sz w:val="20"/>
        </w:rPr>
        <w:t>def remove_boomerang(arr):</w:t>
        <w:br/>
        <w:t xml:space="preserve">    result = []</w:t>
        <w:br/>
        <w:t xml:space="preserve">    i = 0</w:t>
        <w:br/>
        <w:t xml:space="preserve">    n = len(arr)</w:t>
        <w:br/>
        <w:t xml:space="preserve">    while i &lt; n:</w:t>
        <w:br/>
        <w:t xml:space="preserve">        if i+2 &lt; n and arr[i] == arr[i+2] and arr[i] != arr[i+1]:</w:t>
        <w:br/>
        <w:t xml:space="preserve">            result.append(arr[i+1])</w:t>
        <w:br/>
        <w:t xml:space="preserve">            i += 3</w:t>
        <w:br/>
        <w:t xml:space="preserve">        else:</w:t>
        <w:br/>
        <w:t xml:space="preserve">            result.append(arr[i])</w:t>
        <w:br/>
        <w:t xml:space="preserve">            i += 1</w:t>
        <w:br/>
        <w:t xml:space="preserve">    return result</w:t>
        <w:br/>
        <w:br/>
        <w:t>print(remove_boomerang([5,3,5,7,8]))  # [3, 7, 8]</w:t>
      </w:r>
    </w:p>
    <w:p>
      <w:r>
        <w:rPr>
          <w:b/>
        </w:rPr>
        <w:t xml:space="preserve">Alternative approach: </w:t>
      </w:r>
      <w:r>
        <w:t>Regex-jaisa pattern matching library concept string list par bhi apply kar sakte ho for similar logic.</w:t>
      </w:r>
    </w:p>
    <w:p>
      <w:r>
        <w:rPr>
          <w:b/>
        </w:rPr>
        <w:t xml:space="preserve">Interview follow-up: </w:t>
      </w:r>
      <w:r>
        <w:t>Agar boomerang pattern overlapping ho (jaise 5,3,5,3,5) to result kaisa hoga?</w:t>
      </w:r>
    </w:p>
    <w:p>
      <w:r>
        <w:t>────────────────────────────────────────</w:t>
      </w:r>
    </w:p>
    <w:p>
      <w:pPr>
        <w:pStyle w:val="Heading1"/>
      </w:pPr>
      <w:r>
        <w:t>6. Find the minimum number of operations to make all elements of a list equal, where an operation increments or decrements one element by 1.</w:t>
      </w:r>
    </w:p>
    <w:p>
      <w:r>
        <w:rPr>
          <w:b/>
        </w:rPr>
        <w:t xml:space="preserve">Question Explanation (Hinglish): </w:t>
      </w:r>
      <w:r>
        <w:t>Saare elements ko ek hi value ke barabar karne ke liye minimum total increment/decrement operations chahiye — median use karke optimal solution milta hai.</w:t>
      </w:r>
    </w:p>
    <w:p>
      <w:r>
        <w:rPr>
          <w:b/>
        </w:rPr>
        <w:t xml:space="preserve">Difficulty: </w:t>
      </w:r>
      <w:r>
        <w:t>Tricky</w:t>
      </w:r>
    </w:p>
    <w:p>
      <w:r>
        <w:rPr>
          <w:b/>
        </w:rPr>
        <w:t xml:space="preserve">Concept: </w:t>
      </w:r>
      <w:r>
        <w:t>Median minimizes absolute deviation</w:t>
      </w:r>
    </w:p>
    <w:p>
      <w:r>
        <w:rPr>
          <w:b/>
        </w:rPr>
        <w:t>Approach:</w:t>
      </w:r>
    </w:p>
    <w:p>
      <w:pPr>
        <w:pStyle w:val="ListBullet"/>
      </w:pPr>
      <w:r>
        <w:t>1. List ko sort karo.</w:t>
      </w:r>
    </w:p>
    <w:p>
      <w:pPr>
        <w:pStyle w:val="ListBullet"/>
      </w:pPr>
      <w:r>
        <w:t>2. Median value nikaalo (middle element).</w:t>
      </w:r>
    </w:p>
    <w:p>
      <w:pPr>
        <w:pStyle w:val="ListBullet"/>
      </w:pPr>
      <w:r>
        <w:t>3. Har element aur median ke beech ka absolute difference sum karo.</w:t>
      </w:r>
    </w:p>
    <w:p>
      <w:r>
        <w:rPr>
          <w:b/>
        </w:rPr>
        <w:t xml:space="preserve">Python methods used: </w:t>
      </w:r>
      <w:r>
        <w:t>sort(), abs(), sum()</w:t>
      </w:r>
    </w:p>
    <w:p>
      <w:r>
        <w:rPr>
          <w:b/>
        </w:rPr>
        <w:t xml:space="preserve">Time Complexity: </w:t>
      </w:r>
      <w:r>
        <w:t>O(n log n)</w:t>
      </w:r>
    </w:p>
    <w:p>
      <w:r>
        <w:rPr>
          <w:b/>
        </w:rPr>
        <w:t xml:space="preserve">Space Complexity: </w:t>
      </w:r>
      <w:r>
        <w:t>O(1)</w:t>
      </w:r>
    </w:p>
    <w:p>
      <w:r>
        <w:rPr>
          <w:b/>
        </w:rPr>
        <w:t xml:space="preserve">Edge cases: </w:t>
      </w:r>
      <w:r>
        <w:t>All elements already equal (0 operations); even length list (median calculation)</w:t>
      </w:r>
    </w:p>
    <w:p>
      <w:r>
        <w:rPr>
          <w:b/>
        </w:rPr>
        <w:t>Code:</w:t>
      </w:r>
    </w:p>
    <w:p>
      <w:r>
        <w:rPr>
          <w:rFonts w:ascii="Courier New" w:hAnsi="Courier New"/>
          <w:sz w:val="20"/>
        </w:rPr>
        <w:t>def min_operations_equal(arr):</w:t>
        <w:br/>
        <w:t xml:space="preserve">    arr.sort()</w:t>
        <w:br/>
        <w:t xml:space="preserve">    median = arr[len(arr)//2]</w:t>
        <w:br/>
        <w:t xml:space="preserve">    return sum(abs(x - median) for x in arr)</w:t>
        <w:br/>
        <w:br/>
        <w:t>print(min_operations_equal([1,2,3]))  # 2</w:t>
      </w:r>
    </w:p>
    <w:p>
      <w:r>
        <w:rPr>
          <w:b/>
        </w:rPr>
        <w:t xml:space="preserve">Alternative approach: </w:t>
      </w:r>
      <w:r>
        <w:t>Mean use karke bhi try kar sakte ho, but mean minimum absolute deviation guarantee nahi karta, median hi optimal hai.</w:t>
      </w:r>
    </w:p>
    <w:p>
      <w:r>
        <w:rPr>
          <w:b/>
        </w:rPr>
        <w:t xml:space="preserve">Interview follow-up: </w:t>
      </w:r>
      <w:r>
        <w:t>Agar operation cost element size ke square ke proportional ho to optimal value median hoga ya mean?</w:t>
      </w:r>
    </w:p>
    <w:p>
      <w:r>
        <w:t>────────────────────────────────────────</w:t>
      </w:r>
    </w:p>
    <w:p>
      <w:pPr>
        <w:pStyle w:val="Heading1"/>
      </w:pPr>
      <w:r>
        <w:t>7. Find the length of the longest subarray that becomes strictly increasing after removing exactly one element.</w:t>
      </w:r>
    </w:p>
    <w:p>
      <w:r>
        <w:rPr>
          <w:b/>
        </w:rPr>
        <w:t xml:space="preserve">Question Explanation (Hinglish): </w:t>
      </w:r>
      <w:r>
        <w:t>List mein se exactly ek element hata kar sabse lambi strictly increasing subarray banani hai, do direction se increasing runs calculate karke.</w:t>
      </w:r>
    </w:p>
    <w:p>
      <w:r>
        <w:rPr>
          <w:b/>
        </w:rPr>
        <w:t xml:space="preserve">Difficulty: </w:t>
      </w:r>
      <w:r>
        <w:t>Tricky</w:t>
      </w:r>
    </w:p>
    <w:p>
      <w:r>
        <w:rPr>
          <w:b/>
        </w:rPr>
        <w:t xml:space="preserve">Concept: </w:t>
      </w:r>
      <w:r>
        <w:t>Precomputed forward/backward increasing run lengths</w:t>
      </w:r>
    </w:p>
    <w:p>
      <w:r>
        <w:rPr>
          <w:b/>
        </w:rPr>
        <w:t>Approach:</w:t>
      </w:r>
    </w:p>
    <w:p>
      <w:pPr>
        <w:pStyle w:val="ListBullet"/>
      </w:pPr>
      <w:r>
        <w:t>1. left[i] = length of increasing run ending at i.</w:t>
      </w:r>
    </w:p>
    <w:p>
      <w:pPr>
        <w:pStyle w:val="ListBullet"/>
      </w:pPr>
      <w:r>
        <w:t>2. right[i] = length of increasing run starting at i.</w:t>
      </w:r>
    </w:p>
    <w:p>
      <w:pPr>
        <w:pStyle w:val="ListBullet"/>
      </w:pPr>
      <w:r>
        <w:t>3. Har i ke liye (agar arr[i-1] &lt; arr[i+1]) left[i-1]+right[i+1] check karo, max track karo.</w:t>
      </w:r>
    </w:p>
    <w:p>
      <w:r>
        <w:rPr>
          <w:b/>
        </w:rPr>
        <w:t xml:space="preserve">Python methods used: </w:t>
      </w:r>
      <w:r>
        <w:t>list precomputation, for loop</w:t>
      </w:r>
    </w:p>
    <w:p>
      <w:r>
        <w:rPr>
          <w:b/>
        </w:rPr>
        <w:t xml:space="preserve">Time Complexity: </w:t>
      </w:r>
      <w:r>
        <w:t>O(n)</w:t>
      </w:r>
    </w:p>
    <w:p>
      <w:r>
        <w:rPr>
          <w:b/>
        </w:rPr>
        <w:t xml:space="preserve">Space Complexity: </w:t>
      </w:r>
      <w:r>
        <w:t>O(n)</w:t>
      </w:r>
    </w:p>
    <w:p>
      <w:r>
        <w:rPr>
          <w:b/>
        </w:rPr>
        <w:t xml:space="preserve">Edge cases: </w:t>
      </w:r>
      <w:r>
        <w:t>Already strictly increasing list; all elements equal</w:t>
      </w:r>
    </w:p>
    <w:p>
      <w:r>
        <w:rPr>
          <w:b/>
        </w:rPr>
        <w:t>Code:</w:t>
      </w:r>
    </w:p>
    <w:p>
      <w:r>
        <w:rPr>
          <w:rFonts w:ascii="Courier New" w:hAnsi="Courier New"/>
          <w:sz w:val="20"/>
        </w:rPr>
        <w:t>def longest_increasing_after_removal(arr):</w:t>
        <w:br/>
        <w:t xml:space="preserve">    n = len(arr)</w:t>
        <w:br/>
        <w:t xml:space="preserve">    if n &lt;= 2:</w:t>
        <w:br/>
        <w:t xml:space="preserve">        return n</w:t>
        <w:br/>
        <w:t xml:space="preserve">    left = [1]*n</w:t>
        <w:br/>
        <w:t xml:space="preserve">    right = [1]*n</w:t>
        <w:br/>
        <w:t xml:space="preserve">    for i in range(1, n):</w:t>
        <w:br/>
        <w:t xml:space="preserve">        if arr[i] &gt; arr[i-1]:</w:t>
        <w:br/>
        <w:t xml:space="preserve">            left[i] = left[i-1]+1</w:t>
        <w:br/>
        <w:t xml:space="preserve">    for i in range(n-2, -1, -1):</w:t>
        <w:br/>
        <w:t xml:space="preserve">        if arr[i] &lt; arr[i+1]:</w:t>
        <w:br/>
        <w:t xml:space="preserve">            right[i] = right[i+1]+1</w:t>
        <w:br/>
        <w:t xml:space="preserve">    best = max(left)</w:t>
        <w:br/>
        <w:t xml:space="preserve">    for i in range(1, n-1):</w:t>
        <w:br/>
        <w:t xml:space="preserve">        if arr[i-1] &lt; arr[i+1]:</w:t>
        <w:br/>
        <w:t xml:space="preserve">            best = max(best, left[i-1]+right[i+1])</w:t>
        <w:br/>
        <w:t xml:space="preserve">    return best</w:t>
        <w:br/>
        <w:br/>
        <w:t>print(longest_increasing_after_removal([1,2,10,3,4]))  # 4</w:t>
      </w:r>
    </w:p>
    <w:p>
      <w:r>
        <w:rPr>
          <w:b/>
        </w:rPr>
        <w:t xml:space="preserve">Alternative approach: </w:t>
      </w:r>
      <w:r>
        <w:t>Brute force se har index element remove karke O(n) increasing check karna, total O(n^2) time.</w:t>
      </w:r>
    </w:p>
    <w:p>
      <w:r>
        <w:rPr>
          <w:b/>
        </w:rPr>
        <w:t xml:space="preserve">Interview follow-up: </w:t>
      </w:r>
      <w:r>
        <w:t>Agar exactly ek element remove karne ki jagah 'at most one' allowed ho to logic kaise badlega?</w:t>
      </w:r>
    </w:p>
    <w:p>
      <w:r>
        <w:t>────────────────────────────────────────</w:t>
      </w:r>
    </w:p>
    <w:p>
      <w:pPr>
        <w:pStyle w:val="Heading1"/>
      </w:pPr>
      <w:r>
        <w:t>8. Find pairs of indices (i, j) in a list such that arr[i] + arr[j] is divisible by a given K.</w:t>
      </w:r>
    </w:p>
    <w:p>
      <w:r>
        <w:rPr>
          <w:b/>
        </w:rPr>
        <w:t xml:space="preserve">Question Explanation (Hinglish): </w:t>
      </w:r>
      <w:r>
        <w:t>List mein aise saare pairs count karo jinke elements ka sum diye gaye K se poori tarah divide ho jaye, remainder buckets ka use karke efficiently.</w:t>
      </w:r>
    </w:p>
    <w:p>
      <w:r>
        <w:rPr>
          <w:b/>
        </w:rPr>
        <w:t xml:space="preserve">Difficulty: </w:t>
      </w:r>
      <w:r>
        <w:t>Tricky</w:t>
      </w:r>
    </w:p>
    <w:p>
      <w:r>
        <w:rPr>
          <w:b/>
        </w:rPr>
        <w:t xml:space="preserve">Concept: </w:t>
      </w:r>
      <w:r>
        <w:t>Modulo bucketing (remainder complement counting)</w:t>
      </w:r>
    </w:p>
    <w:p>
      <w:r>
        <w:rPr>
          <w:b/>
        </w:rPr>
        <w:t>Approach:</w:t>
      </w:r>
    </w:p>
    <w:p>
      <w:pPr>
        <w:pStyle w:val="ListBullet"/>
      </w:pPr>
      <w:r>
        <w:t>1. Har element ka remainder (num % k) nikaal ke count dictionary mein store karo.</w:t>
      </w:r>
    </w:p>
    <w:p>
      <w:pPr>
        <w:pStyle w:val="ListBullet"/>
      </w:pPr>
      <w:r>
        <w:t>2. Har remainder r ke liye complement (k-r)%k wale count se multiply karke pairs count karo.</w:t>
      </w:r>
    </w:p>
    <w:p>
      <w:pPr>
        <w:pStyle w:val="ListBullet"/>
      </w:pPr>
      <w:r>
        <w:t>3. r=0 aur r=k/2 (agar k even ho) ke special cases handle karo.</w:t>
      </w:r>
    </w:p>
    <w:p>
      <w:r>
        <w:rPr>
          <w:b/>
        </w:rPr>
        <w:t xml:space="preserve">Python methods used: </w:t>
      </w:r>
      <w:r>
        <w:t>dict, modulo operator</w:t>
      </w:r>
    </w:p>
    <w:p>
      <w:r>
        <w:rPr>
          <w:b/>
        </w:rPr>
        <w:t xml:space="preserve">Time Complexity: </w:t>
      </w:r>
      <w:r>
        <w:t>O(n+k)</w:t>
      </w:r>
    </w:p>
    <w:p>
      <w:r>
        <w:rPr>
          <w:b/>
        </w:rPr>
        <w:t xml:space="preserve">Space Complexity: </w:t>
      </w:r>
      <w:r>
        <w:t>O(k)</w:t>
      </w:r>
    </w:p>
    <w:p>
      <w:r>
        <w:rPr>
          <w:b/>
        </w:rPr>
        <w:t xml:space="preserve">Edge cases: </w:t>
      </w:r>
      <w:r>
        <w:t>K=1 (sab pairs valid); negative numbers list mein</w:t>
      </w:r>
    </w:p>
    <w:p>
      <w:r>
        <w:rPr>
          <w:b/>
        </w:rPr>
        <w:t>Code:</w:t>
      </w:r>
    </w:p>
    <w:p>
      <w:r>
        <w:rPr>
          <w:rFonts w:ascii="Courier New" w:hAnsi="Courier New"/>
          <w:sz w:val="20"/>
        </w:rPr>
        <w:t>def count_divisible_pairs(arr, k):</w:t>
        <w:br/>
        <w:t xml:space="preserve">    remainder_count = [0]*k</w:t>
        <w:br/>
        <w:t xml:space="preserve">    for num in arr:</w:t>
        <w:br/>
        <w:t xml:space="preserve">        remainder_count[num % k] += 1</w:t>
        <w:br/>
        <w:t xml:space="preserve">    total = 0</w:t>
        <w:br/>
        <w:t xml:space="preserve">    for r in range(k):</w:t>
        <w:br/>
        <w:t xml:space="preserve">        comp = (k - r) % k</w:t>
        <w:br/>
        <w:t xml:space="preserve">        if r &lt; comp:</w:t>
        <w:br/>
        <w:t xml:space="preserve">            total += remainder_count[r] * remainder_count[comp]</w:t>
        <w:br/>
        <w:t xml:space="preserve">        elif r == comp:</w:t>
        <w:br/>
        <w:t xml:space="preserve">            total += remainder_count[r] * (remainder_count[r]-1) // 2</w:t>
        <w:br/>
        <w:t xml:space="preserve">    return total</w:t>
        <w:br/>
        <w:br/>
        <w:t>print(count_divisible_pairs([2,2,1,7,5,3], 4))  # 5</w:t>
      </w:r>
    </w:p>
    <w:p>
      <w:r>
        <w:rPr>
          <w:b/>
        </w:rPr>
        <w:t xml:space="preserve">Alternative approach: </w:t>
      </w:r>
      <w:r>
        <w:t>Brute force nested loop se O(n^2) mein har pair check karke bhi solve kar sakte ho.</w:t>
      </w:r>
    </w:p>
    <w:p>
      <w:r>
        <w:rPr>
          <w:b/>
        </w:rPr>
        <w:t xml:space="preserve">Interview follow-up: </w:t>
      </w:r>
      <w:r>
        <w:t>Triplets (arr[i]+arr[j]+arr[k]) divisible by K wale case mein approach kaise extend karoge?</w:t>
      </w:r>
    </w:p>
    <w:p>
      <w:r>
        <w:t>────────────────────────────────────────</w:t>
      </w:r>
    </w:p>
    <w:p>
      <w:pPr>
        <w:pStyle w:val="Heading1"/>
      </w:pPr>
      <w:r>
        <w:t>9. Find the maximum sum obtainable by choosing at most one contiguous subarray to reverse.</w:t>
      </w:r>
    </w:p>
    <w:p>
      <w:r>
        <w:rPr>
          <w:b/>
        </w:rPr>
        <w:t xml:space="preserve">Question Explanation (Hinglish): </w:t>
      </w:r>
      <w:r>
        <w:t>List mein se ek continuous hissa reverse karke total array ka sum toh change nahi hota (sum same rehta hai), lekin agar operation different ho jaise max subarray sum after one reversal — us case ke liye check karna hai kya reversal se koi improvement possible hai.</w:t>
      </w:r>
    </w:p>
    <w:p>
      <w:r>
        <w:rPr>
          <w:b/>
        </w:rPr>
        <w:t xml:space="preserve">Difficulty: </w:t>
      </w:r>
      <w:r>
        <w:t>Tricky</w:t>
      </w:r>
    </w:p>
    <w:p>
      <w:r>
        <w:rPr>
          <w:b/>
        </w:rPr>
        <w:t xml:space="preserve">Concept: </w:t>
      </w:r>
      <w:r>
        <w:t>Sum invariance insight with edge validation</w:t>
      </w:r>
    </w:p>
    <w:p>
      <w:r>
        <w:rPr>
          <w:b/>
        </w:rPr>
        <w:t>Approach:</w:t>
      </w:r>
    </w:p>
    <w:p>
      <w:pPr>
        <w:pStyle w:val="ListBullet"/>
      </w:pPr>
      <w:r>
        <w:t>1. Reverse karne se list ka total sum kabhi nahi badalta, ye realize karna important hai.</w:t>
      </w:r>
    </w:p>
    <w:p>
      <w:pPr>
        <w:pStyle w:val="ListBullet"/>
      </w:pPr>
      <w:r>
        <w:t>2. Simply sum(arr) return karo, kyunki reversal element values change nahi karta sirf order badalta hai.</w:t>
      </w:r>
    </w:p>
    <w:p>
      <w:pPr>
        <w:pStyle w:val="ListBullet"/>
      </w:pPr>
      <w:r>
        <w:t>3. Edge case explain karo interview mein taaki trick samajh aaye.</w:t>
      </w:r>
    </w:p>
    <w:p>
      <w:r>
        <w:rPr>
          <w:b/>
        </w:rPr>
        <w:t xml:space="preserve">Python methods used: </w:t>
      </w:r>
      <w:r>
        <w:t>sum()</w:t>
      </w:r>
    </w:p>
    <w:p>
      <w:r>
        <w:rPr>
          <w:b/>
        </w:rPr>
        <w:t xml:space="preserve">Time Complexity: </w:t>
      </w:r>
      <w:r>
        <w:t>O(n)</w:t>
      </w:r>
    </w:p>
    <w:p>
      <w:r>
        <w:rPr>
          <w:b/>
        </w:rPr>
        <w:t xml:space="preserve">Space Complexity: </w:t>
      </w:r>
      <w:r>
        <w:t>O(1)</w:t>
      </w:r>
    </w:p>
    <w:p>
      <w:r>
        <w:rPr>
          <w:b/>
        </w:rPr>
        <w:t xml:space="preserve">Edge cases: </w:t>
      </w:r>
      <w:r>
        <w:t>Empty list (sum=0); single element list</w:t>
      </w:r>
    </w:p>
    <w:p>
      <w:r>
        <w:rPr>
          <w:b/>
        </w:rPr>
        <w:t>Code:</w:t>
      </w:r>
    </w:p>
    <w:p>
      <w:r>
        <w:rPr>
          <w:rFonts w:ascii="Courier New" w:hAnsi="Courier New"/>
          <w:sz w:val="20"/>
        </w:rPr>
        <w:t>def max_sum_after_reversal(arr):</w:t>
        <w:br/>
        <w:t xml:space="preserve">    return sum(arr)</w:t>
        <w:br/>
        <w:br/>
        <w:t>print(max_sum_after_reversal([1,-2,3,4]))  # 6</w:t>
      </w:r>
    </w:p>
    <w:p>
      <w:r>
        <w:rPr>
          <w:b/>
        </w:rPr>
        <w:t xml:space="preserve">Alternative approach: </w:t>
      </w:r>
      <w:r>
        <w:t>Agar question sum ki jagah 'maximum subarray sum after reversal' ho to Kadane's algorithm alag se apply karna padega.</w:t>
      </w:r>
    </w:p>
    <w:p>
      <w:r>
        <w:rPr>
          <w:b/>
        </w:rPr>
        <w:t xml:space="preserve">Interview follow-up: </w:t>
      </w:r>
      <w:r>
        <w:t>Agar reversal ke bajaye ek subarray ko sort karna ho to sum par kya effect padega?</w:t>
      </w:r>
    </w:p>
    <w:p>
      <w:r>
        <w:t>────────────────────────────────────────</w:t>
      </w:r>
    </w:p>
    <w:p>
      <w:pPr>
        <w:pStyle w:val="Heading1"/>
      </w:pPr>
      <w:r>
        <w:t>10. Find the number of ways to partition a list into two subsets with equal sum.</w:t>
      </w:r>
    </w:p>
    <w:p>
      <w:r>
        <w:rPr>
          <w:b/>
        </w:rPr>
        <w:t xml:space="preserve">Question Explanation (Hinglish): </w:t>
      </w:r>
      <w:r>
        <w:t>List ko do parts mein todna hai jinka sum barabar ho, aur total kitne tarike se ye partition possible hai wo count karna hai using dynamic programming.</w:t>
      </w:r>
    </w:p>
    <w:p>
      <w:r>
        <w:rPr>
          <w:b/>
        </w:rPr>
        <w:t xml:space="preserve">Difficulty: </w:t>
      </w:r>
      <w:r>
        <w:t>Tricky</w:t>
      </w:r>
    </w:p>
    <w:p>
      <w:r>
        <w:rPr>
          <w:b/>
        </w:rPr>
        <w:t xml:space="preserve">Concept: </w:t>
      </w:r>
      <w:r>
        <w:t>Subset sum counting via DP</w:t>
      </w:r>
    </w:p>
    <w:p>
      <w:r>
        <w:rPr>
          <w:b/>
        </w:rPr>
        <w:t>Approach:</w:t>
      </w:r>
    </w:p>
    <w:p>
      <w:pPr>
        <w:pStyle w:val="ListBullet"/>
      </w:pPr>
      <w:r>
        <w:t>1. total_sum nikaalo, agar odd ho to 0 return karo (equal partition possible nahi).</w:t>
      </w:r>
    </w:p>
    <w:p>
      <w:pPr>
        <w:pStyle w:val="ListBullet"/>
      </w:pPr>
      <w:r>
        <w:t>2. target = total_sum // 2.</w:t>
      </w:r>
    </w:p>
    <w:p>
      <w:pPr>
        <w:pStyle w:val="ListBullet"/>
      </w:pPr>
      <w:r>
        <w:t>3. DP array bana ke dp[j] = number of ways to make sum j, update karte jao har element ke liye.</w:t>
      </w:r>
    </w:p>
    <w:p>
      <w:r>
        <w:rPr>
          <w:b/>
        </w:rPr>
        <w:t xml:space="preserve">Python methods used: </w:t>
      </w:r>
      <w:r>
        <w:t>dynamic programming array, for loop</w:t>
      </w:r>
    </w:p>
    <w:p>
      <w:r>
        <w:rPr>
          <w:b/>
        </w:rPr>
        <w:t xml:space="preserve">Time Complexity: </w:t>
      </w:r>
      <w:r>
        <w:t>O(n * sum)</w:t>
      </w:r>
    </w:p>
    <w:p>
      <w:r>
        <w:rPr>
          <w:b/>
        </w:rPr>
        <w:t xml:space="preserve">Space Complexity: </w:t>
      </w:r>
      <w:r>
        <w:t>O(sum)</w:t>
      </w:r>
    </w:p>
    <w:p>
      <w:r>
        <w:rPr>
          <w:b/>
        </w:rPr>
        <w:t xml:space="preserve">Edge cases: </w:t>
      </w:r>
      <w:r>
        <w:t>Odd total sum (0 ways); all elements zero (multiple ways)</w:t>
      </w:r>
    </w:p>
    <w:p>
      <w:r>
        <w:rPr>
          <w:b/>
        </w:rPr>
        <w:t>Code:</w:t>
      </w:r>
    </w:p>
    <w:p>
      <w:r>
        <w:rPr>
          <w:rFonts w:ascii="Courier New" w:hAnsi="Courier New"/>
          <w:sz w:val="20"/>
        </w:rPr>
        <w:t>def count_equal_partitions(arr):</w:t>
        <w:br/>
        <w:t xml:space="preserve">    total = sum(arr)</w:t>
        <w:br/>
        <w:t xml:space="preserve">    if total % 2 != 0:</w:t>
        <w:br/>
        <w:t xml:space="preserve">        return 0</w:t>
        <w:br/>
        <w:t xml:space="preserve">    target = total // 2</w:t>
        <w:br/>
        <w:t xml:space="preserve">    dp = [0]*(target+1)</w:t>
        <w:br/>
        <w:t xml:space="preserve">    dp[0] = 1</w:t>
        <w:br/>
        <w:t xml:space="preserve">    for num in arr:</w:t>
        <w:br/>
        <w:t xml:space="preserve">        for j in range(target, num-1, -1):</w:t>
        <w:br/>
        <w:t xml:space="preserve">            dp[j] += dp[j-num]</w:t>
        <w:br/>
        <w:t xml:space="preserve">    return dp[target]</w:t>
        <w:br/>
        <w:br/>
        <w:t>print(count_equal_partitions([1,5,11,5]))  # 1</w:t>
      </w:r>
    </w:p>
    <w:p>
      <w:r>
        <w:rPr>
          <w:b/>
        </w:rPr>
        <w:t xml:space="preserve">Alternative approach: </w:t>
      </w:r>
      <w:r>
        <w:t>Recursion with memoization use karke bhi same subset counting solve kar sakte ho, top-down approach.</w:t>
      </w:r>
    </w:p>
    <w:p>
      <w:r>
        <w:rPr>
          <w:b/>
        </w:rPr>
        <w:t xml:space="preserve">Interview follow-up: </w:t>
      </w:r>
      <w:r>
        <w:t>Agar sirf ek valid partition exist karta hai ya nahi ye check karna ho (count nahi) to approach kaise simplify hoga?</w:t>
      </w:r>
    </w:p>
    <w:p>
      <w:r>
        <w:t>────────────────────────────────────────</w:t>
      </w:r>
    </w:p>
    <w:p>
      <w:pPr>
        <w:pStyle w:val="Heading1"/>
      </w:pPr>
      <w:r>
        <w:t>11. Find the length of the shortest subarray that needs to be removed to make the remaining list non-decreasing.</w:t>
      </w:r>
    </w:p>
    <w:p>
      <w:r>
        <w:rPr>
          <w:b/>
        </w:rPr>
        <w:t xml:space="preserve">Question Explanation (Hinglish): </w:t>
      </w:r>
      <w:r>
        <w:t>List ka minimum length wala continuous hissa hatao taaki bacha hua list non-decreasing order mein ho jaye, left aur right sorted prefixes/suffixes ka use karke.</w:t>
      </w:r>
    </w:p>
    <w:p>
      <w:r>
        <w:rPr>
          <w:b/>
        </w:rPr>
        <w:t xml:space="preserve">Difficulty: </w:t>
      </w:r>
      <w:r>
        <w:t>Tricky</w:t>
      </w:r>
    </w:p>
    <w:p>
      <w:r>
        <w:rPr>
          <w:b/>
        </w:rPr>
        <w:t xml:space="preserve">Concept: </w:t>
      </w:r>
      <w:r>
        <w:t>Two-pointer with prefix/suffix sorted boundaries</w:t>
      </w:r>
    </w:p>
    <w:p>
      <w:r>
        <w:rPr>
          <w:b/>
        </w:rPr>
        <w:t>Approach:</w:t>
      </w:r>
    </w:p>
    <w:p>
      <w:pPr>
        <w:pStyle w:val="ListBullet"/>
      </w:pPr>
      <w:r>
        <w:t>1. Left se sabse lamba non-decreasing prefix nikaalo (left pointer).</w:t>
      </w:r>
    </w:p>
    <w:p>
      <w:pPr>
        <w:pStyle w:val="ListBullet"/>
      </w:pPr>
      <w:r>
        <w:t>2. Right se sabse lamba non-decreasing suffix nikaalo (right pointer).</w:t>
      </w:r>
    </w:p>
    <w:p>
      <w:pPr>
        <w:pStyle w:val="ListBullet"/>
      </w:pPr>
      <w:r>
        <w:t>3. Dono ko merge karne ki koshish karo, ya beech ka portion remove karke minimum length nikaalo.</w:t>
      </w:r>
    </w:p>
    <w:p>
      <w:r>
        <w:rPr>
          <w:b/>
        </w:rPr>
        <w:t xml:space="preserve">Python methods used: </w:t>
      </w:r>
      <w:r>
        <w:t>two-pointer, while loop</w:t>
      </w:r>
    </w:p>
    <w:p>
      <w:r>
        <w:rPr>
          <w:b/>
        </w:rPr>
        <w:t xml:space="preserve">Time Complexity: </w:t>
      </w:r>
      <w:r>
        <w:t>O(n)</w:t>
      </w:r>
    </w:p>
    <w:p>
      <w:r>
        <w:rPr>
          <w:b/>
        </w:rPr>
        <w:t xml:space="preserve">Space Complexity: </w:t>
      </w:r>
      <w:r>
        <w:t>O(1)</w:t>
      </w:r>
    </w:p>
    <w:p>
      <w:r>
        <w:rPr>
          <w:b/>
        </w:rPr>
        <w:t xml:space="preserve">Edge cases: </w:t>
      </w:r>
      <w:r>
        <w:t>Already sorted list (0 removal); fully unsorted list</w:t>
      </w:r>
    </w:p>
    <w:p>
      <w:r>
        <w:rPr>
          <w:b/>
        </w:rPr>
        <w:t>Code:</w:t>
      </w:r>
    </w:p>
    <w:p>
      <w:r>
        <w:rPr>
          <w:rFonts w:ascii="Courier New" w:hAnsi="Courier New"/>
          <w:sz w:val="20"/>
        </w:rPr>
        <w:t>def shortest_removal_to_sort(arr):</w:t>
        <w:br/>
        <w:t xml:space="preserve">    n = len(arr)</w:t>
        <w:br/>
        <w:t xml:space="preserve">    left = 0</w:t>
        <w:br/>
        <w:t xml:space="preserve">    while left+1 &lt; n and arr[left] &lt;= arr[left+1]:</w:t>
        <w:br/>
        <w:t xml:space="preserve">        left += 1</w:t>
        <w:br/>
        <w:t xml:space="preserve">    if left == n-1:</w:t>
        <w:br/>
        <w:t xml:space="preserve">        return 0</w:t>
        <w:br/>
        <w:t xml:space="preserve">    right = n-1</w:t>
        <w:br/>
        <w:t xml:space="preserve">    while right &gt; 0 and arr[right-1] &lt;= arr[right]:</w:t>
        <w:br/>
        <w:t xml:space="preserve">        right -= 1</w:t>
        <w:br/>
        <w:t xml:space="preserve">    result = min(n-left-1, right)</w:t>
        <w:br/>
        <w:t xml:space="preserve">    i, j = 0, right</w:t>
        <w:br/>
        <w:t xml:space="preserve">    while i &lt;= left and j &lt; n:</w:t>
        <w:br/>
        <w:t xml:space="preserve">        if arr[i] &lt;= arr[j]:</w:t>
        <w:br/>
        <w:t xml:space="preserve">            result = min(result, j-i-1)</w:t>
        <w:br/>
        <w:t xml:space="preserve">            i += 1</w:t>
        <w:br/>
        <w:t xml:space="preserve">        else:</w:t>
        <w:br/>
        <w:t xml:space="preserve">            j += 1</w:t>
        <w:br/>
        <w:t xml:space="preserve">    return result</w:t>
        <w:br/>
        <w:br/>
        <w:t>print(shortest_removal_to_sort([1,2,3,10,4,2,3,5]))  # 3</w:t>
      </w:r>
    </w:p>
    <w:p>
      <w:r>
        <w:rPr>
          <w:b/>
        </w:rPr>
        <w:t xml:space="preserve">Alternative approach: </w:t>
      </w:r>
      <w:r>
        <w:t>Brute force se saare possible subarrays remove karke check kar sakte ho, but O(n^2) ya zyada time lagega.</w:t>
      </w:r>
    </w:p>
    <w:p>
      <w:r>
        <w:rPr>
          <w:b/>
        </w:rPr>
        <w:t xml:space="preserve">Interview follow-up: </w:t>
      </w:r>
      <w:r>
        <w:t>Agar removal ke baad list ko strictly increasing (non-decreasing nahi) hona ho to condition kaise change hogi?</w:t>
      </w:r>
    </w:p>
    <w:p>
      <w:r>
        <w:t>────────────────────────────────────────</w:t>
      </w:r>
    </w:p>
    <w:p>
      <w:pPr>
        <w:pStyle w:val="Heading1"/>
      </w:pPr>
      <w:r>
        <w:t>12. Rearrange a list so that no element is at its original index (derangement check and construction).</w:t>
      </w:r>
    </w:p>
    <w:p>
      <w:r>
        <w:rPr>
          <w:b/>
        </w:rPr>
        <w:t xml:space="preserve">Question Explanation (Hinglish): </w:t>
      </w:r>
      <w:r>
        <w:t>List ko is tarah rearrange karo ki koi bhi element apni original position par na ho — jaise ek 'derangement' banate hain permutation theory mein.</w:t>
      </w:r>
    </w:p>
    <w:p>
      <w:r>
        <w:rPr>
          <w:b/>
        </w:rPr>
        <w:t xml:space="preserve">Difficulty: </w:t>
      </w:r>
      <w:r>
        <w:t>Tricky</w:t>
      </w:r>
    </w:p>
    <w:p>
      <w:r>
        <w:rPr>
          <w:b/>
        </w:rPr>
        <w:t xml:space="preserve">Concept: </w:t>
      </w:r>
      <w:r>
        <w:t>Cyclic shift-based derangement construction</w:t>
      </w:r>
    </w:p>
    <w:p>
      <w:r>
        <w:rPr>
          <w:b/>
        </w:rPr>
        <w:t>Approach:</w:t>
      </w:r>
    </w:p>
    <w:p>
      <w:pPr>
        <w:pStyle w:val="ListBullet"/>
      </w:pPr>
      <w:r>
        <w:t>1. Simplest approach: list ko ek position se cyclically shift kar do (rotate by 1).</w:t>
      </w:r>
    </w:p>
    <w:p>
      <w:pPr>
        <w:pStyle w:val="ListBullet"/>
      </w:pPr>
      <w:r>
        <w:t>2. Verify karo ki koi bhi index par original element nahi hai.</w:t>
      </w:r>
    </w:p>
    <w:p>
      <w:pPr>
        <w:pStyle w:val="ListBullet"/>
      </w:pPr>
      <w:r>
        <w:t>3. Agar duplicates ki wajah se conflict ho to alternate swap strategy use karo.</w:t>
      </w:r>
    </w:p>
    <w:p>
      <w:r>
        <w:rPr>
          <w:b/>
        </w:rPr>
        <w:t xml:space="preserve">Python methods used: </w:t>
      </w:r>
      <w:r>
        <w:t>list rotation, verification loop</w:t>
      </w:r>
    </w:p>
    <w:p>
      <w:r>
        <w:rPr>
          <w:b/>
        </w:rPr>
        <w:t xml:space="preserve">Time Complexity: </w:t>
      </w:r>
      <w:r>
        <w:t>O(n)</w:t>
      </w:r>
    </w:p>
    <w:p>
      <w:r>
        <w:rPr>
          <w:b/>
        </w:rPr>
        <w:t xml:space="preserve">Space Complexity: </w:t>
      </w:r>
      <w:r>
        <w:t>O(n)</w:t>
      </w:r>
    </w:p>
    <w:p>
      <w:r>
        <w:rPr>
          <w:b/>
        </w:rPr>
        <w:t xml:space="preserve">Edge cases: </w:t>
      </w:r>
      <w:r>
        <w:t>Single element list (derangement impossible); duplicate elements causing conflicts</w:t>
      </w:r>
    </w:p>
    <w:p>
      <w:r>
        <w:rPr>
          <w:b/>
        </w:rPr>
        <w:t>Code:</w:t>
      </w:r>
    </w:p>
    <w:p>
      <w:r>
        <w:rPr>
          <w:rFonts w:ascii="Courier New" w:hAnsi="Courier New"/>
          <w:sz w:val="20"/>
        </w:rPr>
        <w:t>def derange_list(arr):</w:t>
        <w:br/>
        <w:t xml:space="preserve">    n = len(arr)</w:t>
        <w:br/>
        <w:t xml:space="preserve">    if n &lt;= 1:</w:t>
        <w:br/>
        <w:t xml:space="preserve">        return arr</w:t>
        <w:br/>
        <w:t xml:space="preserve">    rotated = arr[1:] + arr[:1]</w:t>
        <w:br/>
        <w:t xml:space="preserve">    for i in range(n):</w:t>
        <w:br/>
        <w:t xml:space="preserve">        if rotated[i] == arr[i]:</w:t>
        <w:br/>
        <w:t xml:space="preserve">            return None</w:t>
        <w:br/>
        <w:t xml:space="preserve">    return rotated</w:t>
        <w:br/>
        <w:br/>
        <w:t>print(derange_list([1,2,3,4]))  # [2, 3, 4, 1]</w:t>
      </w:r>
    </w:p>
    <w:p>
      <w:r>
        <w:rPr>
          <w:b/>
        </w:rPr>
        <w:t xml:space="preserve">Alternative approach: </w:t>
      </w:r>
      <w:r>
        <w:t>Backtracking use karke bhi valid derangement generate kar sakte ho jab simple rotation fail ho jaye.</w:t>
      </w:r>
    </w:p>
    <w:p>
      <w:r>
        <w:rPr>
          <w:b/>
        </w:rPr>
        <w:t xml:space="preserve">Interview follow-up: </w:t>
      </w:r>
      <w:r>
        <w:t>Duplicate-heavy list mein derangement possible hi na ho to kaise detect karoge upfront?</w:t>
      </w:r>
    </w:p>
    <w:p>
      <w:r>
        <w:t>────────────────────────────────────────</w:t>
      </w:r>
    </w:p>
    <w:p>
      <w:pPr>
        <w:pStyle w:val="Heading1"/>
      </w:pPr>
      <w:r>
        <w:t>13. Find the minimum cost to merge all elements of a list into one, where cost of merging two elements is their sum (Huffman-style merging).</w:t>
      </w:r>
    </w:p>
    <w:p>
      <w:r>
        <w:rPr>
          <w:b/>
        </w:rPr>
        <w:t xml:space="preserve">Question Explanation (Hinglish): </w:t>
      </w:r>
      <w:r>
        <w:t>Bar-bar do sabse chote elements ko merge karo (unka sum naya element ban jayega) jab tak ek hi element na bache, total merge cost minimize karna hai.</w:t>
      </w:r>
    </w:p>
    <w:p>
      <w:r>
        <w:rPr>
          <w:b/>
        </w:rPr>
        <w:t xml:space="preserve">Difficulty: </w:t>
      </w:r>
      <w:r>
        <w:t>Tricky</w:t>
      </w:r>
    </w:p>
    <w:p>
      <w:r>
        <w:rPr>
          <w:b/>
        </w:rPr>
        <w:t xml:space="preserve">Concept: </w:t>
      </w:r>
      <w:r>
        <w:t>Min-heap greedy merging (Huffman coding style)</w:t>
      </w:r>
    </w:p>
    <w:p>
      <w:r>
        <w:rPr>
          <w:b/>
        </w:rPr>
        <w:t>Approach:</w:t>
      </w:r>
    </w:p>
    <w:p>
      <w:pPr>
        <w:pStyle w:val="ListBullet"/>
      </w:pPr>
      <w:r>
        <w:t>1. Saare elements ko min-heap mein daalo.</w:t>
      </w:r>
    </w:p>
    <w:p>
      <w:pPr>
        <w:pStyle w:val="ListBullet"/>
      </w:pPr>
      <w:r>
        <w:t>2. Do sabse chote elements nikaalo, unka sum total_cost mein add karo, sum ko wapas heap mein push karo.</w:t>
      </w:r>
    </w:p>
    <w:p>
      <w:pPr>
        <w:pStyle w:val="ListBullet"/>
      </w:pPr>
      <w:r>
        <w:t>3. Jab tak heap mein ek se zyada element ho, repeat karo.</w:t>
      </w:r>
    </w:p>
    <w:p>
      <w:r>
        <w:rPr>
          <w:b/>
        </w:rPr>
        <w:t xml:space="preserve">Python methods used: </w:t>
      </w:r>
      <w:r>
        <w:t>heapq.heappush(), heapq.heappop(), heapify()</w:t>
      </w:r>
    </w:p>
    <w:p>
      <w:r>
        <w:rPr>
          <w:b/>
        </w:rPr>
        <w:t xml:space="preserve">Time Complexity: </w:t>
      </w:r>
      <w:r>
        <w:t>O(n log n)</w:t>
      </w:r>
    </w:p>
    <w:p>
      <w:r>
        <w:rPr>
          <w:b/>
        </w:rPr>
        <w:t xml:space="preserve">Space Complexity: </w:t>
      </w:r>
      <w:r>
        <w:t>O(n)</w:t>
      </w:r>
    </w:p>
    <w:p>
      <w:r>
        <w:rPr>
          <w:b/>
        </w:rPr>
        <w:t xml:space="preserve">Edge cases: </w:t>
      </w:r>
      <w:r>
        <w:t>Single element list (0 cost); two element list (direct sum)</w:t>
      </w:r>
    </w:p>
    <w:p>
      <w:r>
        <w:rPr>
          <w:b/>
        </w:rPr>
        <w:t>Code:</w:t>
      </w:r>
    </w:p>
    <w:p>
      <w:r>
        <w:rPr>
          <w:rFonts w:ascii="Courier New" w:hAnsi="Courier New"/>
          <w:sz w:val="20"/>
        </w:rPr>
        <w:t>import heapq</w:t>
        <w:br/>
        <w:t>def min_merge_cost(arr):</w:t>
        <w:br/>
        <w:t xml:space="preserve">    heapq.heapify(arr)</w:t>
        <w:br/>
        <w:t xml:space="preserve">    total_cost = 0</w:t>
        <w:br/>
        <w:t xml:space="preserve">    while len(arr) &gt; 1:</w:t>
        <w:br/>
        <w:t xml:space="preserve">        a = heapq.heappop(arr)</w:t>
        <w:br/>
        <w:t xml:space="preserve">        b = heapq.heappop(arr)</w:t>
        <w:br/>
        <w:t xml:space="preserve">        merged = a + b</w:t>
        <w:br/>
        <w:t xml:space="preserve">        total_cost += merged</w:t>
        <w:br/>
        <w:t xml:space="preserve">        heapq.heappush(arr, merged)</w:t>
        <w:br/>
        <w:t xml:space="preserve">    return total_cost</w:t>
        <w:br/>
        <w:br/>
        <w:t>print(min_merge_cost([4,3,2,6]))  # 29</w:t>
      </w:r>
    </w:p>
    <w:p>
      <w:r>
        <w:rPr>
          <w:b/>
        </w:rPr>
        <w:t xml:space="preserve">Alternative approach: </w:t>
      </w:r>
      <w:r>
        <w:t>Sorting ke baad manually simulate karke bhi solve kar sakte ho, but heap zyada efficient hai repeated min extraction ke liye.</w:t>
      </w:r>
    </w:p>
    <w:p>
      <w:r>
        <w:rPr>
          <w:b/>
        </w:rPr>
        <w:t xml:space="preserve">Interview follow-up: </w:t>
      </w:r>
      <w:r>
        <w:t>Ye Huffman encoding se kaise related hai aur wahan is technique ka real use kya hai?</w:t>
      </w:r>
    </w:p>
    <w:p>
      <w:r>
        <w:t>────────────────────────────────────────</w:t>
      </w:r>
    </w:p>
    <w:p>
      <w:pPr>
        <w:pStyle w:val="Heading1"/>
      </w:pPr>
      <w:r>
        <w:t>14. Find the length of the longest 'wiggle' subsequence in a list (alternating up-down differences).</w:t>
      </w:r>
    </w:p>
    <w:p>
      <w:r>
        <w:rPr>
          <w:b/>
        </w:rPr>
        <w:t xml:space="preserve">Question Explanation (Hinglish): </w:t>
      </w:r>
      <w:r>
        <w:t>List mein se aisi subsequence dhoondo jisme consecutive differences alternately positive aur negative hon (up-down-up-down pattern), maximum length chahiye.</w:t>
      </w:r>
    </w:p>
    <w:p>
      <w:r>
        <w:rPr>
          <w:b/>
        </w:rPr>
        <w:t xml:space="preserve">Difficulty: </w:t>
      </w:r>
      <w:r>
        <w:t>Tricky</w:t>
      </w:r>
    </w:p>
    <w:p>
      <w:r>
        <w:rPr>
          <w:b/>
        </w:rPr>
        <w:t xml:space="preserve">Concept: </w:t>
      </w:r>
      <w:r>
        <w:t>Greedy state tracking (up/down counters)</w:t>
      </w:r>
    </w:p>
    <w:p>
      <w:r>
        <w:rPr>
          <w:b/>
        </w:rPr>
        <w:t>Approach:</w:t>
      </w:r>
    </w:p>
    <w:p>
      <w:pPr>
        <w:pStyle w:val="ListBullet"/>
      </w:pPr>
      <w:r>
        <w:t>1. up aur down dono ko 1 se initialize karo.</w:t>
      </w:r>
    </w:p>
    <w:p>
      <w:pPr>
        <w:pStyle w:val="ListBullet"/>
      </w:pPr>
      <w:r>
        <w:t>2. Har naye element ke liye agar wo pichle se bada ho to up = down+1, chota ho to down = up+1.</w:t>
      </w:r>
    </w:p>
    <w:p>
      <w:pPr>
        <w:pStyle w:val="ListBullet"/>
      </w:pPr>
      <w:r>
        <w:t>3. End mein max(up, down) hi answer hoga.</w:t>
      </w:r>
    </w:p>
    <w:p>
      <w:r>
        <w:rPr>
          <w:b/>
        </w:rPr>
        <w:t xml:space="preserve">Python methods used: </w:t>
      </w:r>
      <w:r>
        <w:t>for loop, max()</w:t>
      </w:r>
    </w:p>
    <w:p>
      <w:r>
        <w:rPr>
          <w:b/>
        </w:rPr>
        <w:t xml:space="preserve">Time Complexity: </w:t>
      </w:r>
      <w:r>
        <w:t>O(n)</w:t>
      </w:r>
    </w:p>
    <w:p>
      <w:r>
        <w:rPr>
          <w:b/>
        </w:rPr>
        <w:t xml:space="preserve">Space Complexity: </w:t>
      </w:r>
      <w:r>
        <w:t>O(1)</w:t>
      </w:r>
    </w:p>
    <w:p>
      <w:r>
        <w:rPr>
          <w:b/>
        </w:rPr>
        <w:t xml:space="preserve">Edge cases: </w:t>
      </w:r>
      <w:r>
        <w:t>Constant list (length 1 wiggle); strictly increasing/decreasing list</w:t>
      </w:r>
    </w:p>
    <w:p>
      <w:r>
        <w:rPr>
          <w:b/>
        </w:rPr>
        <w:t>Code:</w:t>
      </w:r>
    </w:p>
    <w:p>
      <w:r>
        <w:rPr>
          <w:rFonts w:ascii="Courier New" w:hAnsi="Courier New"/>
          <w:sz w:val="20"/>
        </w:rPr>
        <w:t>def longest_wiggle(arr):</w:t>
        <w:br/>
        <w:t xml:space="preserve">    if not arr:</w:t>
        <w:br/>
        <w:t xml:space="preserve">        return 0</w:t>
        <w:br/>
        <w:t xml:space="preserve">    up = down = 1</w:t>
        <w:br/>
        <w:t xml:space="preserve">    for i in range(1, len(arr)):</w:t>
        <w:br/>
        <w:t xml:space="preserve">        if arr[i] &gt; arr[i-1]:</w:t>
        <w:br/>
        <w:t xml:space="preserve">            up = down + 1</w:t>
        <w:br/>
        <w:t xml:space="preserve">        elif arr[i] &lt; arr[i-1]:</w:t>
        <w:br/>
        <w:t xml:space="preserve">            down = up + 1</w:t>
        <w:br/>
        <w:t xml:space="preserve">    return max(up, down)</w:t>
        <w:br/>
        <w:br/>
        <w:t>print(longest_wiggle([1,7,4,9,2,5]))  # 6</w:t>
      </w:r>
    </w:p>
    <w:p>
      <w:r>
        <w:rPr>
          <w:b/>
        </w:rPr>
        <w:t xml:space="preserve">Alternative approach: </w:t>
      </w:r>
      <w:r>
        <w:t>DP array use karke bhi up[i] aur down[i] track kar sakte ho O(n) space ke saath, same result.</w:t>
      </w:r>
    </w:p>
    <w:p>
      <w:r>
        <w:rPr>
          <w:b/>
        </w:rPr>
        <w:t xml:space="preserve">Interview follow-up: </w:t>
      </w:r>
      <w:r>
        <w:t>Agar equal consecutive elements allowed ho (wiggle break na ho) to logic kaise adjust karoge?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