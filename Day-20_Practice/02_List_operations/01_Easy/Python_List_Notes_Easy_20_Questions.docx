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Python List Notes</w:t>
      </w:r>
    </w:p>
    <w:p>
      <w:pPr>
        <w:jc w:val="center"/>
      </w:pPr>
      <w:r>
        <w:rPr>
          <w:i/>
          <w:sz w:val="24"/>
        </w:rPr>
        <w:t>Easy Level - 20 Interview Questions</w:t>
      </w:r>
    </w:p>
    <w:p>
      <w:r>
        <w:t>Foundational list operations commonly asked in Python interviews. Questions are in English, explanations in Hinglish, with each question testing a distinct concept — no repeated logic.</w:t>
      </w:r>
    </w:p>
    <w:p>
      <w:pPr>
        <w:pStyle w:val="Heading1"/>
      </w:pPr>
      <w:r>
        <w:t>Quick Revision</w:t>
      </w:r>
    </w:p>
    <w:p>
      <w:pPr>
        <w:pStyle w:val="ListBullet"/>
      </w:pPr>
      <w:r>
        <w:t>Lists are mutable: elements ko change, add, ya remove kiya ja sakta hai.</w:t>
      </w:r>
    </w:p>
    <w:p>
      <w:pPr>
        <w:pStyle w:val="ListBullet"/>
      </w:pPr>
      <w:r>
        <w:t>Useful methods: append(), insert(), remove(), pop(), sort(), reverse(), count(), index().</w:t>
      </w:r>
    </w:p>
    <w:p>
      <w:pPr>
        <w:pStyle w:val="ListBullet"/>
      </w:pPr>
      <w:r>
        <w:t>Indexing 0 se start hoti hai; negative indexing right side se, jaise numbers[-1] last element.</w:t>
      </w:r>
    </w:p>
    <w:p>
      <w:pPr>
        <w:pStyle w:val="ListBullet"/>
      </w:pPr>
      <w:r>
        <w:t>Slicing format: numbers[start:end:step], end index exclude hota hai.</w:t>
      </w:r>
    </w:p>
    <w:p>
      <w:pPr>
        <w:pStyle w:val="Heading1"/>
      </w:pPr>
      <w:r>
        <w:t>Easy Questions (1-20)</w:t>
      </w:r>
    </w:p>
    <w:p>
      <w:pPr>
        <w:pStyle w:val="Heading2"/>
      </w:pPr>
      <w:r>
        <w:t>1. Find the Sum of All Elements in a List</w:t>
      </w:r>
    </w:p>
    <w:p>
      <w:r>
        <w:rPr>
          <w:b/>
          <w:color w:val="1F4E79"/>
        </w:rPr>
        <w:t xml:space="preserve">Question Explanation: </w:t>
      </w:r>
      <w:r>
        <w:t>List ke har element ko traverse karo aur ek accumulator variable mein add karte jao. Loop khatam hone par accumulator hi total sum hoga.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Accumulation pattern</w:t>
      </w:r>
    </w:p>
    <w:p>
      <w:r>
        <w:rPr>
          <w:b/>
          <w:color w:val="1F4E79"/>
        </w:rPr>
        <w:t xml:space="preserve">Approach: </w:t>
      </w:r>
      <w:r>
        <w:t>1. total ko 0 se initialize karo.</w:t>
        <w:br/>
        <w:t>2. List ke har element par loop chalao.</w:t>
        <w:br/>
        <w:t>3. Har element ko total mein add karo.</w:t>
      </w:r>
    </w:p>
    <w:p>
      <w:r>
        <w:rPr>
          <w:b/>
          <w:color w:val="1F4E79"/>
        </w:rPr>
        <w:t xml:space="preserve">Python methods used: </w:t>
      </w:r>
      <w:r>
        <w:t>for loop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list ke liye sum 0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3, 4, 5]</w:t>
      </w:r>
      <w:r>
        <w:br/>
      </w:r>
      <w:r>
        <w:t>total = 0</w:t>
      </w:r>
      <w:r>
        <w:br/>
      </w:r>
      <w:r/>
      <w:r>
        <w:br/>
      </w:r>
      <w:r>
        <w:t>for num in numbers:</w:t>
      </w:r>
      <w:r>
        <w:br/>
      </w:r>
      <w:r>
        <w:t xml:space="preserve">    total += num</w:t>
      </w:r>
      <w:r>
        <w:br/>
      </w:r>
      <w:r/>
      <w:r>
        <w:br/>
      </w:r>
      <w:r>
        <w:t>print(total)  # 15</w:t>
      </w:r>
    </w:p>
    <w:p>
      <w:r>
        <w:rPr>
          <w:b/>
          <w:color w:val="1F4E79"/>
        </w:rPr>
        <w:t xml:space="preserve">Alternative approach: </w:t>
      </w:r>
      <w:r>
        <w:t>sum(numbers) built-in function directly total return karta hai.</w:t>
      </w:r>
    </w:p>
    <w:p>
      <w:r>
        <w:rPr>
          <w:b/>
          <w:color w:val="1F4E79"/>
        </w:rPr>
        <w:t xml:space="preserve">Interview follow-up: </w:t>
      </w:r>
      <w:r>
        <w:t>Sirf even numbers ka sum nikalna ho to code mein kya change karoge?</w:t>
      </w:r>
    </w:p>
    <w:p>
      <w:pPr>
        <w:pStyle w:val="Heading2"/>
      </w:pPr>
      <w:r>
        <w:t>2. Find the Largest and Smallest Element in a List</w:t>
      </w:r>
    </w:p>
    <w:p>
      <w:r>
        <w:rPr>
          <w:b/>
          <w:color w:val="1F4E79"/>
        </w:rPr>
        <w:t xml:space="preserve">Question Explanation: </w:t>
      </w:r>
      <w:r>
        <w:t>Do variables use karo, ek maximum ke liye aur ek minimum ke liye. List traverse karte hue dono ko update karte jao jab bhi bada ya chhota element mile.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Min-max tracking</w:t>
      </w:r>
    </w:p>
    <w:p>
      <w:r>
        <w:rPr>
          <w:b/>
          <w:color w:val="1F4E79"/>
        </w:rPr>
        <w:t xml:space="preserve">Approach: </w:t>
      </w:r>
      <w:r>
        <w:t>1. largest aur smallest ko list ke first element se initialize karo.</w:t>
        <w:br/>
        <w:t>2. Baaki list traverse karo.</w:t>
        <w:br/>
        <w:t>3. Current element largest se bada ho to largest update karo, smallest se chhota ho to smallest update karo.</w:t>
      </w:r>
    </w:p>
    <w:p>
      <w:r>
        <w:rPr>
          <w:b/>
          <w:color w:val="1F4E79"/>
        </w:rPr>
        <w:t xml:space="preserve">Python methods used: </w:t>
      </w:r>
      <w:r>
        <w:t>for loop, comparison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list ke liye ye logic error dega, isliye pehle length check karna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[4, 2, 9, 1, 7]</w:t>
      </w:r>
      <w:r>
        <w:br/>
      </w:r>
      <w:r>
        <w:t>largest = smallest = numbers[0]</w:t>
      </w:r>
      <w:r>
        <w:br/>
      </w:r>
      <w:r/>
      <w:r>
        <w:br/>
      </w:r>
      <w:r>
        <w:t>for num in numbers[1:]:</w:t>
      </w:r>
      <w:r>
        <w:br/>
      </w:r>
      <w:r>
        <w:t xml:space="preserve">    if num &gt; largest:</w:t>
      </w:r>
      <w:r>
        <w:br/>
      </w:r>
      <w:r>
        <w:t xml:space="preserve">        largest = num</w:t>
      </w:r>
      <w:r>
        <w:br/>
      </w:r>
      <w:r>
        <w:t xml:space="preserve">    if num &lt; smallest:</w:t>
      </w:r>
      <w:r>
        <w:br/>
      </w:r>
      <w:r>
        <w:t xml:space="preserve">        smallest = num</w:t>
      </w:r>
      <w:r>
        <w:br/>
      </w:r>
      <w:r/>
      <w:r>
        <w:br/>
      </w:r>
      <w:r>
        <w:t>print(largest, smallest)  # 9 1</w:t>
      </w:r>
    </w:p>
    <w:p>
      <w:r>
        <w:rPr>
          <w:b/>
          <w:color w:val="1F4E79"/>
        </w:rPr>
        <w:t xml:space="preserve">Alternative approach: </w:t>
      </w:r>
      <w:r>
        <w:t>max(numbers) aur min(numbers) built-in functions se directly mil sakta hai.</w:t>
      </w:r>
    </w:p>
    <w:p>
      <w:r>
        <w:rPr>
          <w:b/>
          <w:color w:val="1F4E79"/>
        </w:rPr>
        <w:t xml:space="preserve">Interview follow-up: </w:t>
      </w:r>
      <w:r>
        <w:t>Second largest element nikalna ho (bina sort kiye), to approach kaise change hoga?</w:t>
      </w:r>
    </w:p>
    <w:p>
      <w:pPr>
        <w:pStyle w:val="Heading2"/>
      </w:pPr>
      <w:r>
        <w:t>3. Reverse a List Without Using the Built-in reverse() Method</w:t>
      </w:r>
    </w:p>
    <w:p>
      <w:r>
        <w:rPr>
          <w:b/>
          <w:color w:val="1F4E79"/>
        </w:rPr>
        <w:t xml:space="preserve">Question Explanation: </w:t>
      </w:r>
      <w:r>
        <w:t>Naya empty list banao aur original list ko last se first tak traverse karke elements ko naye list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Reverse traversal</w:t>
      </w:r>
    </w:p>
    <w:p>
      <w:r>
        <w:rPr>
          <w:b/>
          <w:color w:val="1F4E79"/>
        </w:rPr>
        <w:t xml:space="preserve">Approach: </w:t>
      </w:r>
      <w:r>
        <w:t>1. Empty result list banao.</w:t>
        <w:br/>
        <w:t>2. Original list ko reverse order mein traverse karo, index range use karke.</w:t>
        <w:br/>
        <w:t>3. Har element ko result list mein append karo.</w:t>
      </w:r>
    </w:p>
    <w:p>
      <w:r>
        <w:rPr>
          <w:b/>
          <w:color w:val="1F4E79"/>
        </w:rPr>
        <w:t xml:space="preserve">Python methods used: </w:t>
      </w:r>
      <w:r>
        <w:t>range(),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Empty list ke liye result bhi empty list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3, 4, 5]</w:t>
      </w:r>
      <w:r>
        <w:br/>
      </w:r>
      <w:r>
        <w:t>reversed_list = []</w:t>
      </w:r>
      <w:r>
        <w:br/>
      </w:r>
      <w:r/>
      <w:r>
        <w:br/>
      </w:r>
      <w:r>
        <w:t>for i in range(len(numbers) - 1, -1, -1):</w:t>
      </w:r>
      <w:r>
        <w:br/>
      </w:r>
      <w:r>
        <w:t xml:space="preserve">    reversed_list.append(numbers[i])</w:t>
      </w:r>
      <w:r>
        <w:br/>
      </w:r>
      <w:r/>
      <w:r>
        <w:br/>
      </w:r>
      <w:r>
        <w:t>print(reversed_list)  # [5, 4, 3, 2, 1]</w:t>
      </w:r>
    </w:p>
    <w:p>
      <w:r>
        <w:rPr>
          <w:b/>
          <w:color w:val="1F4E79"/>
        </w:rPr>
        <w:t xml:space="preserve">Alternative approach: </w:t>
      </w:r>
      <w:r>
        <w:t>Slicing numbers[::-1] se ek line mein reversed list mil jaati hai.</w:t>
      </w:r>
    </w:p>
    <w:p>
      <w:r>
        <w:rPr>
          <w:b/>
          <w:color w:val="1F4E79"/>
        </w:rPr>
        <w:t xml:space="preserve">Interview follow-up: </w:t>
      </w:r>
      <w:r>
        <w:t>In-place reverse (bina extra list banaye) karna ho, to two-pointer swap approach kaise likhoge?</w:t>
      </w:r>
    </w:p>
    <w:p>
      <w:pPr>
        <w:pStyle w:val="Heading2"/>
      </w:pPr>
      <w:r>
        <w:t>4. Remove Duplicate Elements From a List</w:t>
      </w:r>
    </w:p>
    <w:p>
      <w:r>
        <w:rPr>
          <w:b/>
          <w:color w:val="1F4E79"/>
        </w:rPr>
        <w:t xml:space="preserve">Question Explanation: </w:t>
      </w:r>
      <w:r>
        <w:t>Ek naya list ya set use karke track karo kaunse elements already dekhe ja chuke hain. Naya element mile to result list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Set-based deduplication</w:t>
      </w:r>
    </w:p>
    <w:p>
      <w:r>
        <w:rPr>
          <w:b/>
          <w:color w:val="1F4E79"/>
        </w:rPr>
        <w:t xml:space="preserve">Approach: </w:t>
      </w:r>
      <w:r>
        <w:t>1. Empty set aur result list banao.</w:t>
        <w:br/>
        <w:t>2. Original list traverse karo.</w:t>
        <w:br/>
        <w:t>3. Element set mein na ho to result list mein add karo aur set update karo.</w:t>
      </w:r>
    </w:p>
    <w:p>
      <w:r>
        <w:rPr>
          <w:b/>
          <w:color w:val="1F4E79"/>
        </w:rPr>
        <w:t xml:space="preserve">Python methods used: </w:t>
      </w:r>
      <w:r>
        <w:t>set, list,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Original list ka order preserve hota hai is approach mein.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2, 3, 4, 4, 5]</w:t>
      </w:r>
      <w:r>
        <w:br/>
      </w:r>
      <w:r>
        <w:t>seen = set()</w:t>
      </w:r>
      <w:r>
        <w:br/>
      </w:r>
      <w:r>
        <w:t>result = []</w:t>
      </w:r>
      <w:r>
        <w:br/>
      </w:r>
      <w:r/>
      <w:r>
        <w:br/>
      </w:r>
      <w:r>
        <w:t>for num in numbers:</w:t>
      </w:r>
      <w:r>
        <w:br/>
      </w:r>
      <w:r>
        <w:t xml:space="preserve">    if num not in seen:</w:t>
      </w:r>
      <w:r>
        <w:br/>
      </w:r>
      <w:r>
        <w:t xml:space="preserve">        result.append(num)</w:t>
      </w:r>
      <w:r>
        <w:br/>
      </w:r>
      <w:r>
        <w:t xml:space="preserve">        seen.add(num)</w:t>
      </w:r>
      <w:r>
        <w:br/>
      </w:r>
      <w:r/>
      <w:r>
        <w:br/>
      </w:r>
      <w:r>
        <w:t>print(result)  # [1, 2, 3, 4, 5]</w:t>
      </w:r>
    </w:p>
    <w:p>
      <w:r>
        <w:rPr>
          <w:b/>
          <w:color w:val="1F4E79"/>
        </w:rPr>
        <w:t xml:space="preserve">Alternative approach: </w:t>
      </w:r>
      <w:r>
        <w:t>list(dict.fromkeys(numbers)) se bhi order-preserving deduplication ho sakti hai, ya set(numbers) agar order matter na kare.</w:t>
      </w:r>
    </w:p>
    <w:p>
      <w:r>
        <w:rPr>
          <w:b/>
          <w:color w:val="1F4E79"/>
        </w:rPr>
        <w:t xml:space="preserve">Interview follow-up: </w:t>
      </w:r>
      <w:r>
        <w:t>Duplicates hataane ke baad, jo elements duplicate the unki list alag se banani ho to kaise karoge?</w:t>
      </w:r>
    </w:p>
    <w:p>
      <w:pPr>
        <w:pStyle w:val="Heading2"/>
      </w:pPr>
      <w:r>
        <w:t>5. Count the Occurrences of a Given Element in a List</w:t>
      </w:r>
    </w:p>
    <w:p>
      <w:r>
        <w:rPr>
          <w:b/>
          <w:color w:val="1F4E79"/>
        </w:rPr>
        <w:t xml:space="preserve">Question Explanation: </w:t>
      </w:r>
      <w:r>
        <w:t>List ke har element ko target value se compare karo. Match milte hi counter increase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Frequency counting</w:t>
      </w:r>
    </w:p>
    <w:p>
      <w:r>
        <w:rPr>
          <w:b/>
          <w:color w:val="1F4E79"/>
        </w:rPr>
        <w:t xml:space="preserve">Approach: </w:t>
      </w:r>
      <w:r>
        <w:t>1. counter ko 0 se initialize karo.</w:t>
        <w:br/>
        <w:t>2. List traverse karo.</w:t>
        <w:br/>
        <w:t>3. Element target ke barabar ho to counter badhao.</w:t>
      </w:r>
    </w:p>
    <w:p>
      <w:r>
        <w:rPr>
          <w:b/>
          <w:color w:val="1F4E79"/>
        </w:rPr>
        <w:t xml:space="preserve">Python methods used: </w:t>
      </w:r>
      <w:r>
        <w:t>for loop, equality check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Target element list mein na ho to counter 0 rahega.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3, 2, 4, 2]</w:t>
      </w:r>
      <w:r>
        <w:br/>
      </w:r>
      <w:r>
        <w:t>target = 2</w:t>
      </w:r>
      <w:r>
        <w:br/>
      </w:r>
      <w:r>
        <w:t>count = 0</w:t>
      </w:r>
      <w:r>
        <w:br/>
      </w:r>
      <w:r/>
      <w:r>
        <w:br/>
      </w:r>
      <w:r>
        <w:t>for num in numbers:</w:t>
      </w:r>
      <w:r>
        <w:br/>
      </w:r>
      <w:r>
        <w:t xml:space="preserve">    if num == target:</w:t>
      </w:r>
      <w:r>
        <w:br/>
      </w:r>
      <w:r>
        <w:t xml:space="preserve">        count += 1</w:t>
      </w:r>
      <w:r>
        <w:br/>
      </w:r>
      <w:r/>
      <w:r>
        <w:br/>
      </w:r>
      <w:r>
        <w:t>print(count)  # 3</w:t>
      </w:r>
    </w:p>
    <w:p>
      <w:r>
        <w:rPr>
          <w:b/>
          <w:color w:val="1F4E79"/>
        </w:rPr>
        <w:t xml:space="preserve">Alternative approach: </w:t>
      </w:r>
      <w:r>
        <w:t>numbers.count(target) built-in method se directly count mil sakta hai.</w:t>
      </w:r>
    </w:p>
    <w:p>
      <w:r>
        <w:rPr>
          <w:b/>
          <w:color w:val="1F4E79"/>
        </w:rPr>
        <w:t xml:space="preserve">Interview follow-up: </w:t>
      </w:r>
      <w:r>
        <w:t>Sabhi elements ki frequency ek dictionary mein chahiye ho to approach kaise change hoga?</w:t>
      </w:r>
    </w:p>
    <w:p>
      <w:pPr>
        <w:pStyle w:val="Heading2"/>
      </w:pPr>
      <w:r>
        <w:t>6. Check Whether a List Contains a Given Element</w:t>
      </w:r>
    </w:p>
    <w:p>
      <w:r>
        <w:rPr>
          <w:b/>
          <w:color w:val="1F4E79"/>
        </w:rPr>
        <w:t xml:space="preserve">Question Explanation: </w:t>
      </w:r>
      <w:r>
        <w:t>List traverse karo aur target element se compare karo. Match milte hi True return karo, warna loop khatam hone tak False rahega.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Linear search</w:t>
      </w:r>
    </w:p>
    <w:p>
      <w:r>
        <w:rPr>
          <w:b/>
          <w:color w:val="1F4E79"/>
        </w:rPr>
        <w:t xml:space="preserve">Approach: </w:t>
      </w:r>
      <w:r>
        <w:t>1. found flag ko False se initialize karo.</w:t>
        <w:br/>
        <w:t>2. List traverse karo aur target se compare karo.</w:t>
        <w:br/>
        <w:t>3. Match milte hi found ko True karke break karo.</w:t>
      </w:r>
    </w:p>
    <w:p>
      <w:r>
        <w:rPr>
          <w:b/>
          <w:color w:val="1F4E79"/>
        </w:rPr>
        <w:t xml:space="preserve">Python methods used: </w:t>
      </w:r>
      <w:r>
        <w:t>for loop, break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list ke liye result hamesha False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[10, 20, 30, 40]</w:t>
      </w:r>
      <w:r>
        <w:br/>
      </w:r>
      <w:r>
        <w:t>target = 30</w:t>
      </w:r>
      <w:r>
        <w:br/>
      </w:r>
      <w:r>
        <w:t>found = False</w:t>
      </w:r>
      <w:r>
        <w:br/>
      </w:r>
      <w:r/>
      <w:r>
        <w:br/>
      </w:r>
      <w:r>
        <w:t>for num in numbers:</w:t>
      </w:r>
      <w:r>
        <w:br/>
      </w:r>
      <w:r>
        <w:t xml:space="preserve">    if num == target:</w:t>
      </w:r>
      <w:r>
        <w:br/>
      </w:r>
      <w:r>
        <w:t xml:space="preserve">        found = True</w:t>
      </w:r>
      <w:r>
        <w:br/>
      </w:r>
      <w:r>
        <w:t xml:space="preserve">        break</w:t>
      </w:r>
      <w:r>
        <w:br/>
      </w:r>
      <w:r/>
      <w:r>
        <w:br/>
      </w:r>
      <w:r>
        <w:t>print(found)  # True</w:t>
      </w:r>
    </w:p>
    <w:p>
      <w:r>
        <w:rPr>
          <w:b/>
          <w:color w:val="1F4E79"/>
        </w:rPr>
        <w:t xml:space="preserve">Alternative approach: </w:t>
      </w:r>
      <w:r>
        <w:t>target in numbers Python ka in operator directly membership check kar deta hai.</w:t>
      </w:r>
    </w:p>
    <w:p>
      <w:r>
        <w:rPr>
          <w:b/>
          <w:color w:val="1F4E79"/>
        </w:rPr>
        <w:t xml:space="preserve">Interview follow-up: </w:t>
      </w:r>
      <w:r>
        <w:t>Element ka index bhi chahiye ho na sirf presence, to code kaise modify karoge?</w:t>
      </w:r>
    </w:p>
    <w:p>
      <w:pPr>
        <w:pStyle w:val="Heading2"/>
      </w:pPr>
      <w:r>
        <w:t>7. Find the Second Largest Element in a List</w:t>
      </w:r>
    </w:p>
    <w:p>
      <w:r>
        <w:rPr>
          <w:b/>
          <w:color w:val="1F4E79"/>
        </w:rPr>
        <w:t xml:space="preserve">Question Explanation: </w:t>
      </w:r>
      <w:r>
        <w:t>List ko traverse karte hue do variables maintain karo: largest aur second_largest. Har element ke liye check karo ki wo largest se bada hai ya beech mein aata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Dual tracking variables</w:t>
      </w:r>
    </w:p>
    <w:p>
      <w:r>
        <w:rPr>
          <w:b/>
          <w:color w:val="1F4E79"/>
        </w:rPr>
        <w:t xml:space="preserve">Approach: </w:t>
      </w:r>
      <w:r>
        <w:t>1. largest aur second_largest ko negative infinity se initialize karo.</w:t>
        <w:br/>
        <w:t>2. List traverse karo.</w:t>
        <w:br/>
        <w:t>3. Element largest se bada ho to second_largest ko largest set karo aur largest ko update karo.</w:t>
        <w:br/>
        <w:t>4. Element second_largest se bada par largest se chhota ho to second_largest update karo.</w:t>
      </w:r>
    </w:p>
    <w:p>
      <w:r>
        <w:rPr>
          <w:b/>
          <w:color w:val="1F4E79"/>
        </w:rPr>
        <w:t xml:space="preserve">Python methods used: </w:t>
      </w:r>
      <w:r>
        <w:t>for loop, comparison, float('-inf')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Agar sabhi elements same hon, to second largest exist nahi karega, jo edge case handle karna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[12, 35, 1, 10, 34, 1]</w:t>
      </w:r>
      <w:r>
        <w:br/>
      </w:r>
      <w:r>
        <w:t>largest = second_largest = float('-inf')</w:t>
      </w:r>
      <w:r>
        <w:br/>
      </w:r>
      <w:r/>
      <w:r>
        <w:br/>
      </w:r>
      <w:r>
        <w:t>for num in numbers:</w:t>
      </w:r>
      <w:r>
        <w:br/>
      </w:r>
      <w:r>
        <w:t xml:space="preserve">    if num &gt; largest:</w:t>
      </w:r>
      <w:r>
        <w:br/>
      </w:r>
      <w:r>
        <w:t xml:space="preserve">        second_largest = largest</w:t>
      </w:r>
      <w:r>
        <w:br/>
      </w:r>
      <w:r>
        <w:t xml:space="preserve">        largest = num</w:t>
      </w:r>
      <w:r>
        <w:br/>
      </w:r>
      <w:r>
        <w:t xml:space="preserve">    elif largest &gt; num &gt; second_largest:</w:t>
      </w:r>
      <w:r>
        <w:br/>
      </w:r>
      <w:r>
        <w:t xml:space="preserve">        second_largest = num</w:t>
      </w:r>
      <w:r>
        <w:br/>
      </w:r>
      <w:r/>
      <w:r>
        <w:br/>
      </w:r>
      <w:r>
        <w:t>print(second_largest)  # 34</w:t>
      </w:r>
    </w:p>
    <w:p>
      <w:r>
        <w:rPr>
          <w:b/>
          <w:color w:val="1F4E79"/>
        </w:rPr>
        <w:t xml:space="preserve">Alternative approach: </w:t>
      </w:r>
      <w:r>
        <w:t>List ko sort karke second-to-last unique element nikal sakte ho, lekin sorting O(n log n) time leta hai.</w:t>
      </w:r>
    </w:p>
    <w:p>
      <w:r>
        <w:rPr>
          <w:b/>
          <w:color w:val="1F4E79"/>
        </w:rPr>
        <w:t xml:space="preserve">Interview follow-up: </w:t>
      </w:r>
      <w:r>
        <w:t>Duplicate largest values ho (jaise [5, 5, 3]) to second largest kya hona chahiye, aur code isse kaise handle karta hai?</w:t>
      </w:r>
    </w:p>
    <w:p>
      <w:pPr>
        <w:pStyle w:val="Heading2"/>
      </w:pPr>
      <w:r>
        <w:t>8. Split a List Into Even and Odd Number Lists</w:t>
      </w:r>
    </w:p>
    <w:p>
      <w:r>
        <w:rPr>
          <w:b/>
          <w:color w:val="1F4E79"/>
        </w:rPr>
        <w:t xml:space="preserve">Question Explanation: </w:t>
      </w:r>
      <w:r>
        <w:t>List traverse karke har number check karo even hai ya odd. Uske hisaab se do alag lists mein classify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Conditional partitioning</w:t>
      </w:r>
    </w:p>
    <w:p>
      <w:r>
        <w:rPr>
          <w:b/>
          <w:color w:val="1F4E79"/>
        </w:rPr>
        <w:t xml:space="preserve">Approach: </w:t>
      </w:r>
      <w:r>
        <w:t>1. Do empty lists banao: evens aur odds.</w:t>
        <w:br/>
        <w:t>2. List traverse karo.</w:t>
        <w:br/>
        <w:t>3. Number ko modulo 2 se check karo aur appropriate list mein append karo.</w:t>
      </w:r>
    </w:p>
    <w:p>
      <w:r>
        <w:rPr>
          <w:b/>
          <w:color w:val="1F4E79"/>
        </w:rPr>
        <w:t xml:space="preserve">Python methods used: </w:t>
      </w:r>
      <w:r>
        <w:t>modulo operator,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list mein sirf ek type ke numbers ho, to dusri list empty rahegi.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3, 4, 5, 6]</w:t>
      </w:r>
      <w:r>
        <w:br/>
      </w:r>
      <w:r>
        <w:t>evens = []</w:t>
      </w:r>
      <w:r>
        <w:br/>
      </w:r>
      <w:r>
        <w:t>odds = []</w:t>
      </w:r>
      <w:r>
        <w:br/>
      </w:r>
      <w:r/>
      <w:r>
        <w:br/>
      </w:r>
      <w:r>
        <w:t>for num in numbers:</w:t>
      </w:r>
      <w:r>
        <w:br/>
      </w:r>
      <w:r>
        <w:t xml:space="preserve">    if num % 2 == 0:</w:t>
      </w:r>
      <w:r>
        <w:br/>
      </w:r>
      <w:r>
        <w:t xml:space="preserve">        evens.append(num)</w:t>
      </w:r>
      <w:r>
        <w:br/>
      </w:r>
      <w:r>
        <w:t xml:space="preserve">    else:</w:t>
      </w:r>
      <w:r>
        <w:br/>
      </w:r>
      <w:r>
        <w:t xml:space="preserve">        odds.append(num)</w:t>
      </w:r>
      <w:r>
        <w:br/>
      </w:r>
      <w:r/>
      <w:r>
        <w:br/>
      </w:r>
      <w:r>
        <w:t>print(evens, odds)  # [2, 4, 6] [1, 3, 5]</w:t>
      </w:r>
    </w:p>
    <w:p>
      <w:r>
        <w:rPr>
          <w:b/>
          <w:color w:val="1F4E79"/>
        </w:rPr>
        <w:t xml:space="preserve">Alternative approach: </w:t>
      </w:r>
      <w:r>
        <w:t>List comprehensions se ek line mein evens aur odds alag-alag bana sakte ho.</w:t>
      </w:r>
    </w:p>
    <w:p>
      <w:r>
        <w:rPr>
          <w:b/>
          <w:color w:val="1F4E79"/>
        </w:rPr>
        <w:t xml:space="preserve">Interview follow-up: </w:t>
      </w:r>
      <w:r>
        <w:t>Negative numbers ke liye modulo operator kaise behave karta hai, aur isse ye logic affect hota hai kya?</w:t>
      </w:r>
    </w:p>
    <w:p>
      <w:pPr>
        <w:pStyle w:val="Heading2"/>
      </w:pPr>
      <w:r>
        <w:t>9. Find the Common Elements Between Two Lists</w:t>
      </w:r>
    </w:p>
    <w:p>
      <w:r>
        <w:rPr>
          <w:b/>
          <w:color w:val="1F4E79"/>
        </w:rPr>
        <w:t xml:space="preserve">Question Explanation: </w:t>
      </w:r>
      <w:r>
        <w:t>Dono lists ko sets mein convert karo aur unka intersection nikaalo. Intersection mein wahi elements honge jo dono lists mein present hain.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Set intersection</w:t>
      </w:r>
    </w:p>
    <w:p>
      <w:r>
        <w:rPr>
          <w:b/>
          <w:color w:val="1F4E79"/>
        </w:rPr>
        <w:t xml:space="preserve">Approach: </w:t>
      </w:r>
      <w:r>
        <w:t>1. Dono lists ko sets mein convert karo.</w:t>
        <w:br/>
        <w:t>2. Set intersection operator ya method use karo.</w:t>
        <w:br/>
        <w:t>3. Result ko list mein convert karke print karo.</w:t>
      </w:r>
    </w:p>
    <w:p>
      <w:r>
        <w:rPr>
          <w:b/>
          <w:color w:val="1F4E79"/>
        </w:rPr>
        <w:t xml:space="preserve">Python methods used: </w:t>
      </w:r>
      <w:r>
        <w:t>set(), intersection()</w:t>
      </w:r>
    </w:p>
    <w:p>
      <w:r>
        <w:rPr>
          <w:b/>
          <w:color w:val="1F4E79"/>
        </w:rPr>
        <w:t xml:space="preserve">Time Complexity: </w:t>
      </w:r>
      <w:r>
        <w:t>O(n + m)</w:t>
      </w:r>
    </w:p>
    <w:p>
      <w:r>
        <w:rPr>
          <w:b/>
          <w:color w:val="1F4E79"/>
        </w:rPr>
        <w:t xml:space="preserve">Space Complexity: </w:t>
      </w:r>
      <w:r>
        <w:t>O(n + m)</w:t>
      </w:r>
    </w:p>
    <w:p>
      <w:r>
        <w:rPr>
          <w:b/>
          <w:color w:val="1F4E79"/>
        </w:rPr>
        <w:t xml:space="preserve">Edge cases: </w:t>
      </w:r>
      <w:r>
        <w:t>Set operation duplicates automatically remove kar deta hai, so result mein har common element ek hi baar aayega.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list1 = [1, 2, 3, 4]</w:t>
      </w:r>
      <w:r>
        <w:br/>
      </w:r>
      <w:r>
        <w:t>list2 = [3, 4, 5, 6]</w:t>
      </w:r>
      <w:r>
        <w:br/>
      </w:r>
      <w:r/>
      <w:r>
        <w:br/>
      </w:r>
      <w:r>
        <w:t>common = list(set(list1) &amp; set(list2))</w:t>
      </w:r>
      <w:r>
        <w:br/>
      </w:r>
      <w:r>
        <w:t>print(common)  # [3, 4]</w:t>
      </w:r>
    </w:p>
    <w:p>
      <w:r>
        <w:rPr>
          <w:b/>
          <w:color w:val="1F4E79"/>
        </w:rPr>
        <w:t xml:space="preserve">Alternative approach: </w:t>
      </w:r>
      <w:r>
        <w:t>List comprehension se bhi loop-based intersection nikala ja sakta hai without converting to sets.</w:t>
      </w:r>
    </w:p>
    <w:p>
      <w:r>
        <w:rPr>
          <w:b/>
          <w:color w:val="1F4E79"/>
        </w:rPr>
        <w:t xml:space="preserve">Interview follow-up: </w:t>
      </w:r>
      <w:r>
        <w:t>Duplicate common elements bhi count karne ho (jaise [2,2,3] aur [2,3,3] ka common [2,3]), to set approach kyun insufficient hai?</w:t>
      </w:r>
    </w:p>
    <w:p>
      <w:pPr>
        <w:pStyle w:val="Heading2"/>
      </w:pPr>
      <w:r>
        <w:t>10. Merge Two Lists Into One Without Duplicates</w:t>
      </w:r>
    </w:p>
    <w:p>
      <w:r>
        <w:rPr>
          <w:b/>
          <w:color w:val="1F4E79"/>
        </w:rPr>
        <w:t xml:space="preserve">Question Explanation: </w:t>
      </w:r>
      <w:r>
        <w:t>Dono lists ko combine karo aur ek set use karke duplicates avoid karo, order preserve karte hue.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Merging with deduplication</w:t>
      </w:r>
    </w:p>
    <w:p>
      <w:r>
        <w:rPr>
          <w:b/>
          <w:color w:val="1F4E79"/>
        </w:rPr>
        <w:t xml:space="preserve">Approach: </w:t>
      </w:r>
      <w:r>
        <w:t>1. Empty set aur result list banao.</w:t>
        <w:br/>
        <w:t>2. Dono lists ko ek ke baad ek traverse karo.</w:t>
        <w:br/>
        <w:t>3. Naya element mile to result mein add karo aur set update karo.</w:t>
      </w:r>
    </w:p>
    <w:p>
      <w:r>
        <w:rPr>
          <w:b/>
          <w:color w:val="1F4E79"/>
        </w:rPr>
        <w:t xml:space="preserve">Python methods used: </w:t>
      </w:r>
      <w:r>
        <w:t>set, append()</w:t>
      </w:r>
    </w:p>
    <w:p>
      <w:r>
        <w:rPr>
          <w:b/>
          <w:color w:val="1F4E79"/>
        </w:rPr>
        <w:t xml:space="preserve">Time Complexity: </w:t>
      </w:r>
      <w:r>
        <w:t>O(n + m)</w:t>
      </w:r>
    </w:p>
    <w:p>
      <w:r>
        <w:rPr>
          <w:b/>
          <w:color w:val="1F4E79"/>
        </w:rPr>
        <w:t xml:space="preserve">Space Complexity: </w:t>
      </w:r>
      <w:r>
        <w:t>O(n + m)</w:t>
      </w:r>
    </w:p>
    <w:p>
      <w:r>
        <w:rPr>
          <w:b/>
          <w:color w:val="1F4E79"/>
        </w:rPr>
        <w:t xml:space="preserve">Edge cases: </w:t>
      </w:r>
      <w:r>
        <w:t>Agar dono lists mein sab common elements hon, result sirf unique values ka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list1 = [1, 2, 3]</w:t>
      </w:r>
      <w:r>
        <w:br/>
      </w:r>
      <w:r>
        <w:t>list2 = [3, 4, 5]</w:t>
      </w:r>
      <w:r>
        <w:br/>
      </w:r>
      <w:r>
        <w:t>seen = set()</w:t>
      </w:r>
      <w:r>
        <w:br/>
      </w:r>
      <w:r>
        <w:t>merged = []</w:t>
      </w:r>
      <w:r>
        <w:br/>
      </w:r>
      <w:r/>
      <w:r>
        <w:br/>
      </w:r>
      <w:r>
        <w:t>for num in list1 + list2:</w:t>
      </w:r>
      <w:r>
        <w:br/>
      </w:r>
      <w:r>
        <w:t xml:space="preserve">    if num not in seen:</w:t>
      </w:r>
      <w:r>
        <w:br/>
      </w:r>
      <w:r>
        <w:t xml:space="preserve">        merged.append(num)</w:t>
      </w:r>
      <w:r>
        <w:br/>
      </w:r>
      <w:r>
        <w:t xml:space="preserve">        seen.add(num)</w:t>
      </w:r>
      <w:r>
        <w:br/>
      </w:r>
      <w:r/>
      <w:r>
        <w:br/>
      </w:r>
      <w:r>
        <w:t>print(merged)  # [1, 2, 3, 4, 5]</w:t>
      </w:r>
    </w:p>
    <w:p>
      <w:r>
        <w:rPr>
          <w:b/>
          <w:color w:val="1F4E79"/>
        </w:rPr>
        <w:t xml:space="preserve">Alternative approach: </w:t>
      </w:r>
      <w:r>
        <w:t>list(set(list1) | set(list2)) se bhi merge ho sakta hai, lekin order preserve nahi hoga.</w:t>
      </w:r>
    </w:p>
    <w:p>
      <w:r>
        <w:rPr>
          <w:b/>
          <w:color w:val="1F4E79"/>
        </w:rPr>
        <w:t xml:space="preserve">Interview follow-up: </w:t>
      </w:r>
      <w:r>
        <w:t>Order preserve karte hue lekin list2 ke elements ko list1 se pehle rakhna ho, to approach kaise badlega?</w:t>
      </w:r>
    </w:p>
    <w:p>
      <w:pPr>
        <w:pStyle w:val="Heading2"/>
      </w:pPr>
      <w:r>
        <w:t>11. Find the Index of the First Occurrence of an Element</w:t>
      </w:r>
    </w:p>
    <w:p>
      <w:r>
        <w:rPr>
          <w:b/>
          <w:color w:val="1F4E79"/>
        </w:rPr>
        <w:t xml:space="preserve">Question Explanation: </w:t>
      </w:r>
      <w:r>
        <w:t>List ko index ke saath traverse karo. Target element milte hi uska index return karo aur loop stop kar do.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Linear search with index tracking</w:t>
      </w:r>
    </w:p>
    <w:p>
      <w:r>
        <w:rPr>
          <w:b/>
          <w:color w:val="1F4E79"/>
        </w:rPr>
        <w:t xml:space="preserve">Approach: </w:t>
      </w:r>
      <w:r>
        <w:t>1. index ko -1 se initialize karo.</w:t>
        <w:br/>
        <w:t>2. enumerate() se list traverse karo.</w:t>
        <w:br/>
        <w:t>3. Match milte hi index set karke break karo.</w:t>
      </w:r>
    </w:p>
    <w:p>
      <w:r>
        <w:rPr>
          <w:b/>
          <w:color w:val="1F4E79"/>
        </w:rPr>
        <w:t xml:space="preserve">Python methods used: </w:t>
      </w:r>
      <w:r>
        <w:t>enumerate(), break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Element na mile to -1 return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[10, 20, 30, 20, 40]</w:t>
      </w:r>
      <w:r>
        <w:br/>
      </w:r>
      <w:r>
        <w:t>target = 20</w:t>
      </w:r>
      <w:r>
        <w:br/>
      </w:r>
      <w:r>
        <w:t>index = -1</w:t>
      </w:r>
      <w:r>
        <w:br/>
      </w:r>
      <w:r/>
      <w:r>
        <w:br/>
      </w:r>
      <w:r>
        <w:t>for i, num in enumerate(numbers):</w:t>
      </w:r>
      <w:r>
        <w:br/>
      </w:r>
      <w:r>
        <w:t xml:space="preserve">    if num == target:</w:t>
      </w:r>
      <w:r>
        <w:br/>
      </w:r>
      <w:r>
        <w:t xml:space="preserve">        index = i</w:t>
      </w:r>
      <w:r>
        <w:br/>
      </w:r>
      <w:r>
        <w:t xml:space="preserve">        break</w:t>
      </w:r>
      <w:r>
        <w:br/>
      </w:r>
      <w:r/>
      <w:r>
        <w:br/>
      </w:r>
      <w:r>
        <w:t>print(index)  # 1</w:t>
      </w:r>
    </w:p>
    <w:p>
      <w:r>
        <w:rPr>
          <w:b/>
          <w:color w:val="1F4E79"/>
        </w:rPr>
        <w:t xml:space="preserve">Alternative approach: </w:t>
      </w:r>
      <w:r>
        <w:t>numbers.index(target) built-in method directly index return karta hai, lekin element na milne par ValueError deta hai.</w:t>
      </w:r>
    </w:p>
    <w:p>
      <w:r>
        <w:rPr>
          <w:b/>
          <w:color w:val="1F4E79"/>
        </w:rPr>
        <w:t xml:space="preserve">Interview follow-up: </w:t>
      </w:r>
      <w:r>
        <w:t>Sabhi occurrences ke indexes ki list chahiye ho, to code kaise change hoga?</w:t>
      </w:r>
    </w:p>
    <w:p>
      <w:pPr>
        <w:pStyle w:val="Heading2"/>
      </w:pPr>
      <w:r>
        <w:t>12. Rotate a List to the Left by K Positions</w:t>
      </w:r>
    </w:p>
    <w:p>
      <w:r>
        <w:rPr>
          <w:b/>
          <w:color w:val="1F4E79"/>
        </w:rPr>
        <w:t xml:space="preserve">Question Explanation: </w:t>
      </w:r>
      <w:r>
        <w:t>List ke first K elements ko slice karke list ke end mein le jao, baaki elements ko unke original order mein rakho.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Slicing-based rotation</w:t>
      </w:r>
    </w:p>
    <w:p>
      <w:r>
        <w:rPr>
          <w:b/>
          <w:color w:val="1F4E79"/>
        </w:rPr>
        <w:t xml:space="preserve">Approach: </w:t>
      </w:r>
      <w:r>
        <w:t>1. K ko list ki length se modulo karo taaki K length se bada na ho.</w:t>
        <w:br/>
        <w:t>2. Pehle K elements ko slice karo.</w:t>
        <w:br/>
        <w:t>3. Baaki elements aur pehle wale slice ko concatenate karo.</w:t>
      </w:r>
    </w:p>
    <w:p>
      <w:r>
        <w:rPr>
          <w:b/>
          <w:color w:val="1F4E79"/>
        </w:rPr>
        <w:t xml:space="preserve">Python methods used: </w:t>
      </w:r>
      <w:r>
        <w:t>slicing, modulo operator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K, list ki length ke barabar ya multiple ho to list unchanged rahegi.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3, 4, 5]</w:t>
      </w:r>
      <w:r>
        <w:br/>
      </w:r>
      <w:r>
        <w:t>k = 2</w:t>
      </w:r>
      <w:r>
        <w:br/>
      </w:r>
      <w:r>
        <w:t>k = k % len(numbers)</w:t>
      </w:r>
      <w:r>
        <w:br/>
      </w:r>
      <w:r>
        <w:t>rotated = numbers[k:] + numbers[:k]</w:t>
      </w:r>
      <w:r>
        <w:br/>
      </w:r>
      <w:r/>
      <w:r>
        <w:br/>
      </w:r>
      <w:r>
        <w:t>print(rotated)  # [3, 4, 5, 1, 2]</w:t>
      </w:r>
    </w:p>
    <w:p>
      <w:r>
        <w:rPr>
          <w:b/>
          <w:color w:val="1F4E79"/>
        </w:rPr>
        <w:t xml:space="preserve">Alternative approach: </w:t>
      </w:r>
      <w:r>
        <w:t>collections.deque ka rotate() method bhi use kiya ja sakta hai efficient rotation ke liye.</w:t>
      </w:r>
    </w:p>
    <w:p>
      <w:r>
        <w:rPr>
          <w:b/>
          <w:color w:val="1F4E79"/>
        </w:rPr>
        <w:t xml:space="preserve">Interview follow-up: </w:t>
      </w:r>
      <w:r>
        <w:t>Right rotation karni ho instead of left, to slicing formula kaise change hoga?</w:t>
      </w:r>
    </w:p>
    <w:p>
      <w:pPr>
        <w:pStyle w:val="Heading2"/>
      </w:pPr>
      <w:r>
        <w:t>13. Flatten a Nested List (One Level Deep)</w:t>
      </w:r>
    </w:p>
    <w:p>
      <w:r>
        <w:rPr>
          <w:b/>
          <w:color w:val="1F4E79"/>
        </w:rPr>
        <w:t xml:space="preserve">Question Explanation: </w:t>
      </w:r>
      <w:r>
        <w:t>Nested list ke har sub-list ko traverse karke uske elements ko ek naye flat list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Nested iteration</w:t>
      </w:r>
    </w:p>
    <w:p>
      <w:r>
        <w:rPr>
          <w:b/>
          <w:color w:val="1F4E79"/>
        </w:rPr>
        <w:t xml:space="preserve">Approach: </w:t>
      </w:r>
      <w:r>
        <w:t>1. Empty result list banao.</w:t>
        <w:br/>
        <w:t>2. Outer list traverse karo, har element ek sub-list hoga.</w:t>
        <w:br/>
        <w:t>3. Sub-list ke har element ko result list mein add karo.</w:t>
      </w:r>
    </w:p>
    <w:p>
      <w:r>
        <w:rPr>
          <w:b/>
          <w:color w:val="1F4E79"/>
        </w:rPr>
        <w:t xml:space="preserve">Python methods used: </w:t>
      </w:r>
      <w:r>
        <w:t>nested for loop, extend()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koi sub-list empty ho, wo result mein kuch add nahi karegi.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nested = [[1, 2], [3, 4], [5, 6]]</w:t>
      </w:r>
      <w:r>
        <w:br/>
      </w:r>
      <w:r>
        <w:t>flat = []</w:t>
      </w:r>
      <w:r>
        <w:br/>
      </w:r>
      <w:r/>
      <w:r>
        <w:br/>
      </w:r>
      <w:r>
        <w:t>for sublist in nested:</w:t>
      </w:r>
      <w:r>
        <w:br/>
      </w:r>
      <w:r>
        <w:t xml:space="preserve">    for item in sublist:</w:t>
      </w:r>
      <w:r>
        <w:br/>
      </w:r>
      <w:r>
        <w:t xml:space="preserve">        flat.append(item)</w:t>
      </w:r>
      <w:r>
        <w:br/>
      </w:r>
      <w:r/>
      <w:r>
        <w:br/>
      </w:r>
      <w:r>
        <w:t>print(flat)  # [1, 2, 3, 4, 5, 6]</w:t>
      </w:r>
    </w:p>
    <w:p>
      <w:r>
        <w:rPr>
          <w:b/>
          <w:color w:val="1F4E79"/>
        </w:rPr>
        <w:t xml:space="preserve">Alternative approach: </w:t>
      </w:r>
      <w:r>
        <w:t>List comprehension se ek line mein flatten ho sakta hai: [item for sublist in nested for item in sublist].</w:t>
      </w:r>
    </w:p>
    <w:p>
      <w:r>
        <w:rPr>
          <w:b/>
          <w:color w:val="1F4E79"/>
        </w:rPr>
        <w:t xml:space="preserve">Interview follow-up: </w:t>
      </w:r>
      <w:r>
        <w:t>Multi-level nested lists (jaise [[1,[2,3]],[4]]) ko fully flatten karna ho to approach kaise recursive banega?</w:t>
      </w:r>
    </w:p>
    <w:p>
      <w:pPr>
        <w:pStyle w:val="Heading2"/>
      </w:pPr>
      <w:r>
        <w:t>14. Find All Even Numbers in a List Using a Loop</w:t>
      </w:r>
    </w:p>
    <w:p>
      <w:r>
        <w:rPr>
          <w:b/>
          <w:color w:val="1F4E79"/>
        </w:rPr>
        <w:t xml:space="preserve">Question Explanation: </w:t>
      </w:r>
      <w:r>
        <w:t>List traverse karo aur har number ko modulo 2 se check karo. Even ho to result list mein add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Filtering with condition</w:t>
      </w:r>
    </w:p>
    <w:p>
      <w:r>
        <w:rPr>
          <w:b/>
          <w:color w:val="1F4E79"/>
        </w:rPr>
        <w:t xml:space="preserve">Approach: </w:t>
      </w:r>
      <w:r>
        <w:t>1. Empty result list banao.</w:t>
        <w:br/>
        <w:t>2. List traverse karo.</w:t>
        <w:br/>
        <w:t>3. Number even ho to result mein append karo.</w:t>
      </w:r>
    </w:p>
    <w:p>
      <w:r>
        <w:rPr>
          <w:b/>
          <w:color w:val="1F4E79"/>
        </w:rPr>
        <w:t xml:space="preserve">Python methods used: </w:t>
      </w:r>
      <w:r>
        <w:t>modulo operator,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list mein koi bhi even number na ho, result empty list hoga.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3, 4, 5, 6]</w:t>
      </w:r>
      <w:r>
        <w:br/>
      </w:r>
      <w:r>
        <w:t>evens = []</w:t>
      </w:r>
      <w:r>
        <w:br/>
      </w:r>
      <w:r/>
      <w:r>
        <w:br/>
      </w:r>
      <w:r>
        <w:t>for num in numbers:</w:t>
      </w:r>
      <w:r>
        <w:br/>
      </w:r>
      <w:r>
        <w:t xml:space="preserve">    if num % 2 == 0:</w:t>
      </w:r>
      <w:r>
        <w:br/>
      </w:r>
      <w:r>
        <w:t xml:space="preserve">        evens.append(num)</w:t>
      </w:r>
      <w:r>
        <w:br/>
      </w:r>
      <w:r/>
      <w:r>
        <w:br/>
      </w:r>
      <w:r>
        <w:t>print(evens)  # [2, 4, 6]</w:t>
      </w:r>
    </w:p>
    <w:p>
      <w:r>
        <w:rPr>
          <w:b/>
          <w:color w:val="1F4E79"/>
        </w:rPr>
        <w:t xml:space="preserve">Alternative approach: </w:t>
      </w:r>
      <w:r>
        <w:t>List comprehension: [num for num in numbers if num % 2 == 0] se ek line mein same result.</w:t>
      </w:r>
    </w:p>
    <w:p>
      <w:r>
        <w:rPr>
          <w:b/>
          <w:color w:val="1F4E79"/>
        </w:rPr>
        <w:t xml:space="preserve">Interview follow-up: </w:t>
      </w:r>
      <w:r>
        <w:t>Even numbers ke sath unka original index bhi chahiye ho, to code kaise change hoga?</w:t>
      </w:r>
    </w:p>
    <w:p>
      <w:pPr>
        <w:pStyle w:val="Heading2"/>
      </w:pPr>
      <w:r>
        <w:t>15. Swap the First and Last Element of a List</w:t>
      </w:r>
    </w:p>
    <w:p>
      <w:r>
        <w:rPr>
          <w:b/>
          <w:color w:val="1F4E79"/>
        </w:rPr>
        <w:t xml:space="preserve">Question Explanation: </w:t>
      </w:r>
      <w:r>
        <w:t>List ke first aur last index ke elements ko temporary variable ki madad se ya direct tuple unpacking se swap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Index-based swapping</w:t>
      </w:r>
    </w:p>
    <w:p>
      <w:r>
        <w:rPr>
          <w:b/>
          <w:color w:val="1F4E79"/>
        </w:rPr>
        <w:t xml:space="preserve">Approach: </w:t>
      </w:r>
      <w:r>
        <w:t>1. List ki length check karo, kam se kam 2 elements hone chahiye.</w:t>
        <w:br/>
        <w:t>2. Index 0 aur index -1 ke elements ko swap karo.</w:t>
      </w:r>
    </w:p>
    <w:p>
      <w:r>
        <w:rPr>
          <w:b/>
          <w:color w:val="1F4E79"/>
        </w:rPr>
        <w:t xml:space="preserve">Python methods used: </w:t>
      </w:r>
      <w:r>
        <w:t>indexing, tuple unpacking</w:t>
      </w:r>
    </w:p>
    <w:p>
      <w:r>
        <w:rPr>
          <w:b/>
          <w:color w:val="1F4E79"/>
        </w:rPr>
        <w:t xml:space="preserve">Time Complexity: </w:t>
      </w:r>
      <w:r>
        <w:t>O(1)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Single element ya empty list ke liye swap ka koi effect nahi hoga ya error aa sakta hai, isliye length check zaroori hai.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[10, 20, 30, 40]</w:t>
      </w:r>
      <w:r>
        <w:br/>
      </w:r>
      <w:r/>
      <w:r>
        <w:br/>
      </w:r>
      <w:r>
        <w:t>if len(numbers) &gt; 1:</w:t>
      </w:r>
      <w:r>
        <w:br/>
      </w:r>
      <w:r>
        <w:t xml:space="preserve">    numbers[0], numbers[-1] = numbers[-1], numbers[0]</w:t>
      </w:r>
      <w:r>
        <w:br/>
      </w:r>
      <w:r/>
      <w:r>
        <w:br/>
      </w:r>
      <w:r>
        <w:t>print(numbers)  # [40, 20, 30, 10]</w:t>
      </w:r>
    </w:p>
    <w:p>
      <w:r>
        <w:rPr>
          <w:b/>
          <w:color w:val="1F4E79"/>
        </w:rPr>
        <w:t xml:space="preserve">Alternative approach: </w:t>
      </w:r>
      <w:r>
        <w:t>Temporary variable use karke bhi swap kiya ja sakta hai without tuple unpacking.</w:t>
      </w:r>
    </w:p>
    <w:p>
      <w:r>
        <w:rPr>
          <w:b/>
          <w:color w:val="1F4E79"/>
        </w:rPr>
        <w:t xml:space="preserve">Interview follow-up: </w:t>
      </w:r>
      <w:r>
        <w:t>First aur last ki jagah kisi bhi do given indices ke elements swap karne ho to function kaise generalize hoga?</w:t>
      </w:r>
    </w:p>
    <w:p>
      <w:pPr>
        <w:pStyle w:val="Heading2"/>
      </w:pPr>
      <w:r>
        <w:t>16. Find All Positive and Negative Numbers in a List</w:t>
      </w:r>
    </w:p>
    <w:p>
      <w:r>
        <w:rPr>
          <w:b/>
          <w:color w:val="1F4E79"/>
        </w:rPr>
        <w:t xml:space="preserve">Question Explanation: </w:t>
      </w:r>
      <w:r>
        <w:t>List traverse karo aur har number ko zero se compare karo. Positive aur negative numbers ko alag-alag lists mein classify karo.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Sign-based classification</w:t>
      </w:r>
    </w:p>
    <w:p>
      <w:r>
        <w:rPr>
          <w:b/>
          <w:color w:val="1F4E79"/>
        </w:rPr>
        <w:t xml:space="preserve">Approach: </w:t>
      </w:r>
      <w:r>
        <w:t>1. Do empty lists banao: positives aur negatives.</w:t>
        <w:br/>
        <w:t>2. List traverse karo.</w:t>
        <w:br/>
        <w:t>3. Number ke sign ke hisaab se appropriate list mein append karo.</w:t>
      </w:r>
    </w:p>
    <w:p>
      <w:r>
        <w:rPr>
          <w:b/>
          <w:color w:val="1F4E79"/>
        </w:rPr>
        <w:t xml:space="preserve">Python methods used: </w:t>
      </w:r>
      <w:r>
        <w:t>comparison operators,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Zero ko na positive na negative treat karna chahiye, ye decide karke explicitly handle karo.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[3, -1, 4, -5, 0, 2]</w:t>
      </w:r>
      <w:r>
        <w:br/>
      </w:r>
      <w:r>
        <w:t>positives = []</w:t>
      </w:r>
      <w:r>
        <w:br/>
      </w:r>
      <w:r>
        <w:t>negatives = []</w:t>
      </w:r>
      <w:r>
        <w:br/>
      </w:r>
      <w:r/>
      <w:r>
        <w:br/>
      </w:r>
      <w:r>
        <w:t>for num in numbers:</w:t>
      </w:r>
      <w:r>
        <w:br/>
      </w:r>
      <w:r>
        <w:t xml:space="preserve">    if num &gt; 0:</w:t>
      </w:r>
      <w:r>
        <w:br/>
      </w:r>
      <w:r>
        <w:t xml:space="preserve">        positives.append(num)</w:t>
      </w:r>
      <w:r>
        <w:br/>
      </w:r>
      <w:r>
        <w:t xml:space="preserve">    elif num &lt; 0:</w:t>
      </w:r>
      <w:r>
        <w:br/>
      </w:r>
      <w:r>
        <w:t xml:space="preserve">        negatives.append(num)</w:t>
      </w:r>
      <w:r>
        <w:br/>
      </w:r>
      <w:r/>
      <w:r>
        <w:br/>
      </w:r>
      <w:r>
        <w:t>print(positives, negatives)  # [3, 4, 2] [-1, -5]</w:t>
      </w:r>
    </w:p>
    <w:p>
      <w:r>
        <w:rPr>
          <w:b/>
          <w:color w:val="1F4E79"/>
        </w:rPr>
        <w:t xml:space="preserve">Alternative approach: </w:t>
      </w:r>
      <w:r>
        <w:t>List comprehensions se dono lists ek-ek line mein bana sakte ho.</w:t>
      </w:r>
    </w:p>
    <w:p>
      <w:r>
        <w:rPr>
          <w:b/>
          <w:color w:val="1F4E79"/>
        </w:rPr>
        <w:t xml:space="preserve">Interview follow-up: </w:t>
      </w:r>
      <w:r>
        <w:t>Zero ko bhi ek teesri category mein classify karna ho, to code kaise extend hoga?</w:t>
      </w:r>
    </w:p>
    <w:p>
      <w:pPr>
        <w:pStyle w:val="Heading2"/>
      </w:pPr>
      <w:r>
        <w:t>17. Find the Average of Elements in a List</w:t>
      </w:r>
    </w:p>
    <w:p>
      <w:r>
        <w:rPr>
          <w:b/>
          <w:color w:val="1F4E79"/>
        </w:rPr>
        <w:t xml:space="preserve">Question Explanation: </w:t>
      </w:r>
      <w:r>
        <w:t>List ke saare elements ka sum nikalo aur use list ki length se divide karo. Ye division average deta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Sum and count based calculation</w:t>
      </w:r>
    </w:p>
    <w:p>
      <w:r>
        <w:rPr>
          <w:b/>
          <w:color w:val="1F4E79"/>
        </w:rPr>
        <w:t xml:space="preserve">Approach: </w:t>
      </w:r>
      <w:r>
        <w:t>1. sum() se total nikalo.</w:t>
        <w:br/>
        <w:t>2. len() se count nikalo.</w:t>
        <w:br/>
        <w:t>3. total ko count se divide karke average nikalo.</w:t>
      </w:r>
    </w:p>
    <w:p>
      <w:r>
        <w:rPr>
          <w:b/>
          <w:color w:val="1F4E79"/>
        </w:rPr>
        <w:t xml:space="preserve">Python methods used: </w:t>
      </w:r>
      <w:r>
        <w:t>sum(), len(), division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Empty list ke liye division by zero error aayega, isliye pehle length check karna chahiye.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[10, 20, 30, 40]</w:t>
      </w:r>
      <w:r>
        <w:br/>
      </w:r>
      <w:r/>
      <w:r>
        <w:br/>
      </w:r>
      <w:r>
        <w:t>if len(numbers) &gt; 0:</w:t>
      </w:r>
      <w:r>
        <w:br/>
      </w:r>
      <w:r>
        <w:t xml:space="preserve">    average = sum(numbers) / len(numbers)</w:t>
      </w:r>
      <w:r>
        <w:br/>
      </w:r>
      <w:r>
        <w:t xml:space="preserve">    print(average)  # 25.0</w:t>
      </w:r>
    </w:p>
    <w:p>
      <w:r>
        <w:rPr>
          <w:b/>
          <w:color w:val="1F4E79"/>
        </w:rPr>
        <w:t xml:space="preserve">Alternative approach: </w:t>
      </w:r>
      <w:r>
        <w:t>statistics.mean(numbers) module se bhi average calculate kiya ja sakta hai.</w:t>
      </w:r>
    </w:p>
    <w:p>
      <w:r>
        <w:rPr>
          <w:b/>
          <w:color w:val="1F4E79"/>
        </w:rPr>
        <w:t xml:space="preserve">Interview follow-up: </w:t>
      </w:r>
      <w:r>
        <w:t>Weighted average nikalna ho jisme har element ka alag weight ho, to formula kaise change hoga?</w:t>
      </w:r>
    </w:p>
    <w:p>
      <w:pPr>
        <w:pStyle w:val="Heading2"/>
      </w:pPr>
      <w:r>
        <w:t>18. Find the Union of Two Lists</w:t>
      </w:r>
    </w:p>
    <w:p>
      <w:r>
        <w:rPr>
          <w:b/>
          <w:color w:val="1F4E79"/>
        </w:rPr>
        <w:t xml:space="preserve">Question Explanation: </w:t>
      </w:r>
      <w:r>
        <w:t>Dono lists ke saare unique elements ko combine karo. Set union operation duplicates ko automatically remove kar deta hai.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Set union operation</w:t>
      </w:r>
    </w:p>
    <w:p>
      <w:r>
        <w:rPr>
          <w:b/>
          <w:color w:val="1F4E79"/>
        </w:rPr>
        <w:t xml:space="preserve">Approach: </w:t>
      </w:r>
      <w:r>
        <w:t>1. Dono lists ko sets mein convert karo.</w:t>
        <w:br/>
        <w:t>2. Union operator | ya union() method use karo.</w:t>
        <w:br/>
        <w:t>3. Result ko list mein convert karo.</w:t>
      </w:r>
    </w:p>
    <w:p>
      <w:r>
        <w:rPr>
          <w:b/>
          <w:color w:val="1F4E79"/>
        </w:rPr>
        <w:t xml:space="preserve">Python methods used: </w:t>
      </w:r>
      <w:r>
        <w:t>set(), union()</w:t>
      </w:r>
    </w:p>
    <w:p>
      <w:r>
        <w:rPr>
          <w:b/>
          <w:color w:val="1F4E79"/>
        </w:rPr>
        <w:t xml:space="preserve">Time Complexity: </w:t>
      </w:r>
      <w:r>
        <w:t>O(n + m)</w:t>
      </w:r>
    </w:p>
    <w:p>
      <w:r>
        <w:rPr>
          <w:b/>
          <w:color w:val="1F4E79"/>
        </w:rPr>
        <w:t xml:space="preserve">Space Complexity: </w:t>
      </w:r>
      <w:r>
        <w:t>O(n + m)</w:t>
      </w:r>
    </w:p>
    <w:p>
      <w:r>
        <w:rPr>
          <w:b/>
          <w:color w:val="1F4E79"/>
        </w:rPr>
        <w:t xml:space="preserve">Edge cases: </w:t>
      </w:r>
      <w:r>
        <w:t>Result mein original order guarantee nahi hota kyunki sets unordered hote hain.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list1 = [1, 2, 3]</w:t>
      </w:r>
      <w:r>
        <w:br/>
      </w:r>
      <w:r>
        <w:t>list2 = [3, 4, 5]</w:t>
      </w:r>
      <w:r>
        <w:br/>
      </w:r>
      <w:r/>
      <w:r>
        <w:br/>
      </w:r>
      <w:r>
        <w:t>union_list = list(set(list1) | set(list2))</w:t>
      </w:r>
      <w:r>
        <w:br/>
      </w:r>
      <w:r>
        <w:t>print(union_list)  # [1, 2, 3, 4, 5]</w:t>
      </w:r>
    </w:p>
    <w:p>
      <w:r>
        <w:rPr>
          <w:b/>
          <w:color w:val="1F4E79"/>
        </w:rPr>
        <w:t xml:space="preserve">Alternative approach: </w:t>
      </w:r>
      <w:r>
        <w:t>Loop-based approach se bhi order preserve karte hue union bana sakte ho.</w:t>
      </w:r>
    </w:p>
    <w:p>
      <w:r>
        <w:rPr>
          <w:b/>
          <w:color w:val="1F4E79"/>
        </w:rPr>
        <w:t xml:space="preserve">Interview follow-up: </w:t>
      </w:r>
      <w:r>
        <w:t>Order preserve karna zaroori ho (jisme list1 ke elements pehle aaye), to set-based union ki jagah kya approach use karoge?</w:t>
      </w:r>
    </w:p>
    <w:p>
      <w:pPr>
        <w:pStyle w:val="Heading2"/>
      </w:pPr>
      <w:r>
        <w:t>19. Insert an Element at a Specific Position in a List</w:t>
      </w:r>
    </w:p>
    <w:p>
      <w:r>
        <w:rPr>
          <w:b/>
          <w:color w:val="1F4E79"/>
        </w:rPr>
        <w:t xml:space="preserve">Question Explanation: </w:t>
      </w:r>
      <w:r>
        <w:t>List ke specific index par naya element insert karo, baaki sabhi elements ek position aage shift ho jaate hain.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Positional insertion</w:t>
      </w:r>
    </w:p>
    <w:p>
      <w:r>
        <w:rPr>
          <w:b/>
          <w:color w:val="1F4E79"/>
        </w:rPr>
        <w:t xml:space="preserve">Approach: </w:t>
      </w:r>
      <w:r>
        <w:t>1. insert() method ko position aur value ke saath call karo.</w:t>
        <w:br/>
        <w:t>2. List automatically baaki elements ko shift kar deta hai.</w:t>
      </w:r>
    </w:p>
    <w:p>
      <w:r>
        <w:rPr>
          <w:b/>
          <w:color w:val="1F4E79"/>
        </w:rPr>
        <w:t xml:space="preserve">Python methods used: </w:t>
      </w:r>
      <w:r>
        <w:t>insert()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O(1)</w:t>
      </w:r>
    </w:p>
    <w:p>
      <w:r>
        <w:rPr>
          <w:b/>
          <w:color w:val="1F4E79"/>
        </w:rPr>
        <w:t xml:space="preserve">Edge cases: </w:t>
      </w:r>
      <w:r>
        <w:t>Agar position list ki length se bada ho, element end mein add ho jaata hai bina error ke.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4, 5]</w:t>
      </w:r>
      <w:r>
        <w:br/>
      </w:r>
      <w:r>
        <w:t>numbers.insert(2, 3)</w:t>
      </w:r>
      <w:r>
        <w:br/>
      </w:r>
      <w:r/>
      <w:r>
        <w:br/>
      </w:r>
      <w:r>
        <w:t>print(numbers)  # [1, 2, 3, 4, 5]</w:t>
      </w:r>
    </w:p>
    <w:p>
      <w:r>
        <w:rPr>
          <w:b/>
          <w:color w:val="1F4E79"/>
        </w:rPr>
        <w:t xml:space="preserve">Alternative approach: </w:t>
      </w:r>
      <w:r>
        <w:t>Slicing se manually bhi insert kiya ja sakta hai: numbers = numbers[:2] + [3] + numbers[2:].</w:t>
      </w:r>
    </w:p>
    <w:p>
      <w:r>
        <w:rPr>
          <w:b/>
          <w:color w:val="1F4E79"/>
        </w:rPr>
        <w:t xml:space="preserve">Interview follow-up: </w:t>
      </w:r>
      <w:r>
        <w:t>insert() method internally O(n) time kyun leta hai, jabki append() O(1) hota hai?</w:t>
      </w:r>
    </w:p>
    <w:p>
      <w:pPr>
        <w:pStyle w:val="Heading2"/>
      </w:pPr>
      <w:r>
        <w:t>20. Remove All Occurrences of a Given Element From a List</w:t>
      </w:r>
    </w:p>
    <w:p>
      <w:r>
        <w:rPr>
          <w:b/>
          <w:color w:val="1F4E79"/>
        </w:rPr>
        <w:t xml:space="preserve">Question Explanation: </w:t>
      </w:r>
      <w:r>
        <w:t>List comprehension ya loop use karke sirf un elements ko rakho jo target value ke barabar nahi hain.</w:t>
      </w:r>
    </w:p>
    <w:p>
      <w:r>
        <w:rPr>
          <w:b/>
          <w:color w:val="1F4E79"/>
        </w:rPr>
        <w:t xml:space="preserve">Difficulty: </w:t>
      </w:r>
      <w:r>
        <w:t>Easy</w:t>
      </w:r>
    </w:p>
    <w:p>
      <w:r>
        <w:rPr>
          <w:b/>
          <w:color w:val="1F4E79"/>
        </w:rPr>
        <w:t xml:space="preserve">Concept: </w:t>
      </w:r>
      <w:r>
        <w:t>Filtering to exclude a value</w:t>
      </w:r>
    </w:p>
    <w:p>
      <w:r>
        <w:rPr>
          <w:b/>
          <w:color w:val="1F4E79"/>
        </w:rPr>
        <w:t xml:space="preserve">Approach: </w:t>
      </w:r>
      <w:r>
        <w:t>1. Naya empty result list banao.</w:t>
        <w:br/>
        <w:t>2. Original list traverse karo.</w:t>
        <w:br/>
        <w:t>3. Element target ke barabar na ho to result mein add karo.</w:t>
      </w:r>
    </w:p>
    <w:p>
      <w:r>
        <w:rPr>
          <w:b/>
          <w:color w:val="1F4E79"/>
        </w:rPr>
        <w:t xml:space="preserve">Python methods used: </w:t>
      </w:r>
      <w:r>
        <w:t>for loop, comparison, append()</w:t>
      </w:r>
    </w:p>
    <w:p>
      <w:r>
        <w:rPr>
          <w:b/>
          <w:color w:val="1F4E79"/>
        </w:rPr>
        <w:t xml:space="preserve">Time Complexity: </w:t>
      </w:r>
      <w:r>
        <w:t>O(n)</w:t>
      </w:r>
    </w:p>
    <w:p>
      <w:r>
        <w:rPr>
          <w:b/>
          <w:color w:val="1F4E79"/>
        </w:rPr>
        <w:t xml:space="preserve">Space Complexity: </w:t>
      </w:r>
      <w:r>
        <w:t>O(n)</w:t>
      </w:r>
    </w:p>
    <w:p>
      <w:r>
        <w:rPr>
          <w:b/>
          <w:color w:val="1F4E79"/>
        </w:rPr>
        <w:t xml:space="preserve">Edge cases: </w:t>
      </w:r>
      <w:r>
        <w:t>Agar target list mein present hi na ho, original list as-is return hogi.</w:t>
      </w:r>
    </w:p>
    <w:p>
      <w:pPr>
        <w:pStyle w:val="Heading3"/>
      </w:pPr>
      <w:r>
        <w:t>Code:</w:t>
      </w:r>
    </w:p>
    <w:p>
      <w:pPr>
        <w:pStyle w:val="CodeBlock"/>
        <w:shd w:fill="F3F6F8"/>
      </w:pPr>
      <w:r>
        <w:t>numbers = [1, 2, 3, 2, 4, 2, 5]</w:t>
      </w:r>
      <w:r>
        <w:br/>
      </w:r>
      <w:r>
        <w:t>target = 2</w:t>
      </w:r>
      <w:r>
        <w:br/>
      </w:r>
      <w:r>
        <w:t>result = []</w:t>
      </w:r>
      <w:r>
        <w:br/>
      </w:r>
      <w:r/>
      <w:r>
        <w:br/>
      </w:r>
      <w:r>
        <w:t>for num in numbers:</w:t>
      </w:r>
      <w:r>
        <w:br/>
      </w:r>
      <w:r>
        <w:t xml:space="preserve">    if num != target:</w:t>
      </w:r>
      <w:r>
        <w:br/>
      </w:r>
      <w:r>
        <w:t xml:space="preserve">        result.append(num)</w:t>
      </w:r>
      <w:r>
        <w:br/>
      </w:r>
      <w:r/>
      <w:r>
        <w:br/>
      </w:r>
      <w:r>
        <w:t>print(result)  # [1, 3, 4, 5]</w:t>
      </w:r>
    </w:p>
    <w:p>
      <w:r>
        <w:rPr>
          <w:b/>
          <w:color w:val="1F4E79"/>
        </w:rPr>
        <w:t xml:space="preserve">Alternative approach: </w:t>
      </w:r>
      <w:r>
        <w:t>List comprehension: [num for num in numbers if num != target] se ek line mein same result.</w:t>
      </w:r>
    </w:p>
    <w:p>
      <w:r>
        <w:rPr>
          <w:b/>
          <w:color w:val="1F4E79"/>
        </w:rPr>
        <w:t xml:space="preserve">Interview follow-up: </w:t>
      </w:r>
      <w:r>
        <w:t>remove() method loop ke andar use karne se kya problem aati hai jab multiple occurrences ho?</w:t>
      </w:r>
    </w:p>
    <w:sectPr w:rsidR="00FC693F" w:rsidRPr="0006063C" w:rsidSect="00034616">
      <w:footerReference w:type="default" r:id="rId9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Python List Notes | Easy Level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