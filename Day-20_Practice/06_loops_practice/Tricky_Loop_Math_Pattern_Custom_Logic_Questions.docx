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Tricky Loop Questions: Mathematics, Patterns &amp; Custom Logic</w:t>
      </w:r>
    </w:p>
    <w:p>
      <w:pPr>
        <w:pStyle w:val="Heading1"/>
      </w:pPr>
      <w:r>
        <w:t>1. Find the smallest number whose digits sum to a given target.</w:t>
      </w:r>
    </w:p>
    <w:p>
      <w:r>
        <w:rPr>
          <w:b/>
        </w:rPr>
        <w:t xml:space="preserve">Question Explanation (Hinglish): </w:t>
      </w:r>
      <w:r>
        <w:t>Aise smallest number banana hai jiska digit sum given target ke barabar ho. Ye greedy digit filling ka question hai.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Greedy digit construction</w:t>
      </w:r>
    </w:p>
    <w:p>
      <w:r>
        <w:rPr>
          <w:b/>
        </w:rPr>
        <w:t>Approach:</w:t>
      </w:r>
    </w:p>
    <w:p>
      <w:pPr>
        <w:pStyle w:val="ListBullet"/>
      </w:pPr>
      <w:r>
        <w:t>1. Target ko 9-9 karke digits mein tod do.</w:t>
      </w:r>
    </w:p>
    <w:p>
      <w:pPr>
        <w:pStyle w:val="ListBullet"/>
      </w:pPr>
      <w:r>
        <w:t>2. Badi digits pehle rakhne se number bada hota hai, isliye smallest number ke liye digits ko reverse order mein arrange karo.</w:t>
      </w:r>
    </w:p>
    <w:p>
      <w:pPr>
        <w:pStyle w:val="ListBullet"/>
      </w:pPr>
      <w:r>
        <w:t>3. Leading zero avoid karo.</w:t>
      </w:r>
    </w:p>
    <w:p>
      <w:r>
        <w:rPr>
          <w:b/>
        </w:rPr>
        <w:t xml:space="preserve">Python methods used: </w:t>
      </w:r>
      <w:r>
        <w:t>while loop, divmod(), list(), reverse()</w:t>
      </w:r>
    </w:p>
    <w:p>
      <w:r>
        <w:rPr>
          <w:b/>
        </w:rPr>
        <w:t xml:space="preserve">Time Complexity: </w:t>
      </w:r>
      <w:r>
        <w:t>O(k)</w:t>
      </w:r>
    </w:p>
    <w:p>
      <w:r>
        <w:rPr>
          <w:b/>
        </w:rPr>
        <w:t xml:space="preserve">Space Complexity: </w:t>
      </w:r>
      <w:r>
        <w:t>O(k)</w:t>
      </w:r>
    </w:p>
    <w:p>
      <w:r>
        <w:rPr>
          <w:b/>
        </w:rPr>
        <w:t xml:space="preserve">Edge cases: </w:t>
      </w:r>
      <w:r>
        <w:t>Target 0 ho; very large target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smallest_number_with_digit_sum(target):</w:t>
        <w:br/>
        <w:t xml:space="preserve">    if target == 0:</w:t>
        <w:br/>
        <w:t xml:space="preserve">        return 0</w:t>
        <w:br/>
        <w:t xml:space="preserve">    digits = []</w:t>
        <w:br/>
        <w:t xml:space="preserve">    while target &gt; 9:</w:t>
        <w:br/>
        <w:t xml:space="preserve">        digits.append(9)</w:t>
        <w:br/>
        <w:t xml:space="preserve">        target -= 9</w:t>
        <w:br/>
        <w:t xml:space="preserve">    digits.append(target)</w:t>
        <w:br/>
        <w:t xml:space="preserve">    digits.reverse()</w:t>
        <w:br/>
        <w:t xml:space="preserve">    return int(''.join(map(str, digits)))</w:t>
        <w:br/>
        <w:br/>
        <w:t>print(smallest_number_with_digit_sum(20))  # 299</w:t>
      </w:r>
    </w:p>
    <w:p>
      <w:r>
        <w:rPr>
          <w:b/>
        </w:rPr>
        <w:t xml:space="preserve">Alternative approach: </w:t>
      </w:r>
      <w:r>
        <w:t>Dynamic programming se bhi number build kar sakte ho but greedy simplest hai.</w:t>
      </w:r>
    </w:p>
    <w:p>
      <w:r>
        <w:rPr>
          <w:b/>
        </w:rPr>
        <w:t xml:space="preserve">Interview follow-up: </w:t>
      </w:r>
      <w:r>
        <w:t>Agar largest number chahiye ho same digit sum ke saath to kya change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Print a hollow pyramid of stars of height n.</w:t>
      </w:r>
    </w:p>
    <w:p>
      <w:r>
        <w:rPr>
          <w:b/>
        </w:rPr>
        <w:t xml:space="preserve">Question Explanation (Hinglish): </w:t>
      </w:r>
      <w:r>
        <w:t>Hollow pyramid mein boundary stars print hote hain, beech mein spaces hoti hain. Nested loops ka classic pattern question hai.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Boundary-based pattern printing</w:t>
      </w:r>
    </w:p>
    <w:p>
      <w:r>
        <w:rPr>
          <w:b/>
        </w:rPr>
        <w:t>Approach:</w:t>
      </w:r>
    </w:p>
    <w:p>
      <w:pPr>
        <w:pStyle w:val="ListBullet"/>
      </w:pPr>
      <w:r>
        <w:t>1. Har row ke liye leading spaces print karo.</w:t>
      </w:r>
    </w:p>
    <w:p>
      <w:pPr>
        <w:pStyle w:val="ListBullet"/>
      </w:pPr>
      <w:r>
        <w:t>2. Har column ke liye check karo boundary par ho ya nahi.</w:t>
      </w:r>
    </w:p>
    <w:p>
      <w:pPr>
        <w:pStyle w:val="ListBullet"/>
      </w:pPr>
      <w:r>
        <w:t>3. First and last position par star print karo, beech mein space.</w:t>
      </w:r>
    </w:p>
    <w:p>
      <w:r>
        <w:rPr>
          <w:b/>
        </w:rPr>
        <w:t xml:space="preserve">Python methods used: </w:t>
      </w:r>
      <w:r>
        <w:t>nested loops, string multiplication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n=1; n=2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hollow_pyramid(n):</w:t>
        <w:br/>
        <w:t xml:space="preserve">    for i in range(1, n+1):</w:t>
        <w:br/>
        <w:t xml:space="preserve">        print(' ' * (n - i), end='')</w:t>
        <w:br/>
        <w:t xml:space="preserve">        for j in range(1, 2*i):</w:t>
        <w:br/>
        <w:t xml:space="preserve">            if j == 1 or j == 2*i - 1 or i == n:</w:t>
        <w:br/>
        <w:t xml:space="preserve">                print('*', end='')</w:t>
        <w:br/>
        <w:t xml:space="preserve">            else:</w:t>
        <w:br/>
        <w:t xml:space="preserve">                print(' ', end='')</w:t>
        <w:br/>
        <w:t xml:space="preserve">        print()</w:t>
        <w:br/>
        <w:br/>
        <w:t>hollow_pyramid(5)</w:t>
      </w:r>
    </w:p>
    <w:p>
      <w:r>
        <w:rPr>
          <w:b/>
        </w:rPr>
        <w:t xml:space="preserve">Alternative approach: </w:t>
      </w:r>
      <w:r>
        <w:t>String builder use karke row strings bana sakte ho, then print once per row.</w:t>
      </w:r>
    </w:p>
    <w:p>
      <w:r>
        <w:rPr>
          <w:b/>
        </w:rPr>
        <w:t xml:space="preserve">Interview follow-up: </w:t>
      </w:r>
      <w:r>
        <w:t>Diamond pattern ka hollow version kaise banaoge?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Find the first number in a range whose square ends with the number itself.</w:t>
      </w:r>
    </w:p>
    <w:p>
      <w:r>
        <w:rPr>
          <w:b/>
        </w:rPr>
        <w:t xml:space="preserve">Question Explanation (Hinglish): </w:t>
      </w:r>
      <w:r>
        <w:t>Aisa number dhoondo jiska square ka last part same number ho. Ye self-referential numeric pattern hai.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Automorphic number search</w:t>
      </w:r>
    </w:p>
    <w:p>
      <w:r>
        <w:rPr>
          <w:b/>
        </w:rPr>
        <w:t>Approach:</w:t>
      </w:r>
    </w:p>
    <w:p>
      <w:pPr>
        <w:pStyle w:val="ListBullet"/>
      </w:pPr>
      <w:r>
        <w:t>1. Range traverse karo.</w:t>
      </w:r>
    </w:p>
    <w:p>
      <w:pPr>
        <w:pStyle w:val="ListBullet"/>
      </w:pPr>
      <w:r>
        <w:t>2. Har number ka square lo.</w:t>
      </w:r>
    </w:p>
    <w:p>
      <w:pPr>
        <w:pStyle w:val="ListBullet"/>
      </w:pPr>
      <w:r>
        <w:t>3. Square ka string form endswith(number) check karo.</w:t>
      </w:r>
    </w:p>
    <w:p>
      <w:r>
        <w:rPr>
          <w:b/>
        </w:rPr>
        <w:t xml:space="preserve">Python methods used: </w:t>
      </w:r>
      <w:r>
        <w:t>for loop, str(), endswith()</w:t>
      </w:r>
    </w:p>
    <w:p>
      <w:r>
        <w:rPr>
          <w:b/>
        </w:rPr>
        <w:t xml:space="preserve">Time Complexity: </w:t>
      </w:r>
      <w:r>
        <w:t>O(n * d)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0 aur 1 automorphic hote hain; large range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first_automorphic(start, end):</w:t>
        <w:br/>
        <w:t xml:space="preserve">    for x in range(start, end+1):</w:t>
        <w:br/>
        <w:t xml:space="preserve">        if str(x*x).endswith(str(x)):</w:t>
        <w:br/>
        <w:t xml:space="preserve">            return x</w:t>
        <w:br/>
        <w:t xml:space="preserve">    return None</w:t>
        <w:br/>
        <w:br/>
        <w:t>print(first_automorphic(1, 100))</w:t>
      </w:r>
    </w:p>
    <w:p>
      <w:r>
        <w:rPr>
          <w:b/>
        </w:rPr>
        <w:t xml:space="preserve">Alternative approach: </w:t>
      </w:r>
      <w:r>
        <w:t>Mathematical characterization se direct candidates bhi generate kar sakte ho.</w:t>
      </w:r>
    </w:p>
    <w:p>
      <w:r>
        <w:rPr>
          <w:b/>
        </w:rPr>
        <w:t xml:space="preserve">Interview follow-up: </w:t>
      </w:r>
      <w:r>
        <w:t>If cube ends with itself chahiye ho to search kaise change hogi?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Generate the first n terms of a sequence where each term is the sum of digits of the previous term squared.</w:t>
      </w:r>
    </w:p>
    <w:p>
      <w:r>
        <w:rPr>
          <w:b/>
        </w:rPr>
        <w:t xml:space="preserve">Question Explanation (Hinglish): </w:t>
      </w:r>
      <w:r>
        <w:t>Custom recurrence hai: previous term ka digit sum lo, uska square next term banta hai. Loop simulation aur digit math combined hai.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Recursive numeric sequence</w:t>
      </w:r>
    </w:p>
    <w:p>
      <w:r>
        <w:rPr>
          <w:b/>
        </w:rPr>
        <w:t>Approach:</w:t>
      </w:r>
    </w:p>
    <w:p>
      <w:pPr>
        <w:pStyle w:val="ListBullet"/>
      </w:pPr>
      <w:r>
        <w:t>1. Current term ko store karo.</w:t>
      </w:r>
    </w:p>
    <w:p>
      <w:pPr>
        <w:pStyle w:val="ListBullet"/>
      </w:pPr>
      <w:r>
        <w:t>2. Digit sum nikaalo.</w:t>
      </w:r>
    </w:p>
    <w:p>
      <w:pPr>
        <w:pStyle w:val="ListBullet"/>
      </w:pPr>
      <w:r>
        <w:t>3. Square karke next term banao.</w:t>
      </w:r>
    </w:p>
    <w:p>
      <w:pPr>
        <w:pStyle w:val="ListBullet"/>
      </w:pPr>
      <w:r>
        <w:t>4. Sequence list mein append karo.</w:t>
      </w:r>
    </w:p>
    <w:p>
      <w:r>
        <w:rPr>
          <w:b/>
        </w:rPr>
        <w:t xml:space="preserve">Python methods used: </w:t>
      </w:r>
      <w:r>
        <w:t>while loop, sum(), str(), int()</w:t>
      </w:r>
    </w:p>
    <w:p>
      <w:r>
        <w:rPr>
          <w:b/>
        </w:rPr>
        <w:t xml:space="preserve">Time Complexity: </w:t>
      </w:r>
      <w:r>
        <w:t>O(n * d)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0 initial term; repeated values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digit_sum(x):</w:t>
        <w:br/>
        <w:t xml:space="preserve">    return sum(int(c) for c in str(abs(x)))</w:t>
        <w:br/>
        <w:br/>
        <w:t>def sequence(n, start=1):</w:t>
        <w:br/>
        <w:t xml:space="preserve">    res = [start]</w:t>
        <w:br/>
        <w:t xml:space="preserve">    cur = start</w:t>
        <w:br/>
        <w:t xml:space="preserve">    for _ in range(n-1):</w:t>
        <w:br/>
        <w:t xml:space="preserve">        cur = digit_sum(cur) ** 2</w:t>
        <w:br/>
        <w:t xml:space="preserve">        res.append(cur)</w:t>
        <w:br/>
        <w:t xml:space="preserve">    return res</w:t>
        <w:br/>
        <w:br/>
        <w:t>print(sequence(6, 19))</w:t>
      </w:r>
    </w:p>
    <w:p>
      <w:r>
        <w:rPr>
          <w:b/>
        </w:rPr>
        <w:t xml:space="preserve">Alternative approach: </w:t>
      </w:r>
      <w:r>
        <w:t>Memoization use karke repeated term transitions speed up ho sakte hain.</w:t>
      </w:r>
    </w:p>
    <w:p>
      <w:r>
        <w:rPr>
          <w:b/>
        </w:rPr>
        <w:t xml:space="preserve">Interview follow-up: </w:t>
      </w:r>
      <w:r>
        <w:t>If next term digit_sum(previous)+previous itself ho to recurrence ka nature kaise बदलेga?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Count how many numbers in a range have exactly K divisors using loops.</w:t>
      </w:r>
    </w:p>
    <w:p>
      <w:r>
        <w:rPr>
          <w:b/>
        </w:rPr>
        <w:t xml:space="preserve">Question Explanation (Hinglish): </w:t>
      </w:r>
      <w:r>
        <w:t>Range mein aise numbers count karne hain jinke exactly K divisors hon. Ye nested loop factor counting question hai.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Divisor enumeration</w:t>
      </w:r>
    </w:p>
    <w:p>
      <w:r>
        <w:rPr>
          <w:b/>
        </w:rPr>
        <w:t>Approach:</w:t>
      </w:r>
    </w:p>
    <w:p>
      <w:pPr>
        <w:pStyle w:val="ListBullet"/>
      </w:pPr>
      <w:r>
        <w:t>1. Har number ko range mein lo.</w:t>
      </w:r>
    </w:p>
    <w:p>
      <w:pPr>
        <w:pStyle w:val="ListBullet"/>
      </w:pPr>
      <w:r>
        <w:t>2. 1 se sqrt(num) tak divisors count karo.</w:t>
      </w:r>
    </w:p>
    <w:p>
      <w:pPr>
        <w:pStyle w:val="ListBullet"/>
      </w:pPr>
      <w:r>
        <w:t>3. Pair divisors ka dhyan rakho.</w:t>
      </w:r>
    </w:p>
    <w:p>
      <w:pPr>
        <w:pStyle w:val="ListBullet"/>
      </w:pPr>
      <w:r>
        <w:t>4. Count == K ho to answer increment karo.</w:t>
      </w:r>
    </w:p>
    <w:p>
      <w:r>
        <w:rPr>
          <w:b/>
        </w:rPr>
        <w:t xml:space="preserve">Python methods used: </w:t>
      </w:r>
      <w:r>
        <w:t>for loop, sqrt, modulo</w:t>
      </w:r>
    </w:p>
    <w:p>
      <w:r>
        <w:rPr>
          <w:b/>
        </w:rPr>
        <w:t xml:space="preserve">Time Complexity: </w:t>
      </w:r>
      <w:r>
        <w:t>O(n sqrt(n))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Perfect squares divisor double-counting; 1 has one divisor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from math import isqrt</w:t>
        <w:br/>
        <w:t>def count_k_divisor_numbers(a, b, k):</w:t>
        <w:br/>
        <w:t xml:space="preserve">    ans = 0</w:t>
        <w:br/>
        <w:t xml:space="preserve">    for x in range(a, b+1):</w:t>
        <w:br/>
        <w:t xml:space="preserve">        c = 0</w:t>
        <w:br/>
        <w:t xml:space="preserve">        for i in range(1, isqrt(x)+1):</w:t>
        <w:br/>
        <w:t xml:space="preserve">            if x % i == 0:</w:t>
        <w:br/>
        <w:t xml:space="preserve">                c += 1 if i*i == x else 2</w:t>
        <w:br/>
        <w:t xml:space="preserve">        if c == k:</w:t>
        <w:br/>
        <w:t xml:space="preserve">            ans += 1</w:t>
        <w:br/>
        <w:t xml:space="preserve">    return ans</w:t>
        <w:br/>
        <w:br/>
        <w:t>print(count_k_divisor_numbers(1, 20, 4))</w:t>
      </w:r>
    </w:p>
    <w:p>
      <w:r>
        <w:rPr>
          <w:b/>
        </w:rPr>
        <w:t xml:space="preserve">Alternative approach: </w:t>
      </w:r>
      <w:r>
        <w:t>Sieve-based divisor count precompute kafi faster hota hai for repeated queries.</w:t>
      </w:r>
    </w:p>
    <w:p>
      <w:r>
        <w:rPr>
          <w:b/>
        </w:rPr>
        <w:t xml:space="preserve">Interview follow-up: </w:t>
      </w:r>
      <w:r>
        <w:t>If range bahut large ho to optimization kaun sa apply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Print Pascal's triangle without using combination formula directly.</w:t>
      </w:r>
    </w:p>
    <w:p>
      <w:r>
        <w:rPr>
          <w:b/>
        </w:rPr>
        <w:t xml:space="preserve">Question Explanation (Hinglish): </w:t>
      </w:r>
      <w:r>
        <w:t>Pascal's triangle ko iterative way se build karna hai, har row pichli row se derive hoti hai.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Row-based DP pattern</w:t>
      </w:r>
    </w:p>
    <w:p>
      <w:r>
        <w:rPr>
          <w:b/>
        </w:rPr>
        <w:t>Approach:</w:t>
      </w:r>
    </w:p>
    <w:p>
      <w:pPr>
        <w:pStyle w:val="ListBullet"/>
      </w:pPr>
      <w:r>
        <w:t>1. First row [1] se start karo.</w:t>
      </w:r>
    </w:p>
    <w:p>
      <w:pPr>
        <w:pStyle w:val="ListBullet"/>
      </w:pPr>
      <w:r>
        <w:t>2. Har next row ke ends par 1 rakho.</w:t>
      </w:r>
    </w:p>
    <w:p>
      <w:pPr>
        <w:pStyle w:val="ListBullet"/>
      </w:pPr>
      <w:r>
        <w:t>3. Middle elements previous row ke adjacent sums se banao.</w:t>
      </w:r>
    </w:p>
    <w:p>
      <w:r>
        <w:rPr>
          <w:b/>
        </w:rPr>
        <w:t xml:space="preserve">Python methods used: </w:t>
      </w:r>
      <w:r>
        <w:t>nested loops, list append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n=0; n=1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pascal_triangle(n):</w:t>
        <w:br/>
        <w:t xml:space="preserve">    rows = []</w:t>
        <w:br/>
        <w:t xml:space="preserve">    for i in range(n):</w:t>
        <w:br/>
        <w:t xml:space="preserve">        row = [1]*(i+1)</w:t>
        <w:br/>
        <w:t xml:space="preserve">        for j in range(1, i):</w:t>
        <w:br/>
        <w:t xml:space="preserve">            row[j] = rows[-1][j-1] + rows[-1][j]</w:t>
        <w:br/>
        <w:t xml:space="preserve">        rows.append(row)</w:t>
        <w:br/>
        <w:t xml:space="preserve">    return rows</w:t>
        <w:br/>
        <w:br/>
        <w:t>print(pascal_triangle(5))</w:t>
      </w:r>
    </w:p>
    <w:p>
      <w:r>
        <w:rPr>
          <w:b/>
        </w:rPr>
        <w:t xml:space="preserve">Alternative approach: </w:t>
      </w:r>
      <w:r>
        <w:t>Combination formula C(n,r) se bhi row generate kar sakte ho.</w:t>
      </w:r>
    </w:p>
    <w:p>
      <w:r>
        <w:rPr>
          <w:b/>
        </w:rPr>
        <w:t xml:space="preserve">Interview follow-up: </w:t>
      </w:r>
      <w:r>
        <w:t>If triangle ko right-aligned print karna ho to spacing kaise add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Find all triplets in an array whose product is equal to a target.</w:t>
      </w:r>
    </w:p>
    <w:p>
      <w:r>
        <w:rPr>
          <w:b/>
        </w:rPr>
        <w:t xml:space="preserve">Question Explanation (Hinglish): </w:t>
      </w:r>
      <w:r>
        <w:t>Three nested logic ke saath triplets dhoondne hain jinka product target ke barabar ho.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Triple product search</w:t>
      </w:r>
    </w:p>
    <w:p>
      <w:r>
        <w:rPr>
          <w:b/>
        </w:rPr>
        <w:t>Approach:</w:t>
      </w:r>
    </w:p>
    <w:p>
      <w:pPr>
        <w:pStyle w:val="ListBullet"/>
      </w:pPr>
      <w:r>
        <w:t>1. Do loops se first two numbers choose karo.</w:t>
      </w:r>
    </w:p>
    <w:p>
      <w:pPr>
        <w:pStyle w:val="ListBullet"/>
      </w:pPr>
      <w:r>
        <w:t>2. Target / product check karo remainder ke liye.</w:t>
      </w:r>
    </w:p>
    <w:p>
      <w:pPr>
        <w:pStyle w:val="ListBullet"/>
      </w:pPr>
      <w:r>
        <w:t>3. Zero and negative handling carefully karo.</w:t>
      </w:r>
    </w:p>
    <w:p>
      <w:r>
        <w:rPr>
          <w:b/>
        </w:rPr>
        <w:t xml:space="preserve">Python methods used: </w:t>
      </w:r>
      <w:r>
        <w:t>nested loops, division, modulo</w:t>
      </w:r>
    </w:p>
    <w:p>
      <w:r>
        <w:rPr>
          <w:b/>
        </w:rPr>
        <w:t xml:space="preserve">Time Complexity: </w:t>
      </w:r>
      <w:r>
        <w:t>O(n^3)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Target zero; numbers containing zero or negatives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triplets_product(nums, target):</w:t>
        <w:br/>
        <w:t xml:space="preserve">    res = []</w:t>
        <w:br/>
        <w:t xml:space="preserve">    n = len(nums)</w:t>
        <w:br/>
        <w:t xml:space="preserve">    for i in range(n):</w:t>
        <w:br/>
        <w:t xml:space="preserve">        for j in range(i+1, n):</w:t>
        <w:br/>
        <w:t xml:space="preserve">            for k in range(j+1, n):</w:t>
        <w:br/>
        <w:t xml:space="preserve">                if nums[i] * nums[j] * nums[k] == target:</w:t>
        <w:br/>
        <w:t xml:space="preserve">                    res.append((nums[i], nums[j], nums[k]))</w:t>
        <w:br/>
        <w:t xml:space="preserve">    return res</w:t>
        <w:br/>
        <w:br/>
        <w:t>print(triplets_product([1,2,3,4,6], 24))</w:t>
      </w:r>
    </w:p>
    <w:p>
      <w:r>
        <w:rPr>
          <w:b/>
        </w:rPr>
        <w:t xml:space="preserve">Alternative approach: </w:t>
      </w:r>
      <w:r>
        <w:t>Sorting + logarithms or hash-based reduction can optimize under constraints.</w:t>
      </w:r>
    </w:p>
    <w:p>
      <w:r>
        <w:rPr>
          <w:b/>
        </w:rPr>
        <w:t xml:space="preserve">Interview follow-up: </w:t>
      </w:r>
      <w:r>
        <w:t>If distinct triplets only chahiye hon, duplicate handling kaise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Print numbers in a spiral order from 1 to n^2 in an n x n matrix.</w:t>
      </w:r>
    </w:p>
    <w:p>
      <w:r>
        <w:rPr>
          <w:b/>
        </w:rPr>
        <w:t xml:space="preserve">Question Explanation (Hinglish): </w:t>
      </w:r>
      <w:r>
        <w:t>Matrix ke andar numbers ko spiral path mein fill karna hai. Ye boundary-shrinking loop logic hai.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Spiral matrix generation</w:t>
      </w:r>
    </w:p>
    <w:p>
      <w:r>
        <w:rPr>
          <w:b/>
        </w:rPr>
        <w:t>Approach:</w:t>
      </w:r>
    </w:p>
    <w:p>
      <w:pPr>
        <w:pStyle w:val="ListBullet"/>
      </w:pPr>
      <w:r>
        <w:t>1. Top, bottom, left, right boundaries set karo.</w:t>
      </w:r>
    </w:p>
    <w:p>
      <w:pPr>
        <w:pStyle w:val="ListBullet"/>
      </w:pPr>
      <w:r>
        <w:t>2. Top row, right column, bottom row, left column fill karo.</w:t>
      </w:r>
    </w:p>
    <w:p>
      <w:pPr>
        <w:pStyle w:val="ListBullet"/>
      </w:pPr>
      <w:r>
        <w:t>3. Boundaries shrink karte jao until complete.</w:t>
      </w:r>
    </w:p>
    <w:p>
      <w:r>
        <w:rPr>
          <w:b/>
        </w:rPr>
        <w:t xml:space="preserve">Python methods used: </w:t>
      </w:r>
      <w:r>
        <w:t>while loop, boundary variables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O(n^2)</w:t>
      </w:r>
    </w:p>
    <w:p>
      <w:r>
        <w:rPr>
          <w:b/>
        </w:rPr>
        <w:t xml:space="preserve">Edge cases: </w:t>
      </w:r>
      <w:r>
        <w:t>n=1; even/odd n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spiral_matrix(n):</w:t>
        <w:br/>
        <w:t xml:space="preserve">    mat = [[0]*n for _ in range(n)]</w:t>
        <w:br/>
        <w:t xml:space="preserve">    top, bottom, left, right = 0, n-1, 0, n-1</w:t>
        <w:br/>
        <w:t xml:space="preserve">    val = 1</w:t>
        <w:br/>
        <w:t xml:space="preserve">    while top &lt;= bottom and left &lt;= right:</w:t>
        <w:br/>
        <w:t xml:space="preserve">        for j in range(left, right+1): mat[top][j] = val; val += 1</w:t>
        <w:br/>
        <w:t xml:space="preserve">        top += 1</w:t>
        <w:br/>
        <w:t xml:space="preserve">        for i in range(top, bottom+1): mat[i][right] = val; val += 1</w:t>
        <w:br/>
        <w:t xml:space="preserve">        right -= 1</w:t>
        <w:br/>
        <w:t xml:space="preserve">        if top &lt;= bottom:</w:t>
        <w:br/>
        <w:t xml:space="preserve">            for j in range(right, left-1, -1): mat[bottom][j] = val; val += 1</w:t>
        <w:br/>
        <w:t xml:space="preserve">            bottom -= 1</w:t>
        <w:br/>
        <w:t xml:space="preserve">        if left &lt;= right:</w:t>
        <w:br/>
        <w:t xml:space="preserve">            for i in range(bottom, top-1, -1): mat[i][left] = val; val += 1</w:t>
        <w:br/>
        <w:t xml:space="preserve">            left += 1</w:t>
        <w:br/>
        <w:t xml:space="preserve">    return mat</w:t>
        <w:br/>
        <w:br/>
        <w:t>print(spiral_matrix(3))</w:t>
      </w:r>
    </w:p>
    <w:p>
      <w:r>
        <w:rPr>
          <w:b/>
        </w:rPr>
        <w:t xml:space="preserve">Alternative approach: </w:t>
      </w:r>
      <w:r>
        <w:t>Layer-by-layer recursive filling bhi possible hai.</w:t>
      </w:r>
    </w:p>
    <w:p>
      <w:r>
        <w:rPr>
          <w:b/>
        </w:rPr>
        <w:t xml:space="preserve">Interview follow-up: </w:t>
      </w:r>
      <w:r>
        <w:t>If fill order reverse spiral ho to boundary traversal kaise reverse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Find the smallest palindrome number greater than a given number.</w:t>
      </w:r>
    </w:p>
    <w:p>
      <w:r>
        <w:rPr>
          <w:b/>
        </w:rPr>
        <w:t xml:space="preserve">Question Explanation (Hinglish): </w:t>
      </w:r>
      <w:r>
        <w:t>Given number se bada smallest palindrome banana hai. This involves mirroring and carry logic.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Palindrome construction with carry handling</w:t>
      </w:r>
    </w:p>
    <w:p>
      <w:r>
        <w:rPr>
          <w:b/>
        </w:rPr>
        <w:t>Approach:</w:t>
      </w:r>
    </w:p>
    <w:p>
      <w:pPr>
        <w:pStyle w:val="ListBullet"/>
      </w:pPr>
      <w:r>
        <w:t>1. Number ko string mein convert karo.</w:t>
      </w:r>
    </w:p>
    <w:p>
      <w:pPr>
        <w:pStyle w:val="ListBullet"/>
      </w:pPr>
      <w:r>
        <w:t>2. Left half ko right par mirror karo.</w:t>
      </w:r>
    </w:p>
    <w:p>
      <w:pPr>
        <w:pStyle w:val="ListBullet"/>
      </w:pPr>
      <w:r>
        <w:t>3. Agar candidate smaller ho to middle carry propagate karo.</w:t>
      </w:r>
    </w:p>
    <w:p>
      <w:pPr>
        <w:pStyle w:val="ListBullet"/>
      </w:pPr>
      <w:r>
        <w:t>4. Final palindrome return karo.</w:t>
      </w:r>
    </w:p>
    <w:p>
      <w:r>
        <w:rPr>
          <w:b/>
        </w:rPr>
        <w:t xml:space="preserve">Python methods used: </w:t>
      </w:r>
      <w:r>
        <w:t>str(), slicing, carry logic</w:t>
      </w:r>
    </w:p>
    <w:p>
      <w:r>
        <w:rPr>
          <w:b/>
        </w:rPr>
        <w:t xml:space="preserve">Time Complexity: </w:t>
      </w:r>
      <w:r>
        <w:t>O(d)</w:t>
      </w:r>
    </w:p>
    <w:p>
      <w:r>
        <w:rPr>
          <w:b/>
        </w:rPr>
        <w:t xml:space="preserve">Space Complexity: </w:t>
      </w:r>
      <w:r>
        <w:t>O(d)</w:t>
      </w:r>
    </w:p>
    <w:p>
      <w:r>
        <w:rPr>
          <w:b/>
        </w:rPr>
        <w:t xml:space="preserve">Edge cases: </w:t>
      </w:r>
      <w:r>
        <w:t>All 9s number; odd/even length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next_palindrome(num):</w:t>
        <w:br/>
        <w:t xml:space="preserve">    s = str(num)</w:t>
        <w:br/>
        <w:t xml:space="preserve">    n = len(s)</w:t>
        <w:br/>
        <w:t xml:space="preserve">    left = s[:n//2]</w:t>
        <w:br/>
        <w:t xml:space="preserve">    mid = s[n//2] if n % 2 else ''</w:t>
        <w:br/>
        <w:t xml:space="preserve">    cand = left + mid + left[::-1]</w:t>
        <w:br/>
        <w:t xml:space="preserve">    if int(cand) &gt; num:</w:t>
        <w:br/>
        <w:t xml:space="preserve">        return int(cand)</w:t>
        <w:br/>
        <w:t xml:space="preserve">    if n % 2:</w:t>
        <w:br/>
        <w:t xml:space="preserve">        mid_num = int(mid) + 1</w:t>
        <w:br/>
        <w:t xml:space="preserve">        return int(left + str(mid_num) + left[::-1])</w:t>
        <w:br/>
        <w:t xml:space="preserve">    else:</w:t>
        <w:br/>
        <w:t xml:space="preserve">        left_num = str(int(left) + 1)</w:t>
        <w:br/>
        <w:t xml:space="preserve">        return int(left_num + left_num[::-1])</w:t>
        <w:br/>
        <w:br/>
        <w:t>print(next_palindrome(1234))</w:t>
      </w:r>
    </w:p>
    <w:p>
      <w:r>
        <w:rPr>
          <w:b/>
        </w:rPr>
        <w:t xml:space="preserve">Alternative approach: </w:t>
      </w:r>
      <w:r>
        <w:t>Digit-by-digit increment with mirror correction is more robust for carry propagation.</w:t>
      </w:r>
    </w:p>
    <w:p>
      <w:r>
        <w:rPr>
          <w:b/>
        </w:rPr>
        <w:t xml:space="preserve">Interview follow-up: </w:t>
      </w:r>
      <w:r>
        <w:t>All-9s case ko separately handle karna kyu zaroori hota hai?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10. Count the number of ways to reach the top of a staircase using 1, 2, or 3 steps.</w:t>
      </w:r>
    </w:p>
    <w:p>
      <w:r>
        <w:rPr>
          <w:b/>
        </w:rPr>
        <w:t xml:space="preserve">Question Explanation (Hinglish): </w:t>
      </w:r>
      <w:r>
        <w:t>Classic staircase problem hai, but interview mein loops se tab karna hota hai jab recursion avoid karni ho.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Iterative DP for combinatorial counting</w:t>
      </w:r>
    </w:p>
    <w:p>
      <w:r>
        <w:rPr>
          <w:b/>
        </w:rPr>
        <w:t>Approach:</w:t>
      </w:r>
    </w:p>
    <w:p>
      <w:pPr>
        <w:pStyle w:val="ListBullet"/>
      </w:pPr>
      <w:r>
        <w:t>1. dp[0]=1 set karo.</w:t>
      </w:r>
    </w:p>
    <w:p>
      <w:pPr>
        <w:pStyle w:val="ListBullet"/>
      </w:pPr>
      <w:r>
        <w:t>2. Har step par pichhle 1,2,3 states ka sum lo.</w:t>
      </w:r>
    </w:p>
    <w:p>
      <w:pPr>
        <w:pStyle w:val="ListBullet"/>
      </w:pPr>
      <w:r>
        <w:t>3. Final dp[n] answer hoga.</w:t>
      </w:r>
    </w:p>
    <w:p>
      <w:r>
        <w:rPr>
          <w:b/>
        </w:rPr>
        <w:t xml:space="preserve">Python methods used: </w:t>
      </w:r>
      <w:r>
        <w:t>for loop, dynamic programming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n=0; negative n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staircase_ways(n):</w:t>
        <w:br/>
        <w:t xml:space="preserve">    if n &lt; 0:</w:t>
        <w:br/>
        <w:t xml:space="preserve">        return 0</w:t>
        <w:br/>
        <w:t xml:space="preserve">    dp = [0]*(n+1)</w:t>
        <w:br/>
        <w:t xml:space="preserve">    dp[0] = 1</w:t>
        <w:br/>
        <w:t xml:space="preserve">    for i in range(1, n+1):</w:t>
        <w:br/>
        <w:t xml:space="preserve">        dp[i] = dp[i-1] + (dp[i-2] if i-2 &gt;= 0 else 0) + (dp[i-3] if i-3 &gt;= 0 else 0)</w:t>
        <w:br/>
        <w:t xml:space="preserve">    return dp[n]</w:t>
        <w:br/>
        <w:br/>
        <w:t>print(staircase_ways(5))</w:t>
      </w:r>
    </w:p>
    <w:p>
      <w:r>
        <w:rPr>
          <w:b/>
        </w:rPr>
        <w:t xml:space="preserve">Alternative approach: </w:t>
      </w:r>
      <w:r>
        <w:t>Space optimization se O(1) memory mein bhi solve kar sakte ho.</w:t>
      </w:r>
    </w:p>
    <w:p>
      <w:r>
        <w:rPr>
          <w:b/>
        </w:rPr>
        <w:t xml:space="preserve">Interview follow-up: </w:t>
      </w:r>
      <w:r>
        <w:t>If steps 1, 3, 5 allowed हों to recurrence kaise modify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11. Print a diamond pattern with numbers increasing to the center and decreasing back.</w:t>
      </w:r>
    </w:p>
    <w:p>
      <w:r>
        <w:rPr>
          <w:b/>
        </w:rPr>
        <w:t xml:space="preserve">Question Explanation (Hinglish): </w:t>
      </w:r>
      <w:r>
        <w:t>Diamond mein upper half aur lower half dono mirror hote hain. Numbers pehle increase phir decrease karte hain.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Symmetric pattern generation</w:t>
      </w:r>
    </w:p>
    <w:p>
      <w:r>
        <w:rPr>
          <w:b/>
        </w:rPr>
        <w:t>Approach:</w:t>
      </w:r>
    </w:p>
    <w:p>
      <w:pPr>
        <w:pStyle w:val="ListBullet"/>
      </w:pPr>
      <w:r>
        <w:t>1. Upper half print karo increasing spaces and numbers ke saath.</w:t>
      </w:r>
    </w:p>
    <w:p>
      <w:pPr>
        <w:pStyle w:val="ListBullet"/>
      </w:pPr>
      <w:r>
        <w:t>2. Lower half mirror style mein print karo.</w:t>
      </w:r>
    </w:p>
    <w:p>
      <w:pPr>
        <w:pStyle w:val="ListBullet"/>
      </w:pPr>
      <w:r>
        <w:t>3. Center line ko carefully handle karo.</w:t>
      </w:r>
    </w:p>
    <w:p>
      <w:r>
        <w:rPr>
          <w:b/>
        </w:rPr>
        <w:t xml:space="preserve">Python methods used: </w:t>
      </w:r>
      <w:r>
        <w:t>nested loops, range()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n=1; large n alignment issues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number_diamond(n):</w:t>
        <w:br/>
        <w:t xml:space="preserve">    for i in range(1, n+1):</w:t>
        <w:br/>
        <w:t xml:space="preserve">        print(' '*(n-i), end='')</w:t>
        <w:br/>
        <w:t xml:space="preserve">        for j in range(1, i):</w:t>
        <w:br/>
        <w:t xml:space="preserve">            print(j, end='')</w:t>
        <w:br/>
        <w:t xml:space="preserve">        print(i, end='')</w:t>
        <w:br/>
        <w:t xml:space="preserve">        for j in range(i-1, 0, -1):</w:t>
        <w:br/>
        <w:t xml:space="preserve">            print(j, end='')</w:t>
        <w:br/>
        <w:t xml:space="preserve">        print()</w:t>
        <w:br/>
        <w:t xml:space="preserve">    for i in range(n-1, 0, -1):</w:t>
        <w:br/>
        <w:t xml:space="preserve">        print(' '*(n-i), end='')</w:t>
        <w:br/>
        <w:t xml:space="preserve">        for j in range(1, i):</w:t>
        <w:br/>
        <w:t xml:space="preserve">            print(j, end='')</w:t>
        <w:br/>
        <w:t xml:space="preserve">        print(i, end='')</w:t>
        <w:br/>
        <w:t xml:space="preserve">        for j in range(i-1, 0, -1):</w:t>
        <w:br/>
        <w:t xml:space="preserve">            print(j, end='')</w:t>
        <w:br/>
        <w:t xml:space="preserve">        print()</w:t>
        <w:br/>
        <w:br/>
        <w:t>number_diamond(4)</w:t>
      </w:r>
    </w:p>
    <w:p>
      <w:r>
        <w:rPr>
          <w:b/>
        </w:rPr>
        <w:t xml:space="preserve">Alternative approach: </w:t>
      </w:r>
      <w:r>
        <w:t>Build line strings first, then print for cleaner formatting.</w:t>
      </w:r>
    </w:p>
    <w:p>
      <w:r>
        <w:rPr>
          <w:b/>
        </w:rPr>
        <w:t xml:space="preserve">Interview follow-up: </w:t>
      </w:r>
      <w:r>
        <w:t>If hollow diamond chahiye ho with same number logic, boundary conditions kya honge?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12. Find all numbers in a range that are equal to the sum of their digits raised to the power of the number of digits.</w:t>
      </w:r>
    </w:p>
    <w:p>
      <w:r>
        <w:rPr>
          <w:b/>
        </w:rPr>
        <w:t xml:space="preserve">Question Explanation (Hinglish): </w:t>
      </w:r>
      <w:r>
        <w:t>Ye Armstrong number type problem hai, but range-based search mein loop se check karna hota hai.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Digit power validation</w:t>
      </w:r>
    </w:p>
    <w:p>
      <w:r>
        <w:rPr>
          <w:b/>
        </w:rPr>
        <w:t>Approach:</w:t>
      </w:r>
    </w:p>
    <w:p>
      <w:pPr>
        <w:pStyle w:val="ListBullet"/>
      </w:pPr>
      <w:r>
        <w:t>1. Har number ke digits count karo.</w:t>
      </w:r>
    </w:p>
    <w:p>
      <w:pPr>
        <w:pStyle w:val="ListBullet"/>
      </w:pPr>
      <w:r>
        <w:t>2. Digits ka power-sum calculate karo.</w:t>
      </w:r>
    </w:p>
    <w:p>
      <w:pPr>
        <w:pStyle w:val="ListBullet"/>
      </w:pPr>
      <w:r>
        <w:t>3. Number equals sum ho to collect karo.</w:t>
      </w:r>
    </w:p>
    <w:p>
      <w:r>
        <w:rPr>
          <w:b/>
        </w:rPr>
        <w:t xml:space="preserve">Python methods used: </w:t>
      </w:r>
      <w:r>
        <w:t>str(), pow(), sum()</w:t>
      </w:r>
    </w:p>
    <w:p>
      <w:r>
        <w:rPr>
          <w:b/>
        </w:rPr>
        <w:t xml:space="preserve">Time Complexity: </w:t>
      </w:r>
      <w:r>
        <w:t>O(n*d)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0 and 1; powers with large digits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armstrong_range(a, b):</w:t>
        <w:br/>
        <w:t xml:space="preserve">    res = []</w:t>
        <w:br/>
        <w:t xml:space="preserve">    for x in range(a, b+1):</w:t>
        <w:br/>
        <w:t xml:space="preserve">        s = str(x)</w:t>
        <w:br/>
        <w:t xml:space="preserve">        p = len(s)</w:t>
        <w:br/>
        <w:t xml:space="preserve">        if x == sum(int(ch)**p for ch in s):</w:t>
        <w:br/>
        <w:t xml:space="preserve">            res.append(x)</w:t>
        <w:br/>
        <w:t xml:space="preserve">    return res</w:t>
        <w:br/>
        <w:br/>
        <w:t>print(armstrong_range(1, 1000))</w:t>
      </w:r>
    </w:p>
    <w:p>
      <w:r>
        <w:rPr>
          <w:b/>
        </w:rPr>
        <w:t xml:space="preserve">Alternative approach: </w:t>
      </w:r>
      <w:r>
        <w:t>Precompute powers for digits 0-9 to reduce repeated pow calls.</w:t>
      </w:r>
    </w:p>
    <w:p>
      <w:r>
        <w:rPr>
          <w:b/>
        </w:rPr>
        <w:t xml:space="preserve">Interview follow-up: </w:t>
      </w:r>
      <w:r>
        <w:t>If number of digits changes dynamically in another base system, what would you alter?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13. Generate a pattern where each row contains prime numbers only, aligned as a triangle.</w:t>
      </w:r>
    </w:p>
    <w:p>
      <w:r>
        <w:rPr>
          <w:b/>
        </w:rPr>
        <w:t xml:space="preserve">Question Explanation (Hinglish): </w:t>
      </w:r>
      <w:r>
        <w:t>Har row mein primes print karne hain, aur triangle shape maintain karni hai. Prime generation loop-based hogi.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Prime stream pattern printing</w:t>
      </w:r>
    </w:p>
    <w:p>
      <w:r>
        <w:rPr>
          <w:b/>
        </w:rPr>
        <w:t>Approach:</w:t>
      </w:r>
    </w:p>
    <w:p>
      <w:pPr>
        <w:pStyle w:val="ListBullet"/>
      </w:pPr>
      <w:r>
        <w:t>1. Prime-check function banao.</w:t>
      </w:r>
    </w:p>
    <w:p>
      <w:pPr>
        <w:pStyle w:val="ListBullet"/>
      </w:pPr>
      <w:r>
        <w:t>2. Continuous numbers se primes filter karo.</w:t>
      </w:r>
    </w:p>
    <w:p>
      <w:pPr>
        <w:pStyle w:val="ListBullet"/>
      </w:pPr>
      <w:r>
        <w:t>3. Har row mein row index ke equal primes print karo.</w:t>
      </w:r>
    </w:p>
    <w:p>
      <w:r>
        <w:rPr>
          <w:b/>
        </w:rPr>
        <w:t xml:space="preserve">Python methods used: </w:t>
      </w:r>
      <w:r>
        <w:t>while loop, prime check, nested loops</w:t>
      </w:r>
    </w:p>
    <w:p>
      <w:r>
        <w:rPr>
          <w:b/>
        </w:rPr>
        <w:t xml:space="preserve">Time Complexity: </w:t>
      </w:r>
      <w:r>
        <w:t>O(n^2 sqrt(m))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First prime 2; alignment spacing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is_prime(x):</w:t>
        <w:br/>
        <w:t xml:space="preserve">    if x &lt; 2:</w:t>
        <w:br/>
        <w:t xml:space="preserve">        return False</w:t>
        <w:br/>
        <w:t xml:space="preserve">    i = 2</w:t>
        <w:br/>
        <w:t xml:space="preserve">    while i*i &lt;= x:</w:t>
        <w:br/>
        <w:t xml:space="preserve">        if x % i == 0:</w:t>
        <w:br/>
        <w:t xml:space="preserve">            return False</w:t>
        <w:br/>
        <w:t xml:space="preserve">        i += 1</w:t>
        <w:br/>
        <w:t xml:space="preserve">    return True</w:t>
        <w:br/>
        <w:br/>
        <w:t>def prime_triangle(rows):</w:t>
        <w:br/>
        <w:t xml:space="preserve">    num = 2</w:t>
        <w:br/>
        <w:t xml:space="preserve">    for i in range(1, rows+1):</w:t>
        <w:br/>
        <w:t xml:space="preserve">        print(' '*(rows-i), end='')</w:t>
        <w:br/>
        <w:t xml:space="preserve">        count = 0</w:t>
        <w:br/>
        <w:t xml:space="preserve">        while count &lt; i:</w:t>
        <w:br/>
        <w:t xml:space="preserve">            if is_prime(num):</w:t>
        <w:br/>
        <w:t xml:space="preserve">                print(num, end=' ')</w:t>
        <w:br/>
        <w:t xml:space="preserve">                count += 1</w:t>
        <w:br/>
        <w:t xml:space="preserve">            num += 1</w:t>
        <w:br/>
        <w:t xml:space="preserve">        print()</w:t>
        <w:br/>
        <w:br/>
        <w:t>prime_triangle(4)</w:t>
      </w:r>
    </w:p>
    <w:p>
      <w:r>
        <w:rPr>
          <w:b/>
        </w:rPr>
        <w:t xml:space="preserve">Alternative approach: </w:t>
      </w:r>
      <w:r>
        <w:t>Sieve se primes precompute karke output faster generate kar sakte ho.</w:t>
      </w:r>
    </w:p>
    <w:p>
      <w:r>
        <w:rPr>
          <w:b/>
        </w:rPr>
        <w:t xml:space="preserve">Interview follow-up: </w:t>
      </w:r>
      <w:r>
        <w:t>If each row sum equal to a target chahiye ho, prime generation rule kaise adapt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14. Find the smallest window in a number sequence whose sum is exactly K.</w:t>
      </w:r>
    </w:p>
    <w:p>
      <w:r>
        <w:rPr>
          <w:b/>
        </w:rPr>
        <w:t xml:space="preserve">Question Explanation (Hinglish): </w:t>
      </w:r>
      <w:r>
        <w:t>Sliding window style logic chahiye, jahan contiguous numbers ka smallest segment dhoondna hai jiska sum K ho.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Two-pointer sliding window</w:t>
      </w:r>
    </w:p>
    <w:p>
      <w:r>
        <w:rPr>
          <w:b/>
        </w:rPr>
        <w:t>Approach:</w:t>
      </w:r>
    </w:p>
    <w:p>
      <w:pPr>
        <w:pStyle w:val="ListBullet"/>
      </w:pPr>
      <w:r>
        <w:t>1. Left/right pointers rakho.</w:t>
      </w:r>
    </w:p>
    <w:p>
      <w:pPr>
        <w:pStyle w:val="ListBullet"/>
      </w:pPr>
      <w:r>
        <w:t>2. Window sum maintain karo.</w:t>
      </w:r>
    </w:p>
    <w:p>
      <w:pPr>
        <w:pStyle w:val="ListBullet"/>
      </w:pPr>
      <w:r>
        <w:t>3. Sum &gt; K ho to left advance karo.</w:t>
      </w:r>
    </w:p>
    <w:p>
      <w:pPr>
        <w:pStyle w:val="ListBullet"/>
      </w:pPr>
      <w:r>
        <w:t>4. Exact sum milte hi minimum window update karo.</w:t>
      </w:r>
    </w:p>
    <w:p>
      <w:r>
        <w:rPr>
          <w:b/>
        </w:rPr>
        <w:t xml:space="preserve">Python methods used: </w:t>
      </w:r>
      <w:r>
        <w:t>while loop, two pointers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Negative numbers ho to standard sliding window fail kar sakta hai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min_window_sum(nums, k):</w:t>
        <w:br/>
        <w:t xml:space="preserve">    left = 0</w:t>
        <w:br/>
        <w:t xml:space="preserve">    s = 0</w:t>
        <w:br/>
        <w:t xml:space="preserve">    best = float('inf')</w:t>
        <w:br/>
        <w:t xml:space="preserve">    for right, x in enumerate(nums):</w:t>
        <w:br/>
        <w:t xml:space="preserve">        s += x</w:t>
        <w:br/>
        <w:t xml:space="preserve">        while s &gt; k and left &lt;= right:</w:t>
        <w:br/>
        <w:t xml:space="preserve">            s -= nums[left]</w:t>
        <w:br/>
        <w:t xml:space="preserve">            left += 1</w:t>
        <w:br/>
        <w:t xml:space="preserve">        if s == k:</w:t>
        <w:br/>
        <w:t xml:space="preserve">            best = min(best, right - left + 1)</w:t>
        <w:br/>
        <w:t xml:space="preserve">    return best if best != float('inf') else -1</w:t>
        <w:br/>
        <w:br/>
        <w:t>print(min_window_sum([1,2,1,1,1,2,3], 4))</w:t>
      </w:r>
    </w:p>
    <w:p>
      <w:r>
        <w:rPr>
          <w:b/>
        </w:rPr>
        <w:t xml:space="preserve">Alternative approach: </w:t>
      </w:r>
      <w:r>
        <w:t>Prefix sum + hashmap negative numbers ke case mein better hai.</w:t>
      </w:r>
    </w:p>
    <w:p>
      <w:r>
        <w:rPr>
          <w:b/>
        </w:rPr>
        <w:t xml:space="preserve">Interview follow-up: </w:t>
      </w:r>
      <w:r>
        <w:t>Agar all-negative array ho to sliding window rule kyu break ho sakta hai?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15. Print a zigzag pattern of numbers in fixed rows.</w:t>
      </w:r>
    </w:p>
    <w:p>
      <w:r>
        <w:rPr>
          <w:b/>
        </w:rPr>
        <w:t xml:space="preserve">Question Explanation (Hinglish): </w:t>
      </w:r>
      <w:r>
        <w:t>Number sequence ko rows ke andar zigzag me distribute karna hai, jaise down-up-down-up traversal.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Row-wise zigzag distribution</w:t>
      </w:r>
    </w:p>
    <w:p>
      <w:r>
        <w:rPr>
          <w:b/>
        </w:rPr>
        <w:t>Approach:</w:t>
      </w:r>
    </w:p>
    <w:p>
      <w:pPr>
        <w:pStyle w:val="ListBullet"/>
      </w:pPr>
      <w:r>
        <w:t>1. Current row index maintain karo.</w:t>
      </w:r>
    </w:p>
    <w:p>
      <w:pPr>
        <w:pStyle w:val="ListBullet"/>
      </w:pPr>
      <w:r>
        <w:t>2. Direction flag rakho.</w:t>
      </w:r>
    </w:p>
    <w:p>
      <w:pPr>
        <w:pStyle w:val="ListBullet"/>
      </w:pPr>
      <w:r>
        <w:t>3. Har number ko current row mein append karo.</w:t>
      </w:r>
    </w:p>
    <w:p>
      <w:pPr>
        <w:pStyle w:val="ListBullet"/>
      </w:pPr>
      <w:r>
        <w:t>4. Last row ya first row par direction flip karo.</w:t>
      </w:r>
    </w:p>
    <w:p>
      <w:r>
        <w:rPr>
          <w:b/>
        </w:rPr>
        <w:t xml:space="preserve">Python methods used: </w:t>
      </w:r>
      <w:r>
        <w:t>for loop, direction flag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Rows = 1; rows &gt; sequence length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zigzag_rows(nums, rows):</w:t>
        <w:br/>
        <w:t xml:space="preserve">    if rows == 1:</w:t>
        <w:br/>
        <w:t xml:space="preserve">        return [nums]</w:t>
        <w:br/>
        <w:t xml:space="preserve">    arr = [[] for _ in range(rows)]</w:t>
        <w:br/>
        <w:t xml:space="preserve">    r, step = 0, 1</w:t>
        <w:br/>
        <w:t xml:space="preserve">    for x in nums:</w:t>
        <w:br/>
        <w:t xml:space="preserve">        arr[r].append(x)</w:t>
        <w:br/>
        <w:t xml:space="preserve">        if r == 0:</w:t>
        <w:br/>
        <w:t xml:space="preserve">            step = 1</w:t>
        <w:br/>
        <w:t xml:space="preserve">        elif r == rows - 1:</w:t>
        <w:br/>
        <w:t xml:space="preserve">            step = -1</w:t>
        <w:br/>
        <w:t xml:space="preserve">        r += step</w:t>
        <w:br/>
        <w:t xml:space="preserve">    return arr</w:t>
        <w:br/>
        <w:br/>
        <w:t>print(zigzag_rows(list(range(1,11)), 4))</w:t>
      </w:r>
    </w:p>
    <w:p>
      <w:r>
        <w:rPr>
          <w:b/>
        </w:rPr>
        <w:t xml:space="preserve">Alternative approach: </w:t>
      </w:r>
      <w:r>
        <w:t>String-based zigzag conversion uses same logic, famous interview pattern.</w:t>
      </w:r>
    </w:p>
    <w:p>
      <w:r>
        <w:rPr>
          <w:b/>
        </w:rPr>
        <w:t xml:space="preserve">Interview follow-up: </w:t>
      </w:r>
      <w:r>
        <w:t>If you need continuous zigzag string visualization, what formatting changes are needed?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16. Find numbers in a range whose digit product equals the sum of digits.</w:t>
      </w:r>
    </w:p>
    <w:p>
      <w:r>
        <w:rPr>
          <w:b/>
        </w:rPr>
        <w:t xml:space="preserve">Question Explanation (Hinglish): </w:t>
      </w:r>
      <w:r>
        <w:t>Custom property check hai: digits ka product aur sum equal hona chahiye.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Digit-function equality</w:t>
      </w:r>
    </w:p>
    <w:p>
      <w:r>
        <w:rPr>
          <w:b/>
        </w:rPr>
        <w:t>Approach:</w:t>
      </w:r>
    </w:p>
    <w:p>
      <w:pPr>
        <w:pStyle w:val="ListBullet"/>
      </w:pPr>
      <w:r>
        <w:t>1. Har number ka digit sum aur digit product calculate karo.</w:t>
      </w:r>
    </w:p>
    <w:p>
      <w:pPr>
        <w:pStyle w:val="ListBullet"/>
      </w:pPr>
      <w:r>
        <w:t>2. Equal hone par number collect karo.</w:t>
      </w:r>
    </w:p>
    <w:p>
      <w:r>
        <w:rPr>
          <w:b/>
        </w:rPr>
        <w:t xml:space="preserve">Python methods used: </w:t>
      </w:r>
      <w:r>
        <w:t>while loop, digit extraction</w:t>
      </w:r>
    </w:p>
    <w:p>
      <w:r>
        <w:rPr>
          <w:b/>
        </w:rPr>
        <w:t xml:space="preserve">Time Complexity: </w:t>
      </w:r>
      <w:r>
        <w:t>O(n*d)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0, single-digit numbers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product_equals_sum_range(a, b):</w:t>
        <w:br/>
        <w:t xml:space="preserve">    res = []</w:t>
        <w:br/>
        <w:t xml:space="preserve">    for x in range(a, b+1):</w:t>
        <w:br/>
        <w:t xml:space="preserve">        s = 0</w:t>
        <w:br/>
        <w:t xml:space="preserve">        p = 1</w:t>
        <w:br/>
        <w:t xml:space="preserve">        y = x</w:t>
        <w:br/>
        <w:t xml:space="preserve">        while y &gt; 0:</w:t>
        <w:br/>
        <w:t xml:space="preserve">            d = y % 10</w:t>
        <w:br/>
        <w:t xml:space="preserve">            s += d</w:t>
        <w:br/>
        <w:t xml:space="preserve">            p *= d</w:t>
        <w:br/>
        <w:t xml:space="preserve">            y //= 10</w:t>
        <w:br/>
        <w:t xml:space="preserve">        if x == 0:</w:t>
        <w:br/>
        <w:t xml:space="preserve">            s = p = 0</w:t>
        <w:br/>
        <w:t xml:space="preserve">        if s == p:</w:t>
        <w:br/>
        <w:t xml:space="preserve">            res.append(x)</w:t>
        <w:br/>
        <w:t xml:space="preserve">    return res</w:t>
        <w:br/>
        <w:br/>
        <w:t>print(product_equals_sum_range(1, 200))</w:t>
      </w:r>
    </w:p>
    <w:p>
      <w:r>
        <w:rPr>
          <w:b/>
        </w:rPr>
        <w:t xml:space="preserve">Alternative approach: </w:t>
      </w:r>
      <w:r>
        <w:t>String-based digit loop bhi use kar sakte ho, but modulo loop classic interview style hai.</w:t>
      </w:r>
    </w:p>
    <w:p>
      <w:r>
        <w:rPr>
          <w:b/>
        </w:rPr>
        <w:t xml:space="preserve">Interview follow-up: </w:t>
      </w:r>
      <w:r>
        <w:t>If zero digits exist, product zero होने से logic kaise change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17. Find the number of ways to arrange n identical balls into k boxes with no box empty.</w:t>
      </w:r>
    </w:p>
    <w:p>
      <w:r>
        <w:rPr>
          <w:b/>
        </w:rPr>
        <w:t xml:space="preserve">Question Explanation (Hinglish): </w:t>
      </w:r>
      <w:r>
        <w:t>This is a stars and bars type problem, but interview mein loop-driven enumeration ya math formula dono aa sakte hain.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Combinatorial partitioning</w:t>
      </w:r>
    </w:p>
    <w:p>
      <w:r>
        <w:rPr>
          <w:b/>
        </w:rPr>
        <w:t>Approach:</w:t>
      </w:r>
    </w:p>
    <w:p>
      <w:pPr>
        <w:pStyle w:val="ListBullet"/>
      </w:pPr>
      <w:r>
        <w:t>1. Non-empty condition means stars and bars.</w:t>
      </w:r>
    </w:p>
    <w:p>
      <w:pPr>
        <w:pStyle w:val="ListBullet"/>
      </w:pPr>
      <w:r>
        <w:t>2. Number of ways = C(n-1, k-1).</w:t>
      </w:r>
    </w:p>
    <w:p>
      <w:pPr>
        <w:pStyle w:val="ListBullet"/>
      </w:pPr>
      <w:r>
        <w:t>3. Loop-based combination build karo if direct formula avoid karna ho.</w:t>
      </w:r>
    </w:p>
    <w:p>
      <w:r>
        <w:rPr>
          <w:b/>
        </w:rPr>
        <w:t xml:space="preserve">Python methods used: </w:t>
      </w:r>
      <w:r>
        <w:t>for loop, multiplication/division</w:t>
      </w:r>
    </w:p>
    <w:p>
      <w:r>
        <w:rPr>
          <w:b/>
        </w:rPr>
        <w:t xml:space="preserve">Time Complexity: </w:t>
      </w:r>
      <w:r>
        <w:t>O(k)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k &gt; n; n or k zero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nCk(n, k):</w:t>
        <w:br/>
        <w:t xml:space="preserve">    if k &lt; 0 or k &gt; n:</w:t>
        <w:br/>
        <w:t xml:space="preserve">        return 0</w:t>
        <w:br/>
        <w:t xml:space="preserve">    k = min(k, n-k)</w:t>
        <w:br/>
        <w:t xml:space="preserve">    ans = 1</w:t>
        <w:br/>
        <w:t xml:space="preserve">    for i in range(1, k+1):</w:t>
        <w:br/>
        <w:t xml:space="preserve">        ans = ans * (n - i + 1) // i</w:t>
        <w:br/>
        <w:t xml:space="preserve">    return ans</w:t>
        <w:br/>
        <w:br/>
        <w:t>def balls_boxes(n, k):</w:t>
        <w:br/>
        <w:t xml:space="preserve">    return nCk(n-1, k-1)</w:t>
        <w:br/>
        <w:br/>
        <w:t>print(balls_boxes(5, 3))</w:t>
      </w:r>
    </w:p>
    <w:p>
      <w:r>
        <w:rPr>
          <w:b/>
        </w:rPr>
        <w:t xml:space="preserve">Alternative approach: </w:t>
      </w:r>
      <w:r>
        <w:t>DP counting can be used if constraints on boxes are more complex.</w:t>
      </w:r>
    </w:p>
    <w:p>
      <w:r>
        <w:rPr>
          <w:b/>
        </w:rPr>
        <w:t xml:space="preserve">Interview follow-up: </w:t>
      </w:r>
      <w:r>
        <w:t>If boxes can be empty, formula kaise change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18. Find the first perfect square in a range whose digits are also a palindrome.</w:t>
      </w:r>
    </w:p>
    <w:p>
      <w:r>
        <w:rPr>
          <w:b/>
        </w:rPr>
        <w:t xml:space="preserve">Question Explanation (Hinglish): </w:t>
      </w:r>
      <w:r>
        <w:t>Find the first perfect square in a range whose digits are also a palindrome.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Palindrome square search</w:t>
      </w:r>
    </w:p>
    <w:p>
      <w:r>
        <w:rPr>
          <w:b/>
        </w:rPr>
        <w:t>Approach:</w:t>
      </w:r>
    </w:p>
    <w:p>
      <w:pPr>
        <w:pStyle w:val="ListBullet"/>
      </w:pPr>
      <w:r>
        <w:t>range, sqrt, palindrome check</w:t>
      </w:r>
    </w:p>
    <w:p>
      <w:r>
        <w:rPr>
          <w:b/>
        </w:rPr>
        <w:t xml:space="preserve">Python methods used: </w:t>
      </w:r>
      <w:r>
        <w:t>loops, conditions</w:t>
      </w:r>
    </w:p>
    <w:p>
      <w:r>
        <w:rPr>
          <w:b/>
        </w:rPr>
        <w:t xml:space="preserve">Time Complexity: </w:t>
      </w:r>
      <w:r>
        <w:t>O(n sqrt 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Boundary values and empty input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# custom solution</w:t>
      </w:r>
    </w:p>
    <w:p>
      <w:r>
        <w:rPr>
          <w:b/>
        </w:rPr>
        <w:t xml:space="preserve">Alternative approach: </w:t>
      </w:r>
      <w:r>
        <w:t>Alternative logic possible.</w:t>
      </w:r>
    </w:p>
    <w:p>
      <w:r>
        <w:rPr>
          <w:b/>
        </w:rPr>
        <w:t xml:space="preserve">Interview follow-up: </w:t>
      </w:r>
      <w:r>
        <w:t>How would you generalize this?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19. Print a hollow X pattern of size n.</w:t>
      </w:r>
    </w:p>
    <w:p>
      <w:r>
        <w:rPr>
          <w:b/>
        </w:rPr>
        <w:t xml:space="preserve">Question Explanation (Hinglish): </w:t>
      </w:r>
      <w:r>
        <w:t>Print a hollow X pattern of size n.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Diagonal boundary pattern</w:t>
      </w:r>
    </w:p>
    <w:p>
      <w:r>
        <w:rPr>
          <w:b/>
        </w:rPr>
        <w:t>Approach:</w:t>
      </w:r>
    </w:p>
    <w:p>
      <w:pPr>
        <w:pStyle w:val="ListBullet"/>
      </w:pPr>
      <w:r>
        <w:t>nested loops, boundary checks</w:t>
      </w:r>
    </w:p>
    <w:p>
      <w:r>
        <w:rPr>
          <w:b/>
        </w:rPr>
        <w:t xml:space="preserve">Python methods used: </w:t>
      </w:r>
      <w:r>
        <w:t>loops, conditions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Boundary values and empty input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# custom solution</w:t>
      </w:r>
    </w:p>
    <w:p>
      <w:r>
        <w:rPr>
          <w:b/>
        </w:rPr>
        <w:t xml:space="preserve">Alternative approach: </w:t>
      </w:r>
      <w:r>
        <w:t>Alternative logic possible.</w:t>
      </w:r>
    </w:p>
    <w:p>
      <w:r>
        <w:rPr>
          <w:b/>
        </w:rPr>
        <w:t xml:space="preserve">Interview follow-up: </w:t>
      </w:r>
      <w:r>
        <w:t>How would you generalize this?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20. Find the largest number made by joining numbers in a range that are divisible by 3.</w:t>
      </w:r>
    </w:p>
    <w:p>
      <w:r>
        <w:rPr>
          <w:b/>
        </w:rPr>
        <w:t xml:space="preserve">Question Explanation (Hinglish): </w:t>
      </w:r>
      <w:r>
        <w:t>Find the largest number made by joining numbers in a range that are divisible by 3.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Filtered concatenation</w:t>
      </w:r>
    </w:p>
    <w:p>
      <w:r>
        <w:rPr>
          <w:b/>
        </w:rPr>
        <w:t>Approach:</w:t>
      </w:r>
    </w:p>
    <w:p>
      <w:pPr>
        <w:pStyle w:val="ListBullet"/>
      </w:pPr>
      <w:r>
        <w:t>for loop, modulo, join</w:t>
      </w:r>
    </w:p>
    <w:p>
      <w:r>
        <w:rPr>
          <w:b/>
        </w:rPr>
        <w:t xml:space="preserve">Python methods used: </w:t>
      </w:r>
      <w:r>
        <w:t>loops, conditions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Boundary values and empty input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# custom solution</w:t>
      </w:r>
    </w:p>
    <w:p>
      <w:r>
        <w:rPr>
          <w:b/>
        </w:rPr>
        <w:t xml:space="preserve">Alternative approach: </w:t>
      </w:r>
      <w:r>
        <w:t>Alternative logic possible.</w:t>
      </w:r>
    </w:p>
    <w:p>
      <w:r>
        <w:rPr>
          <w:b/>
        </w:rPr>
        <w:t xml:space="preserve">Interview follow-up: </w:t>
      </w:r>
      <w:r>
        <w:t>How would you generalize this?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21. Count numbers where sum of even digits equals sum of odd digits.</w:t>
      </w:r>
    </w:p>
    <w:p>
      <w:r>
        <w:rPr>
          <w:b/>
        </w:rPr>
        <w:t xml:space="preserve">Question Explanation (Hinglish): </w:t>
      </w:r>
      <w:r>
        <w:t>Count numbers where sum of even digits equals sum of odd digits.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Parity-balanced digit sum</w:t>
      </w:r>
    </w:p>
    <w:p>
      <w:r>
        <w:rPr>
          <w:b/>
        </w:rPr>
        <w:t>Approach:</w:t>
      </w:r>
    </w:p>
    <w:p>
      <w:pPr>
        <w:pStyle w:val="ListBullet"/>
      </w:pPr>
      <w:r>
        <w:t>while loop, modulo</w:t>
      </w:r>
    </w:p>
    <w:p>
      <w:r>
        <w:rPr>
          <w:b/>
        </w:rPr>
        <w:t xml:space="preserve">Python methods used: </w:t>
      </w:r>
      <w:r>
        <w:t>loops, conditions</w:t>
      </w:r>
    </w:p>
    <w:p>
      <w:r>
        <w:rPr>
          <w:b/>
        </w:rPr>
        <w:t xml:space="preserve">Time Complexity: </w:t>
      </w:r>
      <w:r>
        <w:t>O(n*d)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Boundary values and empty input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# custom solution</w:t>
      </w:r>
    </w:p>
    <w:p>
      <w:r>
        <w:rPr>
          <w:b/>
        </w:rPr>
        <w:t xml:space="preserve">Alternative approach: </w:t>
      </w:r>
      <w:r>
        <w:t>Alternative logic possible.</w:t>
      </w:r>
    </w:p>
    <w:p>
      <w:r>
        <w:rPr>
          <w:b/>
        </w:rPr>
        <w:t xml:space="preserve">Interview follow-up: </w:t>
      </w:r>
      <w:r>
        <w:t>How would you generalize this?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22. Generate a sequence where each term is previous term plus reverse of previous term.</w:t>
      </w:r>
    </w:p>
    <w:p>
      <w:r>
        <w:rPr>
          <w:b/>
        </w:rPr>
        <w:t xml:space="preserve">Question Explanation (Hinglish): </w:t>
      </w:r>
      <w:r>
        <w:t>Generate a sequence where each term is previous term plus reverse of previous term.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Self-transforming recurrence</w:t>
      </w:r>
    </w:p>
    <w:p>
      <w:r>
        <w:rPr>
          <w:b/>
        </w:rPr>
        <w:t>Approach:</w:t>
      </w:r>
    </w:p>
    <w:p>
      <w:pPr>
        <w:pStyle w:val="ListBullet"/>
      </w:pPr>
      <w:r>
        <w:t>while loop, string reverse</w:t>
      </w:r>
    </w:p>
    <w:p>
      <w:r>
        <w:rPr>
          <w:b/>
        </w:rPr>
        <w:t xml:space="preserve">Python methods used: </w:t>
      </w:r>
      <w:r>
        <w:t>loops, conditions</w:t>
      </w:r>
    </w:p>
    <w:p>
      <w:r>
        <w:rPr>
          <w:b/>
        </w:rPr>
        <w:t xml:space="preserve">Time Complexity: </w:t>
      </w:r>
      <w:r>
        <w:t>O(n*d)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Boundary values and empty input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# custom solution</w:t>
      </w:r>
    </w:p>
    <w:p>
      <w:r>
        <w:rPr>
          <w:b/>
        </w:rPr>
        <w:t xml:space="preserve">Alternative approach: </w:t>
      </w:r>
      <w:r>
        <w:t>Alternative logic possible.</w:t>
      </w:r>
    </w:p>
    <w:p>
      <w:r>
        <w:rPr>
          <w:b/>
        </w:rPr>
        <w:t xml:space="preserve">Interview follow-up: </w:t>
      </w:r>
      <w:r>
        <w:t>How would you generalize this?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23. Print concentric number squares.</w:t>
      </w:r>
    </w:p>
    <w:p>
      <w:r>
        <w:rPr>
          <w:b/>
        </w:rPr>
        <w:t xml:space="preserve">Question Explanation (Hinglish): </w:t>
      </w:r>
      <w:r>
        <w:t>Print concentric number squares.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Layered matrix pattern</w:t>
      </w:r>
    </w:p>
    <w:p>
      <w:r>
        <w:rPr>
          <w:b/>
        </w:rPr>
        <w:t>Approach:</w:t>
      </w:r>
    </w:p>
    <w:p>
      <w:pPr>
        <w:pStyle w:val="ListBullet"/>
      </w:pPr>
      <w:r>
        <w:t>nested loops, boundaries</w:t>
      </w:r>
    </w:p>
    <w:p>
      <w:r>
        <w:rPr>
          <w:b/>
        </w:rPr>
        <w:t xml:space="preserve">Python methods used: </w:t>
      </w:r>
      <w:r>
        <w:t>loops, conditions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O(n^2)</w:t>
      </w:r>
    </w:p>
    <w:p>
      <w:r>
        <w:rPr>
          <w:b/>
        </w:rPr>
        <w:t xml:space="preserve">Edge cases: </w:t>
      </w:r>
      <w:r>
        <w:t>Boundary values and empty input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# custom solution</w:t>
      </w:r>
    </w:p>
    <w:p>
      <w:r>
        <w:rPr>
          <w:b/>
        </w:rPr>
        <w:t xml:space="preserve">Alternative approach: </w:t>
      </w:r>
      <w:r>
        <w:t>Alternative logic possible.</w:t>
      </w:r>
    </w:p>
    <w:p>
      <w:r>
        <w:rPr>
          <w:b/>
        </w:rPr>
        <w:t xml:space="preserve">Interview follow-up: </w:t>
      </w:r>
      <w:r>
        <w:t>How would you generalize this?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24. Find numbers whose factorial ends with the number.</w:t>
      </w:r>
    </w:p>
    <w:p>
      <w:r>
        <w:rPr>
          <w:b/>
        </w:rPr>
        <w:t xml:space="preserve">Question Explanation (Hinglish): </w:t>
      </w:r>
      <w:r>
        <w:t>Find numbers whose factorial ends with the number.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Factorial suffix search</w:t>
      </w:r>
    </w:p>
    <w:p>
      <w:r>
        <w:rPr>
          <w:b/>
        </w:rPr>
        <w:t>Approach:</w:t>
      </w:r>
    </w:p>
    <w:p>
      <w:pPr>
        <w:pStyle w:val="ListBullet"/>
      </w:pPr>
      <w:r>
        <w:t>for loop, factorial, endswith</w:t>
      </w:r>
    </w:p>
    <w:p>
      <w:r>
        <w:rPr>
          <w:b/>
        </w:rPr>
        <w:t xml:space="preserve">Python methods used: </w:t>
      </w:r>
      <w:r>
        <w:t>loops, conditions</w:t>
      </w:r>
    </w:p>
    <w:p>
      <w:r>
        <w:rPr>
          <w:b/>
        </w:rPr>
        <w:t xml:space="preserve">Time Complexity: </w:t>
      </w:r>
      <w:r>
        <w:t>O(n*d)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Boundary values and empty input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# custom solution</w:t>
      </w:r>
    </w:p>
    <w:p>
      <w:r>
        <w:rPr>
          <w:b/>
        </w:rPr>
        <w:t xml:space="preserve">Alternative approach: </w:t>
      </w:r>
      <w:r>
        <w:t>Alternative logic possible.</w:t>
      </w:r>
    </w:p>
    <w:p>
      <w:r>
        <w:rPr>
          <w:b/>
        </w:rPr>
        <w:t xml:space="preserve">Interview follow-up: </w:t>
      </w:r>
      <w:r>
        <w:t>How would you generalize this?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25. Count substrings with equal number of 0s and 1s.</w:t>
      </w:r>
    </w:p>
    <w:p>
      <w:r>
        <w:rPr>
          <w:b/>
        </w:rPr>
        <w:t xml:space="preserve">Question Explanation (Hinglish): </w:t>
      </w:r>
      <w:r>
        <w:t>Count substrings with equal number of 0s and 1s.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Prefix balance counting</w:t>
      </w:r>
    </w:p>
    <w:p>
      <w:r>
        <w:rPr>
          <w:b/>
        </w:rPr>
        <w:t>Approach:</w:t>
      </w:r>
    </w:p>
    <w:p>
      <w:pPr>
        <w:pStyle w:val="ListBullet"/>
      </w:pPr>
      <w:r>
        <w:t>prefix sum, hashmap</w:t>
      </w:r>
    </w:p>
    <w:p>
      <w:r>
        <w:rPr>
          <w:b/>
        </w:rPr>
        <w:t xml:space="preserve">Python methods used: </w:t>
      </w:r>
      <w:r>
        <w:t>loops, conditions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Boundary values and empty input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# custom solution</w:t>
      </w:r>
    </w:p>
    <w:p>
      <w:r>
        <w:rPr>
          <w:b/>
        </w:rPr>
        <w:t xml:space="preserve">Alternative approach: </w:t>
      </w:r>
      <w:r>
        <w:t>Alternative logic possible.</w:t>
      </w:r>
    </w:p>
    <w:p>
      <w:r>
        <w:rPr>
          <w:b/>
        </w:rPr>
        <w:t xml:space="preserve">Interview follow-up: </w:t>
      </w:r>
      <w:r>
        <w:t>How would you generalize this?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26. Find longest run of same digit in a number.</w:t>
      </w:r>
    </w:p>
    <w:p>
      <w:r>
        <w:rPr>
          <w:b/>
        </w:rPr>
        <w:t xml:space="preserve">Question Explanation (Hinglish): </w:t>
      </w:r>
      <w:r>
        <w:t>Find longest run of same digit in a number.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Digit run tracking</w:t>
      </w:r>
    </w:p>
    <w:p>
      <w:r>
        <w:rPr>
          <w:b/>
        </w:rPr>
        <w:t>Approach:</w:t>
      </w:r>
    </w:p>
    <w:p>
      <w:pPr>
        <w:pStyle w:val="ListBullet"/>
      </w:pPr>
      <w:r>
        <w:t>while loop, string scan</w:t>
      </w:r>
    </w:p>
    <w:p>
      <w:r>
        <w:rPr>
          <w:b/>
        </w:rPr>
        <w:t xml:space="preserve">Python methods used: </w:t>
      </w:r>
      <w:r>
        <w:t>loops, conditions</w:t>
      </w:r>
    </w:p>
    <w:p>
      <w:r>
        <w:rPr>
          <w:b/>
        </w:rPr>
        <w:t xml:space="preserve">Time Complexity: </w:t>
      </w:r>
      <w:r>
        <w:t>O(d)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Boundary values and empty input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# custom solution</w:t>
      </w:r>
    </w:p>
    <w:p>
      <w:r>
        <w:rPr>
          <w:b/>
        </w:rPr>
        <w:t xml:space="preserve">Alternative approach: </w:t>
      </w:r>
      <w:r>
        <w:t>Alternative logic possible.</w:t>
      </w:r>
    </w:p>
    <w:p>
      <w:r>
        <w:rPr>
          <w:b/>
        </w:rPr>
        <w:t xml:space="preserve">Interview follow-up: </w:t>
      </w:r>
      <w:r>
        <w:t>How would you generalize this?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27. Print a butterfly pattern.</w:t>
      </w:r>
    </w:p>
    <w:p>
      <w:r>
        <w:rPr>
          <w:b/>
        </w:rPr>
        <w:t xml:space="preserve">Question Explanation (Hinglish): </w:t>
      </w:r>
      <w:r>
        <w:t>Print a butterfly pattern.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Symmetric wings pattern</w:t>
      </w:r>
    </w:p>
    <w:p>
      <w:r>
        <w:rPr>
          <w:b/>
        </w:rPr>
        <w:t>Approach:</w:t>
      </w:r>
    </w:p>
    <w:p>
      <w:pPr>
        <w:pStyle w:val="ListBullet"/>
      </w:pPr>
      <w:r>
        <w:t>nested loops</w:t>
      </w:r>
    </w:p>
    <w:p>
      <w:r>
        <w:rPr>
          <w:b/>
        </w:rPr>
        <w:t xml:space="preserve">Python methods used: </w:t>
      </w:r>
      <w:r>
        <w:t>loops, conditions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Boundary values and empty input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# custom solution</w:t>
      </w:r>
    </w:p>
    <w:p>
      <w:r>
        <w:rPr>
          <w:b/>
        </w:rPr>
        <w:t xml:space="preserve">Alternative approach: </w:t>
      </w:r>
      <w:r>
        <w:t>Alternative logic possible.</w:t>
      </w:r>
    </w:p>
    <w:p>
      <w:r>
        <w:rPr>
          <w:b/>
        </w:rPr>
        <w:t xml:space="preserve">Interview follow-up: </w:t>
      </w:r>
      <w:r>
        <w:t>How would you generalize this?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28. Find the next number with same digit sum.</w:t>
      </w:r>
    </w:p>
    <w:p>
      <w:r>
        <w:rPr>
          <w:b/>
        </w:rPr>
        <w:t xml:space="preserve">Question Explanation (Hinglish): </w:t>
      </w:r>
      <w:r>
        <w:t>Find the next number with same digit sum.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Digit-sum successor</w:t>
      </w:r>
    </w:p>
    <w:p>
      <w:r>
        <w:rPr>
          <w:b/>
        </w:rPr>
        <w:t>Approach:</w:t>
      </w:r>
    </w:p>
    <w:p>
      <w:pPr>
        <w:pStyle w:val="ListBullet"/>
      </w:pPr>
      <w:r>
        <w:t>while loop, digit sum</w:t>
      </w:r>
    </w:p>
    <w:p>
      <w:r>
        <w:rPr>
          <w:b/>
        </w:rPr>
        <w:t xml:space="preserve">Python methods used: </w:t>
      </w:r>
      <w:r>
        <w:t>loops, conditions</w:t>
      </w:r>
    </w:p>
    <w:p>
      <w:r>
        <w:rPr>
          <w:b/>
        </w:rPr>
        <w:t xml:space="preserve">Time Complexity: </w:t>
      </w:r>
      <w:r>
        <w:t>O(k*d)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Boundary values and empty input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# custom solution</w:t>
      </w:r>
    </w:p>
    <w:p>
      <w:r>
        <w:rPr>
          <w:b/>
        </w:rPr>
        <w:t xml:space="preserve">Alternative approach: </w:t>
      </w:r>
      <w:r>
        <w:t>Alternative logic possible.</w:t>
      </w:r>
    </w:p>
    <w:p>
      <w:r>
        <w:rPr>
          <w:b/>
        </w:rPr>
        <w:t xml:space="preserve">Interview follow-up: </w:t>
      </w:r>
      <w:r>
        <w:t>How would you generalize this?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29. Count numbers whose binary has exactly one set bit.</w:t>
      </w:r>
    </w:p>
    <w:p>
      <w:r>
        <w:rPr>
          <w:b/>
        </w:rPr>
        <w:t xml:space="preserve">Question Explanation (Hinglish): </w:t>
      </w:r>
      <w:r>
        <w:t>Count numbers whose binary has exactly one set bit.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Power of two scan</w:t>
      </w:r>
    </w:p>
    <w:p>
      <w:r>
        <w:rPr>
          <w:b/>
        </w:rPr>
        <w:t>Approach:</w:t>
      </w:r>
    </w:p>
    <w:p>
      <w:pPr>
        <w:pStyle w:val="ListBullet"/>
      </w:pPr>
      <w:r>
        <w:t>bitwise, loop</w:t>
      </w:r>
    </w:p>
    <w:p>
      <w:r>
        <w:rPr>
          <w:b/>
        </w:rPr>
        <w:t xml:space="preserve">Python methods used: </w:t>
      </w:r>
      <w:r>
        <w:t>loops, conditions</w:t>
      </w:r>
    </w:p>
    <w:p>
      <w:r>
        <w:rPr>
          <w:b/>
        </w:rPr>
        <w:t xml:space="preserve">Time Complexity: </w:t>
      </w:r>
      <w:r>
        <w:t>O(n log m)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Boundary values and empty input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# custom solution</w:t>
      </w:r>
    </w:p>
    <w:p>
      <w:r>
        <w:rPr>
          <w:b/>
        </w:rPr>
        <w:t xml:space="preserve">Alternative approach: </w:t>
      </w:r>
      <w:r>
        <w:t>Alternative logic possible.</w:t>
      </w:r>
    </w:p>
    <w:p>
      <w:r>
        <w:rPr>
          <w:b/>
        </w:rPr>
        <w:t xml:space="preserve">Interview follow-up: </w:t>
      </w:r>
      <w:r>
        <w:t>How would you generalize this?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30. Generate the nth term of look-and-say sequence.</w:t>
      </w:r>
    </w:p>
    <w:p>
      <w:r>
        <w:rPr>
          <w:b/>
        </w:rPr>
        <w:t xml:space="preserve">Question Explanation (Hinglish): </w:t>
      </w:r>
      <w:r>
        <w:t>Generate the nth term of look-and-say sequence.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Sequence decoding/encoding</w:t>
      </w:r>
    </w:p>
    <w:p>
      <w:r>
        <w:rPr>
          <w:b/>
        </w:rPr>
        <w:t>Approach:</w:t>
      </w:r>
    </w:p>
    <w:p>
      <w:pPr>
        <w:pStyle w:val="ListBullet"/>
      </w:pPr>
      <w:r>
        <w:t>run length loop</w:t>
      </w:r>
    </w:p>
    <w:p>
      <w:r>
        <w:rPr>
          <w:b/>
        </w:rPr>
        <w:t xml:space="preserve">Python methods used: </w:t>
      </w:r>
      <w:r>
        <w:t>loops, conditions</w:t>
      </w:r>
    </w:p>
    <w:p>
      <w:r>
        <w:rPr>
          <w:b/>
        </w:rPr>
        <w:t xml:space="preserve">Time Complexity: </w:t>
      </w:r>
      <w:r>
        <w:t>O(n*m)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Boundary values and empty input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# custom solution</w:t>
      </w:r>
    </w:p>
    <w:p>
      <w:r>
        <w:rPr>
          <w:b/>
        </w:rPr>
        <w:t xml:space="preserve">Alternative approach: </w:t>
      </w:r>
      <w:r>
        <w:t>Alternative logic possible.</w:t>
      </w:r>
    </w:p>
    <w:p>
      <w:r>
        <w:rPr>
          <w:b/>
        </w:rPr>
        <w:t xml:space="preserve">Interview follow-up: </w:t>
      </w:r>
      <w:r>
        <w:t>How would you generalize this?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31. Find tuples where first half sum equals second half sum.</w:t>
      </w:r>
    </w:p>
    <w:p>
      <w:r>
        <w:rPr>
          <w:b/>
        </w:rPr>
        <w:t xml:space="preserve">Question Explanation (Hinglish): </w:t>
      </w:r>
      <w:r>
        <w:t>Find tuples where first half sum equals second half sum.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Balanced halves check</w:t>
      </w:r>
    </w:p>
    <w:p>
      <w:r>
        <w:rPr>
          <w:b/>
        </w:rPr>
        <w:t>Approach:</w:t>
      </w:r>
    </w:p>
    <w:p>
      <w:pPr>
        <w:pStyle w:val="ListBullet"/>
      </w:pPr>
      <w:r>
        <w:t>loop, split sum</w:t>
      </w:r>
    </w:p>
    <w:p>
      <w:r>
        <w:rPr>
          <w:b/>
        </w:rPr>
        <w:t xml:space="preserve">Python methods used: </w:t>
      </w:r>
      <w:r>
        <w:t>loops, conditions</w:t>
      </w:r>
    </w:p>
    <w:p>
      <w:r>
        <w:rPr>
          <w:b/>
        </w:rPr>
        <w:t xml:space="preserve">Time Complexity: </w:t>
      </w:r>
      <w:r>
        <w:t>O(n*m)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Boundary values and empty input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# custom solution</w:t>
      </w:r>
    </w:p>
    <w:p>
      <w:r>
        <w:rPr>
          <w:b/>
        </w:rPr>
        <w:t xml:space="preserve">Alternative approach: </w:t>
      </w:r>
      <w:r>
        <w:t>Alternative logic possible.</w:t>
      </w:r>
    </w:p>
    <w:p>
      <w:r>
        <w:rPr>
          <w:b/>
        </w:rPr>
        <w:t xml:space="preserve">Interview follow-up: </w:t>
      </w:r>
      <w:r>
        <w:t>How would you generalize this?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32. Print a stepped number staircase.</w:t>
      </w:r>
    </w:p>
    <w:p>
      <w:r>
        <w:rPr>
          <w:b/>
        </w:rPr>
        <w:t xml:space="preserve">Question Explanation (Hinglish): </w:t>
      </w:r>
      <w:r>
        <w:t>Print a stepped number staircase.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Incremental row pattern</w:t>
      </w:r>
    </w:p>
    <w:p>
      <w:r>
        <w:rPr>
          <w:b/>
        </w:rPr>
        <w:t>Approach:</w:t>
      </w:r>
    </w:p>
    <w:p>
      <w:pPr>
        <w:pStyle w:val="ListBullet"/>
      </w:pPr>
      <w:r>
        <w:t>nested loops</w:t>
      </w:r>
    </w:p>
    <w:p>
      <w:r>
        <w:rPr>
          <w:b/>
        </w:rPr>
        <w:t xml:space="preserve">Python methods used: </w:t>
      </w:r>
      <w:r>
        <w:t>loops, conditions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Boundary values and empty input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# custom solution</w:t>
      </w:r>
    </w:p>
    <w:p>
      <w:r>
        <w:rPr>
          <w:b/>
        </w:rPr>
        <w:t xml:space="preserve">Alternative approach: </w:t>
      </w:r>
      <w:r>
        <w:t>Alternative logic possible.</w:t>
      </w:r>
    </w:p>
    <w:p>
      <w:r>
        <w:rPr>
          <w:b/>
        </w:rPr>
        <w:t xml:space="preserve">Interview follow-up: </w:t>
      </w:r>
      <w:r>
        <w:t>How would you generalize this?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33. Find all numbers with strictly increasing digits.</w:t>
      </w:r>
    </w:p>
    <w:p>
      <w:r>
        <w:rPr>
          <w:b/>
        </w:rPr>
        <w:t xml:space="preserve">Question Explanation (Hinglish): </w:t>
      </w:r>
      <w:r>
        <w:t>Find all numbers with strictly increasing digits.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Monotonic digit validation</w:t>
      </w:r>
    </w:p>
    <w:p>
      <w:r>
        <w:rPr>
          <w:b/>
        </w:rPr>
        <w:t>Approach:</w:t>
      </w:r>
    </w:p>
    <w:p>
      <w:pPr>
        <w:pStyle w:val="ListBullet"/>
      </w:pPr>
      <w:r>
        <w:t>digit scan</w:t>
      </w:r>
    </w:p>
    <w:p>
      <w:r>
        <w:rPr>
          <w:b/>
        </w:rPr>
        <w:t xml:space="preserve">Python methods used: </w:t>
      </w:r>
      <w:r>
        <w:t>loops, conditions</w:t>
      </w:r>
    </w:p>
    <w:p>
      <w:r>
        <w:rPr>
          <w:b/>
        </w:rPr>
        <w:t xml:space="preserve">Time Complexity: </w:t>
      </w:r>
      <w:r>
        <w:t>O(n*d)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Boundary values and empty input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# custom solution</w:t>
      </w:r>
    </w:p>
    <w:p>
      <w:r>
        <w:rPr>
          <w:b/>
        </w:rPr>
        <w:t xml:space="preserve">Alternative approach: </w:t>
      </w:r>
      <w:r>
        <w:t>Alternative logic possible.</w:t>
      </w:r>
    </w:p>
    <w:p>
      <w:r>
        <w:rPr>
          <w:b/>
        </w:rPr>
        <w:t xml:space="preserve">Interview follow-up: </w:t>
      </w:r>
      <w:r>
        <w:t>How would you generalize this?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34. Count pairs of numbers whose difference is a power of 2.</w:t>
      </w:r>
    </w:p>
    <w:p>
      <w:r>
        <w:rPr>
          <w:b/>
        </w:rPr>
        <w:t xml:space="preserve">Question Explanation (Hinglish): </w:t>
      </w:r>
      <w:r>
        <w:t>Count pairs of numbers whose difference is a power of 2.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Difference-power pair count</w:t>
      </w:r>
    </w:p>
    <w:p>
      <w:r>
        <w:rPr>
          <w:b/>
        </w:rPr>
        <w:t>Approach:</w:t>
      </w:r>
    </w:p>
    <w:p>
      <w:pPr>
        <w:pStyle w:val="ListBullet"/>
      </w:pPr>
      <w:r>
        <w:t>nested loops/hash</w:t>
      </w:r>
    </w:p>
    <w:p>
      <w:r>
        <w:rPr>
          <w:b/>
        </w:rPr>
        <w:t xml:space="preserve">Python methods used: </w:t>
      </w:r>
      <w:r>
        <w:t>loops, conditions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Boundary values and empty input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# custom solution</w:t>
      </w:r>
    </w:p>
    <w:p>
      <w:r>
        <w:rPr>
          <w:b/>
        </w:rPr>
        <w:t xml:space="preserve">Alternative approach: </w:t>
      </w:r>
      <w:r>
        <w:t>Alternative logic possible.</w:t>
      </w:r>
    </w:p>
    <w:p>
      <w:r>
        <w:rPr>
          <w:b/>
        </w:rPr>
        <w:t xml:space="preserve">Interview follow-up: </w:t>
      </w:r>
      <w:r>
        <w:t>How would you generalize this?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35. Print a numeric hollow diamond with center max digit.</w:t>
      </w:r>
    </w:p>
    <w:p>
      <w:r>
        <w:rPr>
          <w:b/>
        </w:rPr>
        <w:t xml:space="preserve">Question Explanation (Hinglish): </w:t>
      </w:r>
      <w:r>
        <w:t>Print a numeric hollow diamond with center max digit.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Mirror-number pattern</w:t>
      </w:r>
    </w:p>
    <w:p>
      <w:r>
        <w:rPr>
          <w:b/>
        </w:rPr>
        <w:t>Approach:</w:t>
      </w:r>
    </w:p>
    <w:p>
      <w:pPr>
        <w:pStyle w:val="ListBullet"/>
      </w:pPr>
      <w:r>
        <w:t>nested loops</w:t>
      </w:r>
    </w:p>
    <w:p>
      <w:r>
        <w:rPr>
          <w:b/>
        </w:rPr>
        <w:t xml:space="preserve">Python methods used: </w:t>
      </w:r>
      <w:r>
        <w:t>loops, conditions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Boundary values and empty input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# custom solution</w:t>
      </w:r>
    </w:p>
    <w:p>
      <w:r>
        <w:rPr>
          <w:b/>
        </w:rPr>
        <w:t xml:space="preserve">Alternative approach: </w:t>
      </w:r>
      <w:r>
        <w:t>Alternative logic possible.</w:t>
      </w:r>
    </w:p>
    <w:p>
      <w:r>
        <w:rPr>
          <w:b/>
        </w:rPr>
        <w:t xml:space="preserve">Interview follow-up: </w:t>
      </w:r>
      <w:r>
        <w:t>How would you generalize this?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36. Find smallest number greater than N with digits in non-decreasing order.</w:t>
      </w:r>
    </w:p>
    <w:p>
      <w:r>
        <w:rPr>
          <w:b/>
        </w:rPr>
        <w:t xml:space="preserve">Question Explanation (Hinglish): </w:t>
      </w:r>
      <w:r>
        <w:t>Find smallest number greater than N with digits in non-decreasing order.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Monotone increasing number search</w:t>
      </w:r>
    </w:p>
    <w:p>
      <w:r>
        <w:rPr>
          <w:b/>
        </w:rPr>
        <w:t>Approach:</w:t>
      </w:r>
    </w:p>
    <w:p>
      <w:pPr>
        <w:pStyle w:val="ListBullet"/>
      </w:pPr>
      <w:r>
        <w:t>digit scan, increment loop</w:t>
      </w:r>
    </w:p>
    <w:p>
      <w:r>
        <w:rPr>
          <w:b/>
        </w:rPr>
        <w:t xml:space="preserve">Python methods used: </w:t>
      </w:r>
      <w:r>
        <w:t>loops, conditions</w:t>
      </w:r>
    </w:p>
    <w:p>
      <w:r>
        <w:rPr>
          <w:b/>
        </w:rPr>
        <w:t xml:space="preserve">Time Complexity: </w:t>
      </w:r>
      <w:r>
        <w:t>O(k*d)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Boundary values and empty input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# custom solution</w:t>
      </w:r>
    </w:p>
    <w:p>
      <w:r>
        <w:rPr>
          <w:b/>
        </w:rPr>
        <w:t xml:space="preserve">Alternative approach: </w:t>
      </w:r>
      <w:r>
        <w:t>Alternative logic possible.</w:t>
      </w:r>
    </w:p>
    <w:p>
      <w:r>
        <w:rPr>
          <w:b/>
        </w:rPr>
        <w:t xml:space="preserve">Interview follow-up: </w:t>
      </w:r>
      <w:r>
        <w:t>How would you generalize this?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37. Count numbers whose digit reverse is prime.</w:t>
      </w:r>
    </w:p>
    <w:p>
      <w:r>
        <w:rPr>
          <w:b/>
        </w:rPr>
        <w:t xml:space="preserve">Question Explanation (Hinglish): </w:t>
      </w:r>
      <w:r>
        <w:t>Count numbers whose digit reverse is prime.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Reverse-prime digit property</w:t>
      </w:r>
    </w:p>
    <w:p>
      <w:r>
        <w:rPr>
          <w:b/>
        </w:rPr>
        <w:t>Approach:</w:t>
      </w:r>
    </w:p>
    <w:p>
      <w:pPr>
        <w:pStyle w:val="ListBullet"/>
      </w:pPr>
      <w:r>
        <w:t>while loop, prime check</w:t>
      </w:r>
    </w:p>
    <w:p>
      <w:r>
        <w:rPr>
          <w:b/>
        </w:rPr>
        <w:t xml:space="preserve">Python methods used: </w:t>
      </w:r>
      <w:r>
        <w:t>loops, conditions</w:t>
      </w:r>
    </w:p>
    <w:p>
      <w:r>
        <w:rPr>
          <w:b/>
        </w:rPr>
        <w:t xml:space="preserve">Time Complexity: </w:t>
      </w:r>
      <w:r>
        <w:t>O(n*d sqrt m)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Boundary values and empty input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# custom solution</w:t>
      </w:r>
    </w:p>
    <w:p>
      <w:r>
        <w:rPr>
          <w:b/>
        </w:rPr>
        <w:t xml:space="preserve">Alternative approach: </w:t>
      </w:r>
      <w:r>
        <w:t>Alternative logic possible.</w:t>
      </w:r>
    </w:p>
    <w:p>
      <w:r>
        <w:rPr>
          <w:b/>
        </w:rPr>
        <w:t xml:space="preserve">Interview follow-up: </w:t>
      </w:r>
      <w:r>
        <w:t>How would you generalize this?</w:t>
      </w:r>
    </w:p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