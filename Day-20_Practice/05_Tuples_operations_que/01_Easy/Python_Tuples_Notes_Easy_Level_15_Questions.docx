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Tuples Notes: Easy Level (15 Questions)</w:t>
      </w:r>
    </w:p>
    <w:p>
      <w:pPr>
        <w:pStyle w:val="Heading1"/>
      </w:pPr>
      <w:r>
        <w:t>1. Create a tuple and access its first and last elements.</w:t>
      </w:r>
    </w:p>
    <w:p>
      <w:r>
        <w:rPr>
          <w:b/>
        </w:rPr>
        <w:t xml:space="preserve">Question Explanation (Hinglish): </w:t>
      </w:r>
      <w:r>
        <w:t>Tuple ordered collection hoti hai. Ismein indexing use karke first aur last element access kar sakte ho.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Basic tuple indexing</w:t>
      </w:r>
    </w:p>
    <w:p>
      <w:r>
        <w:rPr>
          <w:b/>
        </w:rPr>
        <w:t>Approach:</w:t>
      </w:r>
    </w:p>
    <w:p>
      <w:pPr>
        <w:pStyle w:val="ListBullet"/>
      </w:pPr>
      <w:r>
        <w:t>1. Tuple banao.</w:t>
      </w:r>
    </w:p>
    <w:p>
      <w:pPr>
        <w:pStyle w:val="ListBullet"/>
      </w:pPr>
      <w:r>
        <w:t>2. First element ke liye index 0 use karo.</w:t>
      </w:r>
    </w:p>
    <w:p>
      <w:pPr>
        <w:pStyle w:val="ListBullet"/>
      </w:pPr>
      <w:r>
        <w:t>3. Last element ke liye index -1 use karo.</w:t>
      </w:r>
    </w:p>
    <w:p>
      <w:r>
        <w:rPr>
          <w:b/>
        </w:rPr>
        <w:t xml:space="preserve">Python methods used: </w:t>
      </w:r>
      <w:r>
        <w:t>indexing</w:t>
      </w:r>
    </w:p>
    <w:p>
      <w:r>
        <w:rPr>
          <w:b/>
        </w:rPr>
        <w:t xml:space="preserve">Time Complexity: </w:t>
      </w:r>
      <w:r>
        <w:t>O(1)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Single-element tuple mein first aur last same honge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first_last(t):</w:t>
        <w:br/>
        <w:t xml:space="preserve">    return t[0], t[-1]</w:t>
        <w:br/>
        <w:br/>
        <w:t>print(first_last((10,20,30,40)))  # (10, 40)</w:t>
      </w:r>
    </w:p>
    <w:p>
      <w:r>
        <w:rPr>
          <w:b/>
        </w:rPr>
        <w:t xml:space="preserve">Alternative approach: </w:t>
      </w:r>
      <w:r>
        <w:t>Tuple unpacking se bhi first aur last indirectly access kar sakte ho.</w:t>
      </w:r>
    </w:p>
    <w:p>
      <w:r>
        <w:rPr>
          <w:b/>
        </w:rPr>
        <w:t xml:space="preserve">Interview follow-up: </w:t>
      </w:r>
      <w:r>
        <w:t>Empty tuple ke case mein error handling kaise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Count how many times an element appears in a tuple.</w:t>
      </w:r>
    </w:p>
    <w:p>
      <w:r>
        <w:rPr>
          <w:b/>
        </w:rPr>
        <w:t xml:space="preserve">Question Explanation (Hinglish): </w:t>
      </w:r>
      <w:r>
        <w:t>Tuple mein kisi specific value ki occurrences count karne ke liye count() method use hota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Tuple frequency lookup</w:t>
      </w:r>
    </w:p>
    <w:p>
      <w:r>
        <w:rPr>
          <w:b/>
        </w:rPr>
        <w:t>Approach:</w:t>
      </w:r>
    </w:p>
    <w:p>
      <w:pPr>
        <w:pStyle w:val="ListBullet"/>
      </w:pPr>
      <w:r>
        <w:t>1. Tuple aur target value lo.</w:t>
      </w:r>
    </w:p>
    <w:p>
      <w:pPr>
        <w:pStyle w:val="ListBullet"/>
      </w:pPr>
      <w:r>
        <w:t>2. count() method call karo.</w:t>
      </w:r>
    </w:p>
    <w:p>
      <w:pPr>
        <w:pStyle w:val="ListBullet"/>
      </w:pPr>
      <w:r>
        <w:t>3. Result frequency return karega.</w:t>
      </w:r>
    </w:p>
    <w:p>
      <w:r>
        <w:rPr>
          <w:b/>
        </w:rPr>
        <w:t xml:space="preserve">Python methods used: </w:t>
      </w:r>
      <w:r>
        <w:t>count()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Target absent ho to 0 milega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count_in_tuple(t, x):</w:t>
        <w:br/>
        <w:t xml:space="preserve">    return t.count(x)</w:t>
        <w:br/>
        <w:br/>
        <w:t>print(count_in_tuple((1,2,2,3,2), 2))  # 3</w:t>
      </w:r>
    </w:p>
    <w:p>
      <w:r>
        <w:rPr>
          <w:b/>
        </w:rPr>
        <w:t xml:space="preserve">Alternative approach: </w:t>
      </w:r>
      <w:r>
        <w:t>Loop chala ke manually bhi count kar sakte ho.</w:t>
      </w:r>
    </w:p>
    <w:p>
      <w:r>
        <w:rPr>
          <w:b/>
        </w:rPr>
        <w:t xml:space="preserve">Interview follow-up: </w:t>
      </w:r>
      <w:r>
        <w:t>List aur tuple ke count() behavior mein koi difference hai?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Find the index of an element in a tuple.</w:t>
      </w:r>
    </w:p>
    <w:p>
      <w:r>
        <w:rPr>
          <w:b/>
        </w:rPr>
        <w:t xml:space="preserve">Question Explanation (Hinglish): </w:t>
      </w:r>
      <w:r>
        <w:t>Tuple mein kisi value ka first occurrence index nikalna ho to index() method use hota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Tuple position lookup</w:t>
      </w:r>
    </w:p>
    <w:p>
      <w:r>
        <w:rPr>
          <w:b/>
        </w:rPr>
        <w:t>Approach:</w:t>
      </w:r>
    </w:p>
    <w:p>
      <w:pPr>
        <w:pStyle w:val="ListBullet"/>
      </w:pPr>
      <w:r>
        <w:t>1. Tuple aur target value lo.</w:t>
      </w:r>
    </w:p>
    <w:p>
      <w:pPr>
        <w:pStyle w:val="ListBullet"/>
      </w:pPr>
      <w:r>
        <w:t>2. index() call karo.</w:t>
      </w:r>
    </w:p>
    <w:p>
      <w:pPr>
        <w:pStyle w:val="ListBullet"/>
      </w:pPr>
      <w:r>
        <w:t>3. First matching index return hoga.</w:t>
      </w:r>
    </w:p>
    <w:p>
      <w:r>
        <w:rPr>
          <w:b/>
        </w:rPr>
        <w:t xml:space="preserve">Python methods used: </w:t>
      </w:r>
      <w:r>
        <w:t>index()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Element absent ho to ValueError aayega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tuple_index(t, x):</w:t>
        <w:br/>
        <w:t xml:space="preserve">    return t.index(x)</w:t>
        <w:br/>
        <w:br/>
        <w:t>print(tuple_index((5,8,2,8), 8))  # 1</w:t>
      </w:r>
    </w:p>
    <w:p>
      <w:r>
        <w:rPr>
          <w:b/>
        </w:rPr>
        <w:t xml:space="preserve">Alternative approach: </w:t>
      </w:r>
      <w:r>
        <w:t>Safe lookup ke liye try-except laga sakte ho.</w:t>
      </w:r>
    </w:p>
    <w:p>
      <w:r>
        <w:rPr>
          <w:b/>
        </w:rPr>
        <w:t xml:space="preserve">Interview follow-up: </w:t>
      </w:r>
      <w:r>
        <w:t>Agar second occurrence ka index chahiye ho to kya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Convert a list into a tuple.</w:t>
      </w:r>
    </w:p>
    <w:p>
      <w:r>
        <w:rPr>
          <w:b/>
        </w:rPr>
        <w:t xml:space="preserve">Question Explanation (Hinglish): </w:t>
      </w:r>
      <w:r>
        <w:t>Mutable list ko immutable tuple mein convert karna common operation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List-to-tuple conversion</w:t>
      </w:r>
    </w:p>
    <w:p>
      <w:r>
        <w:rPr>
          <w:b/>
        </w:rPr>
        <w:t>Approach:</w:t>
      </w:r>
    </w:p>
    <w:p>
      <w:pPr>
        <w:pStyle w:val="ListBullet"/>
      </w:pPr>
      <w:r>
        <w:t>1. list object lo.</w:t>
      </w:r>
    </w:p>
    <w:p>
      <w:pPr>
        <w:pStyle w:val="ListBullet"/>
      </w:pPr>
      <w:r>
        <w:t>2. tuple() constructor use karo.</w:t>
      </w:r>
    </w:p>
    <w:p>
      <w:pPr>
        <w:pStyle w:val="ListBullet"/>
      </w:pPr>
      <w:r>
        <w:t>3. Result immutable tuple ban jayega.</w:t>
      </w:r>
    </w:p>
    <w:p>
      <w:r>
        <w:rPr>
          <w:b/>
        </w:rPr>
        <w:t xml:space="preserve">Python methods used: </w:t>
      </w:r>
      <w:r>
        <w:t>tuple()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Nested mutable objects tuple ke andar phir bhi mutable reh sakte hain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list_to_tuple(lst):</w:t>
        <w:br/>
        <w:t xml:space="preserve">    return tuple(lst)</w:t>
        <w:br/>
        <w:br/>
        <w:t>print(list_to_tuple([1,2,3]))  # (1, 2, 3)</w:t>
      </w:r>
    </w:p>
    <w:p>
      <w:r>
        <w:rPr>
          <w:b/>
        </w:rPr>
        <w:t xml:space="preserve">Alternative approach: </w:t>
      </w:r>
      <w:r>
        <w:t>Packing syntax se directly tuple literal bhi bana sakte ho.</w:t>
      </w:r>
    </w:p>
    <w:p>
      <w:r>
        <w:rPr>
          <w:b/>
        </w:rPr>
        <w:t xml:space="preserve">Interview follow-up: </w:t>
      </w:r>
      <w:r>
        <w:t>Tuple immutable hone ke bawajood uske andar list change kaise ho sakti hai?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Concatenate two tuples.</w:t>
      </w:r>
    </w:p>
    <w:p>
      <w:r>
        <w:rPr>
          <w:b/>
        </w:rPr>
        <w:t xml:space="preserve">Question Explanation (Hinglish): </w:t>
      </w:r>
      <w:r>
        <w:t>Do tuples ko + operator se jodkar ek naya tuple banaya ja sakta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Tuple concatenation</w:t>
      </w:r>
    </w:p>
    <w:p>
      <w:r>
        <w:rPr>
          <w:b/>
        </w:rPr>
        <w:t>Approach:</w:t>
      </w:r>
    </w:p>
    <w:p>
      <w:pPr>
        <w:pStyle w:val="ListBullet"/>
      </w:pPr>
      <w:r>
        <w:t>1. Do tuples lo.</w:t>
      </w:r>
    </w:p>
    <w:p>
      <w:pPr>
        <w:pStyle w:val="ListBullet"/>
      </w:pPr>
      <w:r>
        <w:t>2. + operator use karo.</w:t>
      </w:r>
    </w:p>
    <w:p>
      <w:pPr>
        <w:pStyle w:val="ListBullet"/>
      </w:pPr>
      <w:r>
        <w:t>3. Combined tuple return karo.</w:t>
      </w:r>
    </w:p>
    <w:p>
      <w:r>
        <w:rPr>
          <w:b/>
        </w:rPr>
        <w:t xml:space="preserve">Python methods used: </w:t>
      </w:r>
      <w:r>
        <w:t>+ operator</w:t>
      </w:r>
    </w:p>
    <w:p>
      <w:r>
        <w:rPr>
          <w:b/>
        </w:rPr>
        <w:t xml:space="preserve">Time Complexity: </w:t>
      </w:r>
      <w:r>
        <w:t>O(n+m)</w:t>
      </w:r>
    </w:p>
    <w:p>
      <w:r>
        <w:rPr>
          <w:b/>
        </w:rPr>
        <w:t xml:space="preserve">Space Complexity: </w:t>
      </w:r>
      <w:r>
        <w:t>O(n+m)</w:t>
      </w:r>
    </w:p>
    <w:p>
      <w:r>
        <w:rPr>
          <w:b/>
        </w:rPr>
        <w:t xml:space="preserve">Edge cases: </w:t>
      </w:r>
      <w:r>
        <w:t>Ek tuple empty ho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concat_tuples(a, b):</w:t>
        <w:br/>
        <w:t xml:space="preserve">    return a + b</w:t>
        <w:br/>
        <w:br/>
        <w:t>print(concat_tuples((1,2), (3,4)))  # (1,2,3,4)</w:t>
      </w:r>
    </w:p>
    <w:p>
      <w:r>
        <w:rPr>
          <w:b/>
        </w:rPr>
        <w:t xml:space="preserve">Alternative approach: </w:t>
      </w:r>
      <w:r>
        <w:t>Loop-based build unnecessary hai kyunki + direct readable hai.</w:t>
      </w:r>
    </w:p>
    <w:p>
      <w:r>
        <w:rPr>
          <w:b/>
        </w:rPr>
        <w:t xml:space="preserve">Interview follow-up: </w:t>
      </w:r>
      <w:r>
        <w:t>Tuple repetition operator * kab useful hota hai?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Slice a tuple to get a sub-tuple.</w:t>
      </w:r>
    </w:p>
    <w:p>
      <w:r>
        <w:rPr>
          <w:b/>
        </w:rPr>
        <w:t xml:space="preserve">Question Explanation (Hinglish): </w:t>
      </w:r>
      <w:r>
        <w:t>Tuple ka kuch continuous portion nikalne ke liye slicing use hoti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Tuple slicing</w:t>
      </w:r>
    </w:p>
    <w:p>
      <w:r>
        <w:rPr>
          <w:b/>
        </w:rPr>
        <w:t>Approach:</w:t>
      </w:r>
    </w:p>
    <w:p>
      <w:pPr>
        <w:pStyle w:val="ListBullet"/>
      </w:pPr>
      <w:r>
        <w:t>1. Tuple lo.</w:t>
      </w:r>
    </w:p>
    <w:p>
      <w:pPr>
        <w:pStyle w:val="ListBullet"/>
      </w:pPr>
      <w:r>
        <w:t>2. start:end syntax use karo.</w:t>
      </w:r>
    </w:p>
    <w:p>
      <w:pPr>
        <w:pStyle w:val="ListBullet"/>
      </w:pPr>
      <w:r>
        <w:t>3. Required sub-tuple return hoga.</w:t>
      </w:r>
    </w:p>
    <w:p>
      <w:r>
        <w:rPr>
          <w:b/>
        </w:rPr>
        <w:t xml:space="preserve">Python methods used: </w:t>
      </w:r>
      <w:r>
        <w:t>slicing</w:t>
      </w:r>
    </w:p>
    <w:p>
      <w:r>
        <w:rPr>
          <w:b/>
        </w:rPr>
        <w:t xml:space="preserve">Time Complexity: </w:t>
      </w:r>
      <w:r>
        <w:t>O(k)</w:t>
      </w:r>
    </w:p>
    <w:p>
      <w:r>
        <w:rPr>
          <w:b/>
        </w:rPr>
        <w:t xml:space="preserve">Space Complexity: </w:t>
      </w:r>
      <w:r>
        <w:t>O(k)</w:t>
      </w:r>
    </w:p>
    <w:p>
      <w:r>
        <w:rPr>
          <w:b/>
        </w:rPr>
        <w:t xml:space="preserve">Edge cases: </w:t>
      </w:r>
      <w:r>
        <w:t>Out-of-range slice safe hoti hai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slice_tuple(t):</w:t>
        <w:br/>
        <w:t xml:space="preserve">    return t[1:4]</w:t>
        <w:br/>
        <w:br/>
        <w:t>print(slice_tuple((10,20,30,40,50)))  # (20,30,40)</w:t>
      </w:r>
    </w:p>
    <w:p>
      <w:r>
        <w:rPr>
          <w:b/>
        </w:rPr>
        <w:t xml:space="preserve">Alternative approach: </w:t>
      </w:r>
      <w:r>
        <w:t>Step slicing se alternate elements bhi nikaal sakte ho.</w:t>
      </w:r>
    </w:p>
    <w:p>
      <w:r>
        <w:rPr>
          <w:b/>
        </w:rPr>
        <w:t xml:space="preserve">Interview follow-up: </w:t>
      </w:r>
      <w:r>
        <w:t>Negative indexing ke saath slicing ka example do.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Unpack a tuple into variables.</w:t>
      </w:r>
    </w:p>
    <w:p>
      <w:r>
        <w:rPr>
          <w:b/>
        </w:rPr>
        <w:t xml:space="preserve">Question Explanation (Hinglish): </w:t>
      </w:r>
      <w:r>
        <w:t>Tuple ke elements ko directly alag-alag variables mein assign kiya ja sakta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Tuple unpacking</w:t>
      </w:r>
    </w:p>
    <w:p>
      <w:r>
        <w:rPr>
          <w:b/>
        </w:rPr>
        <w:t>Approach:</w:t>
      </w:r>
    </w:p>
    <w:p>
      <w:pPr>
        <w:pStyle w:val="ListBullet"/>
      </w:pPr>
      <w:r>
        <w:t>1. Tuple lo.</w:t>
      </w:r>
    </w:p>
    <w:p>
      <w:pPr>
        <w:pStyle w:val="ListBullet"/>
      </w:pPr>
      <w:r>
        <w:t>2. Equal number of variables define karo.</w:t>
      </w:r>
    </w:p>
    <w:p>
      <w:pPr>
        <w:pStyle w:val="ListBullet"/>
      </w:pPr>
      <w:r>
        <w:t>3. Assignment se values automatically unpack ho jayengi.</w:t>
      </w:r>
    </w:p>
    <w:p>
      <w:r>
        <w:rPr>
          <w:b/>
        </w:rPr>
        <w:t xml:space="preserve">Python methods used: </w:t>
      </w:r>
      <w:r>
        <w:t>unpacking assignment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Variable count mismatch ho to error aayega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unpack_demo(t):</w:t>
        <w:br/>
        <w:t xml:space="preserve">    a, b, c = t</w:t>
        <w:br/>
        <w:t xml:space="preserve">    return a, b, c</w:t>
        <w:br/>
        <w:br/>
        <w:t>print(unpack_demo((1,2,3)))</w:t>
      </w:r>
    </w:p>
    <w:p>
      <w:r>
        <w:rPr>
          <w:b/>
        </w:rPr>
        <w:t xml:space="preserve">Alternative approach: </w:t>
      </w:r>
      <w:r>
        <w:t>Star unpacking se variable-length tuples handle kar sakte ho.</w:t>
      </w:r>
    </w:p>
    <w:p>
      <w:r>
        <w:rPr>
          <w:b/>
        </w:rPr>
        <w:t xml:space="preserve">Interview follow-up: </w:t>
      </w:r>
      <w:r>
        <w:t>a, *mid, b syntax ka use kab hota hai?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Check if an element exists in a tuple.</w:t>
      </w:r>
    </w:p>
    <w:p>
      <w:r>
        <w:rPr>
          <w:b/>
        </w:rPr>
        <w:t xml:space="preserve">Question Explanation (Hinglish): </w:t>
      </w:r>
      <w:r>
        <w:t>Tuple mein membership test ke liye in operator use hota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Tuple membership test</w:t>
      </w:r>
    </w:p>
    <w:p>
      <w:r>
        <w:rPr>
          <w:b/>
        </w:rPr>
        <w:t>Approach:</w:t>
      </w:r>
    </w:p>
    <w:p>
      <w:pPr>
        <w:pStyle w:val="ListBullet"/>
      </w:pPr>
      <w:r>
        <w:t>1. Tuple aur target element lo.</w:t>
      </w:r>
    </w:p>
    <w:p>
      <w:pPr>
        <w:pStyle w:val="ListBullet"/>
      </w:pPr>
      <w:r>
        <w:t>2. in operator use karo.</w:t>
      </w:r>
    </w:p>
    <w:p>
      <w:pPr>
        <w:pStyle w:val="ListBullet"/>
      </w:pPr>
      <w:r>
        <w:t>3. True/False return karo.</w:t>
      </w:r>
    </w:p>
    <w:p>
      <w:r>
        <w:rPr>
          <w:b/>
        </w:rPr>
        <w:t xml:space="preserve">Python methods used: </w:t>
      </w:r>
      <w:r>
        <w:t>in operator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Empty tuple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exists_in_tuple(t, x):</w:t>
        <w:br/>
        <w:t xml:space="preserve">    return x in t</w:t>
        <w:br/>
        <w:br/>
        <w:t>print(exists_in_tuple((1,4,7), 4))  # True</w:t>
      </w:r>
    </w:p>
    <w:p>
      <w:r>
        <w:rPr>
          <w:b/>
        </w:rPr>
        <w:t xml:space="preserve">Alternative approach: </w:t>
      </w:r>
      <w:r>
        <w:t>index() use karke bhi existence indirectly check kar sakte ho with try-except.</w:t>
      </w:r>
    </w:p>
    <w:p>
      <w:r>
        <w:rPr>
          <w:b/>
        </w:rPr>
        <w:t xml:space="preserve">Interview follow-up: </w:t>
      </w:r>
      <w:r>
        <w:t>Set membership tuple se faster kyun hoti hai usually?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Find the length of a tuple.</w:t>
      </w:r>
    </w:p>
    <w:p>
      <w:r>
        <w:rPr>
          <w:b/>
        </w:rPr>
        <w:t xml:space="preserve">Question Explanation (Hinglish): </w:t>
      </w:r>
      <w:r>
        <w:t>Tuple mein kitne elements hain ye len() se nikalta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Tuple length</w:t>
      </w:r>
    </w:p>
    <w:p>
      <w:r>
        <w:rPr>
          <w:b/>
        </w:rPr>
        <w:t>Approach:</w:t>
      </w:r>
    </w:p>
    <w:p>
      <w:pPr>
        <w:pStyle w:val="ListBullet"/>
      </w:pPr>
      <w:r>
        <w:t>1. Tuple lo.</w:t>
      </w:r>
    </w:p>
    <w:p>
      <w:pPr>
        <w:pStyle w:val="ListBullet"/>
      </w:pPr>
      <w:r>
        <w:t>2. len() function use karo.</w:t>
      </w:r>
    </w:p>
    <w:p>
      <w:pPr>
        <w:pStyle w:val="ListBullet"/>
      </w:pPr>
      <w:r>
        <w:t>3. Count return karo.</w:t>
      </w:r>
    </w:p>
    <w:p>
      <w:r>
        <w:rPr>
          <w:b/>
        </w:rPr>
        <w:t xml:space="preserve">Python methods used: </w:t>
      </w:r>
      <w:r>
        <w:t>len()</w:t>
      </w:r>
    </w:p>
    <w:p>
      <w:r>
        <w:rPr>
          <w:b/>
        </w:rPr>
        <w:t xml:space="preserve">Time Complexity: </w:t>
      </w:r>
      <w:r>
        <w:t>O(1)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Empty tuple ka length 0 hota hai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tuple_length(t):</w:t>
        <w:br/>
        <w:t xml:space="preserve">    return len(t)</w:t>
        <w:br/>
        <w:br/>
        <w:t>print(tuple_length((1,2,3,4)))  # 4</w:t>
      </w:r>
    </w:p>
    <w:p>
      <w:r>
        <w:rPr>
          <w:b/>
        </w:rPr>
        <w:t xml:space="preserve">Alternative approach: </w:t>
      </w:r>
      <w:r>
        <w:t>Manual counting unnecessary hai tuple length direct available hota hai.</w:t>
      </w:r>
    </w:p>
    <w:p>
      <w:r>
        <w:rPr>
          <w:b/>
        </w:rPr>
        <w:t xml:space="preserve">Interview follow-up: </w:t>
      </w:r>
      <w:r>
        <w:t>Nested tuple ka total deep element count kaise nikaaloge?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Create a single-element tuple correctly.</w:t>
      </w:r>
    </w:p>
    <w:p>
      <w:r>
        <w:rPr>
          <w:b/>
        </w:rPr>
        <w:t xml:space="preserve">Question Explanation (Hinglish): </w:t>
      </w:r>
      <w:r>
        <w:t>Single-element tuple banana tricky hota hai kyunki sirf parentheses enough nahi hote; trailing comma zaroori hota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Tuple syntax nuance</w:t>
      </w:r>
    </w:p>
    <w:p>
      <w:r>
        <w:rPr>
          <w:b/>
        </w:rPr>
        <w:t>Approach:</w:t>
      </w:r>
    </w:p>
    <w:p>
      <w:pPr>
        <w:pStyle w:val="ListBullet"/>
      </w:pPr>
      <w:r>
        <w:t>1. Value ko parentheses mein likho.</w:t>
      </w:r>
    </w:p>
    <w:p>
      <w:pPr>
        <w:pStyle w:val="ListBullet"/>
      </w:pPr>
      <w:r>
        <w:t>2. Uske baad comma lagao.</w:t>
      </w:r>
    </w:p>
    <w:p>
      <w:pPr>
        <w:pStyle w:val="ListBullet"/>
      </w:pPr>
      <w:r>
        <w:t>3. Tabhi Python usse tuple treat karega.</w:t>
      </w:r>
    </w:p>
    <w:p>
      <w:r>
        <w:rPr>
          <w:b/>
        </w:rPr>
        <w:t xml:space="preserve">Python methods used: </w:t>
      </w:r>
      <w:r>
        <w:t>tuple literal syntax</w:t>
      </w:r>
    </w:p>
    <w:p>
      <w:r>
        <w:rPr>
          <w:b/>
        </w:rPr>
        <w:t xml:space="preserve">Time Complexity: </w:t>
      </w:r>
      <w:r>
        <w:t>O(1)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(5) tuple nahi, int hota hai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single = (5,)</w:t>
        <w:br/>
        <w:t>print(type(single), single)  # &lt;class 'tuple'&gt; (5,)</w:t>
      </w:r>
    </w:p>
    <w:p>
      <w:r>
        <w:rPr>
          <w:b/>
        </w:rPr>
        <w:t xml:space="preserve">Alternative approach: </w:t>
      </w:r>
      <w:r>
        <w:t>tuple([5]) se bhi single-element tuple bana sakte ho.</w:t>
      </w:r>
    </w:p>
    <w:p>
      <w:r>
        <w:rPr>
          <w:b/>
        </w:rPr>
        <w:t xml:space="preserve">Interview follow-up: </w:t>
      </w:r>
      <w:r>
        <w:t>(5) aur (5,) mein exact difference kya hai?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11. Repeat a tuple multiple times.</w:t>
      </w:r>
    </w:p>
    <w:p>
      <w:r>
        <w:rPr>
          <w:b/>
        </w:rPr>
        <w:t xml:space="preserve">Question Explanation (Hinglish): </w:t>
      </w:r>
      <w:r>
        <w:t>Tuple repetition operator * se same tuple ke elements multiple times repeat kiye ja sakte hain.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Tuple repetition</w:t>
      </w:r>
    </w:p>
    <w:p>
      <w:r>
        <w:rPr>
          <w:b/>
        </w:rPr>
        <w:t>Approach:</w:t>
      </w:r>
    </w:p>
    <w:p>
      <w:pPr>
        <w:pStyle w:val="ListBullet"/>
      </w:pPr>
      <w:r>
        <w:t>1. Tuple lo.</w:t>
      </w:r>
    </w:p>
    <w:p>
      <w:pPr>
        <w:pStyle w:val="ListBullet"/>
      </w:pPr>
      <w:r>
        <w:t>2. Multiplication operator with integer use karo.</w:t>
      </w:r>
    </w:p>
    <w:p>
      <w:pPr>
        <w:pStyle w:val="ListBullet"/>
      </w:pPr>
      <w:r>
        <w:t>3. Naya repeated tuple mil jayega.</w:t>
      </w:r>
    </w:p>
    <w:p>
      <w:r>
        <w:rPr>
          <w:b/>
        </w:rPr>
        <w:t xml:space="preserve">Python methods used: </w:t>
      </w:r>
      <w:r>
        <w:t>* operator</w:t>
      </w:r>
    </w:p>
    <w:p>
      <w:r>
        <w:rPr>
          <w:b/>
        </w:rPr>
        <w:t xml:space="preserve">Time Complexity: </w:t>
      </w:r>
      <w:r>
        <w:t>O(n*k)</w:t>
      </w:r>
    </w:p>
    <w:p>
      <w:r>
        <w:rPr>
          <w:b/>
        </w:rPr>
        <w:t xml:space="preserve">Space Complexity: </w:t>
      </w:r>
      <w:r>
        <w:t>O(n*k)</w:t>
      </w:r>
    </w:p>
    <w:p>
      <w:r>
        <w:rPr>
          <w:b/>
        </w:rPr>
        <w:t xml:space="preserve">Edge cases: </w:t>
      </w:r>
      <w:r>
        <w:t>0 times repeat karo to empty tuple milega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repeat_tuple(t, k):</w:t>
        <w:br/>
        <w:t xml:space="preserve">    return t * k</w:t>
        <w:br/>
        <w:br/>
        <w:t>print(repeat_tuple((1,2), 3))  # (1,2,1,2,1,2)</w:t>
      </w:r>
    </w:p>
    <w:p>
      <w:r>
        <w:rPr>
          <w:b/>
        </w:rPr>
        <w:t xml:space="preserve">Alternative approach: </w:t>
      </w:r>
      <w:r>
        <w:t>Loop-based concatenation se bhi ho sakta hai but less efficient/readable.</w:t>
      </w:r>
    </w:p>
    <w:p>
      <w:r>
        <w:rPr>
          <w:b/>
        </w:rPr>
        <w:t xml:space="preserve">Interview follow-up: </w:t>
      </w:r>
      <w:r>
        <w:t>Nested tuple repeat hone par structure kaise dikhega?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12. Find the maximum and minimum element in a tuple.</w:t>
      </w:r>
    </w:p>
    <w:p>
      <w:r>
        <w:rPr>
          <w:b/>
        </w:rPr>
        <w:t xml:space="preserve">Question Explanation (Hinglish): </w:t>
      </w:r>
      <w:r>
        <w:t>Tuple ke largest aur smallest values max() aur min() se directly mil jaate hain.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Aggregate lookup on tuple</w:t>
      </w:r>
    </w:p>
    <w:p>
      <w:r>
        <w:rPr>
          <w:b/>
        </w:rPr>
        <w:t>Approach:</w:t>
      </w:r>
    </w:p>
    <w:p>
      <w:pPr>
        <w:pStyle w:val="ListBullet"/>
      </w:pPr>
      <w:r>
        <w:t>1. Tuple lo.</w:t>
      </w:r>
    </w:p>
    <w:p>
      <w:pPr>
        <w:pStyle w:val="ListBullet"/>
      </w:pPr>
      <w:r>
        <w:t>2. max() aur min() call karo.</w:t>
      </w:r>
    </w:p>
    <w:p>
      <w:pPr>
        <w:pStyle w:val="ListBullet"/>
      </w:pPr>
      <w:r>
        <w:t>3. Result return karo.</w:t>
      </w:r>
    </w:p>
    <w:p>
      <w:r>
        <w:rPr>
          <w:b/>
        </w:rPr>
        <w:t xml:space="preserve">Python methods used: </w:t>
      </w:r>
      <w:r>
        <w:t>max(), min()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Empty tuple par error aayega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tuple_min_max(t):</w:t>
        <w:br/>
        <w:t xml:space="preserve">    return min(t), max(t)</w:t>
        <w:br/>
        <w:br/>
        <w:t>print(tuple_min_max((8,3,11,1)))  # (1,11)</w:t>
      </w:r>
    </w:p>
    <w:p>
      <w:r>
        <w:rPr>
          <w:b/>
        </w:rPr>
        <w:t xml:space="preserve">Alternative approach: </w:t>
      </w:r>
      <w:r>
        <w:t>Sorted tuple se first and last bhi use kar sakte ho but cost unnecessary hai.</w:t>
      </w:r>
    </w:p>
    <w:p>
      <w:r>
        <w:rPr>
          <w:b/>
        </w:rPr>
        <w:t xml:space="preserve">Interview follow-up: </w:t>
      </w:r>
      <w:r>
        <w:t>Mixed types tuple mein max/min kab fail karega?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13. Convert a tuple into a list.</w:t>
      </w:r>
    </w:p>
    <w:p>
      <w:r>
        <w:rPr>
          <w:b/>
        </w:rPr>
        <w:t xml:space="preserve">Question Explanation (Hinglish): </w:t>
      </w:r>
      <w:r>
        <w:t>Immutable tuple ko mutable list mein convert karna useful hota hai jab values modify karni ho.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Tuple-to-list conversion</w:t>
      </w:r>
    </w:p>
    <w:p>
      <w:r>
        <w:rPr>
          <w:b/>
        </w:rPr>
        <w:t>Approach:</w:t>
      </w:r>
    </w:p>
    <w:p>
      <w:pPr>
        <w:pStyle w:val="ListBullet"/>
      </w:pPr>
      <w:r>
        <w:t>1. Tuple lo.</w:t>
      </w:r>
    </w:p>
    <w:p>
      <w:pPr>
        <w:pStyle w:val="ListBullet"/>
      </w:pPr>
      <w:r>
        <w:t>2. list() constructor use karo.</w:t>
      </w:r>
    </w:p>
    <w:p>
      <w:pPr>
        <w:pStyle w:val="ListBullet"/>
      </w:pPr>
      <w:r>
        <w:t>3. Mutable list mil jayegi.</w:t>
      </w:r>
    </w:p>
    <w:p>
      <w:r>
        <w:rPr>
          <w:b/>
        </w:rPr>
        <w:t xml:space="preserve">Python methods used: </w:t>
      </w:r>
      <w:r>
        <w:t>list()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Nested immutable objects bhi same references ke saath aayenge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tuple_to_list(t):</w:t>
        <w:br/>
        <w:t xml:space="preserve">    return list(t)</w:t>
        <w:br/>
        <w:br/>
        <w:t>print(tuple_to_list((1,2,3)))  # [1,2,3]</w:t>
      </w:r>
    </w:p>
    <w:p>
      <w:r>
        <w:rPr>
          <w:b/>
        </w:rPr>
        <w:t xml:space="preserve">Alternative approach: </w:t>
      </w:r>
      <w:r>
        <w:t>List comprehension se bhi tuple ko list mein copy kar sakte ho.</w:t>
      </w:r>
    </w:p>
    <w:p>
      <w:r>
        <w:rPr>
          <w:b/>
        </w:rPr>
        <w:t xml:space="preserve">Interview follow-up: </w:t>
      </w:r>
      <w:r>
        <w:t>Tuple -&gt; list -&gt; tuple roundtrip kab useful hota hai?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14. Swap two variables using tuple unpacking.</w:t>
      </w:r>
    </w:p>
    <w:p>
      <w:r>
        <w:rPr>
          <w:b/>
        </w:rPr>
        <w:t xml:space="preserve">Question Explanation (Hinglish): </w:t>
      </w:r>
      <w:r>
        <w:t>Python mein temporary variable ke bina do variables swap karne ka clean tareeka tuple unpacking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Tuple-based variable swap</w:t>
      </w:r>
    </w:p>
    <w:p>
      <w:r>
        <w:rPr>
          <w:b/>
        </w:rPr>
        <w:t>Approach:</w:t>
      </w:r>
    </w:p>
    <w:p>
      <w:pPr>
        <w:pStyle w:val="ListBullet"/>
      </w:pPr>
      <w:r>
        <w:t>1. Do variables lo.</w:t>
      </w:r>
    </w:p>
    <w:p>
      <w:pPr>
        <w:pStyle w:val="ListBullet"/>
      </w:pPr>
      <w:r>
        <w:t>2. a, b = b, a assignment likho.</w:t>
      </w:r>
    </w:p>
    <w:p>
      <w:pPr>
        <w:pStyle w:val="ListBullet"/>
      </w:pPr>
      <w:r>
        <w:t>3. Values swap ho jayengi.</w:t>
      </w:r>
    </w:p>
    <w:p>
      <w:r>
        <w:rPr>
          <w:b/>
        </w:rPr>
        <w:t xml:space="preserve">Python methods used: </w:t>
      </w:r>
      <w:r>
        <w:t>multiple assignment</w:t>
      </w:r>
    </w:p>
    <w:p>
      <w:r>
        <w:rPr>
          <w:b/>
        </w:rPr>
        <w:t xml:space="preserve">Time Complexity: </w:t>
      </w:r>
      <w:r>
        <w:t>O(1)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Works for immutable and mutable references both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swap(a, b):</w:t>
        <w:br/>
        <w:t xml:space="preserve">    a, b = b, a</w:t>
        <w:br/>
        <w:t xml:space="preserve">    return a, b</w:t>
        <w:br/>
        <w:br/>
        <w:t>print(swap(10, 20))  # (20, 10)</w:t>
      </w:r>
    </w:p>
    <w:p>
      <w:r>
        <w:rPr>
          <w:b/>
        </w:rPr>
        <w:t xml:space="preserve">Alternative approach: </w:t>
      </w:r>
      <w:r>
        <w:t>Temporary variable se traditional swap bhi kar sakte ho.</w:t>
      </w:r>
    </w:p>
    <w:p>
      <w:r>
        <w:rPr>
          <w:b/>
        </w:rPr>
        <w:t xml:space="preserve">Interview follow-up: </w:t>
      </w:r>
      <w:r>
        <w:t>Tuple packing/unpacking background mein kaise kaam karta hai?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15. Use a tuple as a dictionary key.</w:t>
      </w:r>
    </w:p>
    <w:p>
      <w:r>
        <w:rPr>
          <w:b/>
        </w:rPr>
        <w:t xml:space="preserve">Question Explanation (Hinglish): </w:t>
      </w:r>
      <w:r>
        <w:t>Tuple immutable hoti hai, isliye hashable hoti hai aur dictionary key ke roop mein use ki ja sakti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Hashable tuple usage</w:t>
      </w:r>
    </w:p>
    <w:p>
      <w:r>
        <w:rPr>
          <w:b/>
        </w:rPr>
        <w:t>Approach:</w:t>
      </w:r>
    </w:p>
    <w:p>
      <w:pPr>
        <w:pStyle w:val="ListBullet"/>
      </w:pPr>
      <w:r>
        <w:t>1. Tuple key create karo.</w:t>
      </w:r>
    </w:p>
    <w:p>
      <w:pPr>
        <w:pStyle w:val="ListBullet"/>
      </w:pPr>
      <w:r>
        <w:t>2. Dictionary mein us tuple ko key bana ke value assign karo.</w:t>
      </w:r>
    </w:p>
    <w:p>
      <w:pPr>
        <w:pStyle w:val="ListBullet"/>
      </w:pPr>
      <w:r>
        <w:t>3. Same tuple se value access karo.</w:t>
      </w:r>
    </w:p>
    <w:p>
      <w:r>
        <w:rPr>
          <w:b/>
        </w:rPr>
        <w:t xml:space="preserve">Python methods used: </w:t>
      </w:r>
      <w:r>
        <w:t>dict with tuple keys</w:t>
      </w:r>
    </w:p>
    <w:p>
      <w:r>
        <w:rPr>
          <w:b/>
        </w:rPr>
        <w:t xml:space="preserve">Time Complexity: </w:t>
      </w:r>
      <w:r>
        <w:t>O(1)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Tuple ke andar mutable object ho to wo hashable nahi rahega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tuple_key_demo():</w:t>
        <w:br/>
        <w:t xml:space="preserve">    d = {(1, 2): 'point A'}</w:t>
        <w:br/>
        <w:t xml:space="preserve">    return d[(1, 2)]</w:t>
        <w:br/>
        <w:br/>
        <w:t>print(tuple_key_demo())  # point A</w:t>
      </w:r>
    </w:p>
    <w:p>
      <w:r>
        <w:rPr>
          <w:b/>
        </w:rPr>
        <w:t xml:space="preserve">Alternative approach: </w:t>
      </w:r>
      <w:r>
        <w:t>frozenset bhi kuch cases mein dictionary key ban sakta hai if order irrelevant ho.</w:t>
      </w:r>
    </w:p>
    <w:p>
      <w:r>
        <w:rPr>
          <w:b/>
        </w:rPr>
        <w:t xml:space="preserve">Interview follow-up: </w:t>
      </w:r>
      <w:r>
        <w:t>Tuple hashable kyun hota hai but list kyun nahi?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16. Zip two tuples into a list of pairs.</w:t>
      </w:r>
    </w:p>
    <w:p>
      <w:r>
        <w:rPr>
          <w:b/>
        </w:rPr>
        <w:t xml:space="preserve">Question Explanation (Hinglish): </w:t>
      </w:r>
      <w:r>
        <w:t>Do tuples ke corresponding elements ko pair bana ke combine karna zip() se hota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Pairing with zip</w:t>
      </w:r>
    </w:p>
    <w:p>
      <w:r>
        <w:rPr>
          <w:b/>
        </w:rPr>
        <w:t>Approach:</w:t>
      </w:r>
    </w:p>
    <w:p>
      <w:pPr>
        <w:pStyle w:val="ListBullet"/>
      </w:pPr>
      <w:r>
        <w:t>1. Dono tuples lo.</w:t>
      </w:r>
    </w:p>
    <w:p>
      <w:pPr>
        <w:pStyle w:val="ListBullet"/>
      </w:pPr>
      <w:r>
        <w:t>2. zip() use karo.</w:t>
      </w:r>
    </w:p>
    <w:p>
      <w:pPr>
        <w:pStyle w:val="ListBullet"/>
      </w:pPr>
      <w:r>
        <w:t>3. Result ko list mein convert kar lo.</w:t>
      </w:r>
    </w:p>
    <w:p>
      <w:r>
        <w:rPr>
          <w:b/>
        </w:rPr>
        <w:t xml:space="preserve">Python methods used: </w:t>
      </w:r>
      <w:r>
        <w:t>zip(), list()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Lengths different ho to shorter tuple tak hi zip karega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zip_tuples(a, b):</w:t>
        <w:br/>
        <w:t xml:space="preserve">    return list(zip(a, b))</w:t>
        <w:br/>
        <w:br/>
        <w:t>print(zip_tuples((1,2,3), ('a','b','c')))  # [(1,'a'),(2,'b'),(3,'c')]</w:t>
      </w:r>
    </w:p>
    <w:p>
      <w:r>
        <w:rPr>
          <w:b/>
        </w:rPr>
        <w:t xml:space="preserve">Alternative approach: </w:t>
      </w:r>
      <w:r>
        <w:t>Index-based loop se bhi pair bana sakte ho.</w:t>
      </w:r>
    </w:p>
    <w:p>
      <w:r>
        <w:rPr>
          <w:b/>
        </w:rPr>
        <w:t xml:space="preserve">Interview follow-up: </w:t>
      </w:r>
      <w:r>
        <w:t>Unequal length tuples ko full zip karne ke liye kya use karoge?</w:t>
      </w:r>
    </w:p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