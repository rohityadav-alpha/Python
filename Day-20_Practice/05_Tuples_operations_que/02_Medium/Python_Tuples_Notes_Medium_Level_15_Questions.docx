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Tuples Notes: Medium Level (15 Questions)</w:t>
      </w:r>
    </w:p>
    <w:p>
      <w:pPr>
        <w:pStyle w:val="Heading1"/>
      </w:pPr>
      <w:r>
        <w:t>1. Find the second largest element in a tuple without sorting.</w:t>
      </w:r>
    </w:p>
    <w:p>
      <w:r>
        <w:rPr>
          <w:b/>
        </w:rPr>
        <w:t xml:space="preserve">Question Explanation (Hinglish): </w:t>
      </w:r>
      <w:r>
        <w:t>Tuple ke elements ko ek pass mein scan karke highest aur second highest track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Single-pass max tracking</w:t>
      </w:r>
    </w:p>
    <w:p>
      <w:r>
        <w:rPr>
          <w:b/>
        </w:rPr>
        <w:t>Approach:</w:t>
      </w:r>
    </w:p>
    <w:p>
      <w:pPr>
        <w:pStyle w:val="ListBullet"/>
      </w:pPr>
      <w:r>
        <w:t>1. largest aur second variables initialize karo.</w:t>
      </w:r>
    </w:p>
    <w:p>
      <w:pPr>
        <w:pStyle w:val="ListBullet"/>
      </w:pPr>
      <w:r>
        <w:t>2. Har element par compare karo.</w:t>
      </w:r>
    </w:p>
    <w:p>
      <w:pPr>
        <w:pStyle w:val="ListBullet"/>
      </w:pPr>
      <w:r>
        <w:t>3. Largest update ho to purana largest second ban jaye.</w:t>
      </w:r>
    </w:p>
    <w:p>
      <w:r>
        <w:rPr>
          <w:b/>
        </w:rPr>
        <w:t xml:space="preserve">Python methods used: </w:t>
      </w:r>
      <w:r>
        <w:t>for loop, comparisons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All elements same; tuple size 2 se chhota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second_largest_tuple(t):</w:t>
        <w:br/>
        <w:t xml:space="preserve">    first = second = float('-inf')</w:t>
        <w:br/>
        <w:t xml:space="preserve">    for x in t:</w:t>
        <w:br/>
        <w:t xml:space="preserve">        if x &gt; first:</w:t>
        <w:br/>
        <w:t xml:space="preserve">            second = first</w:t>
        <w:br/>
        <w:t xml:space="preserve">            first = x</w:t>
        <w:br/>
        <w:t xml:space="preserve">        elif first &gt; x &gt; second:</w:t>
        <w:br/>
        <w:t xml:space="preserve">            second = x</w:t>
        <w:br/>
        <w:t xml:space="preserve">    return second</w:t>
        <w:br/>
        <w:br/>
        <w:t>print(second_largest_tuple((5,1,9,9,3)))  # 5</w:t>
      </w:r>
    </w:p>
    <w:p>
      <w:r>
        <w:rPr>
          <w:b/>
        </w:rPr>
        <w:t xml:space="preserve">Alternative approach: </w:t>
      </w:r>
      <w:r>
        <w:t>sorted(set(t))[-2] se bhi mil sakta hai, but sorting ki cost lagegi.</w:t>
      </w:r>
    </w:p>
    <w:p>
      <w:r>
        <w:rPr>
          <w:b/>
        </w:rPr>
        <w:t xml:space="preserve">Interview follow-up: </w:t>
      </w:r>
      <w:r>
        <w:t>Duplicate max values ho to second largest ko kaise define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Rotate a tuple to the left by K positions.</w:t>
      </w:r>
    </w:p>
    <w:p>
      <w:r>
        <w:rPr>
          <w:b/>
        </w:rPr>
        <w:t xml:space="preserve">Question Explanation (Hinglish): </w:t>
      </w:r>
      <w:r>
        <w:t>Tuple immutable hota hai, isliye rotation ke liye slicing se naya tuple banana padega.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Tuple slicing rotation</w:t>
      </w:r>
    </w:p>
    <w:p>
      <w:r>
        <w:rPr>
          <w:b/>
        </w:rPr>
        <w:t>Approach:</w:t>
      </w:r>
    </w:p>
    <w:p>
      <w:pPr>
        <w:pStyle w:val="ListBullet"/>
      </w:pPr>
      <w:r>
        <w:t>1. k ko len(t) se modulo karo.</w:t>
      </w:r>
    </w:p>
    <w:p>
      <w:pPr>
        <w:pStyle w:val="ListBullet"/>
      </w:pPr>
      <w:r>
        <w:t>2. t[k:] + t[:k] ka use karo.</w:t>
      </w:r>
    </w:p>
    <w:p>
      <w:pPr>
        <w:pStyle w:val="ListBullet"/>
      </w:pPr>
      <w:r>
        <w:t>3. Rotated tuple return karo.</w:t>
      </w:r>
    </w:p>
    <w:p>
      <w:r>
        <w:rPr>
          <w:b/>
        </w:rPr>
        <w:t xml:space="preserve">Python methods used: </w:t>
      </w:r>
      <w:r>
        <w:t>slicing, + operator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 0 ya multiple of length ho; empty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rotate_left_tuple(t, k):</w:t>
        <w:br/>
        <w:t xml:space="preserve">    if not t:</w:t>
        <w:br/>
        <w:t xml:space="preserve">        return t</w:t>
        <w:br/>
        <w:t xml:space="preserve">    k %= len(t)</w:t>
        <w:br/>
        <w:t xml:space="preserve">    return t[k:] + t[:k]</w:t>
        <w:br/>
        <w:br/>
        <w:t>print(rotate_left_tuple((1,2,3,4,5), 2))  # (3,4,5,1,2)</w:t>
      </w:r>
    </w:p>
    <w:p>
      <w:r>
        <w:rPr>
          <w:b/>
        </w:rPr>
        <w:t xml:space="preserve">Alternative approach: </w:t>
      </w:r>
      <w:r>
        <w:t>collections.deque with rotate() use kar sakte ho, but final output tuple mein convert karna padega.</w:t>
      </w:r>
    </w:p>
    <w:p>
      <w:r>
        <w:rPr>
          <w:b/>
        </w:rPr>
        <w:t xml:space="preserve">Interview follow-up: </w:t>
      </w:r>
      <w:r>
        <w:t>Right rotation implement karne ke liye formula kya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Find all pairs of elements in a tuple whose sum is equal to a target.</w:t>
      </w:r>
    </w:p>
    <w:p>
      <w:r>
        <w:rPr>
          <w:b/>
        </w:rPr>
        <w:t xml:space="preserve">Question Explanation (Hinglish): </w:t>
      </w:r>
      <w:r>
        <w:t>Tuple ke andar se aise pairs nikalne hain jinka sum target ke barabar ho. Set-based two-sum approach use hoti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Two-sum on immutable sequence</w:t>
      </w:r>
    </w:p>
    <w:p>
      <w:r>
        <w:rPr>
          <w:b/>
        </w:rPr>
        <w:t>Approach:</w:t>
      </w:r>
    </w:p>
    <w:p>
      <w:pPr>
        <w:pStyle w:val="ListBullet"/>
      </w:pPr>
      <w:r>
        <w:t>1. Seen set maintain karo.</w:t>
      </w:r>
    </w:p>
    <w:p>
      <w:pPr>
        <w:pStyle w:val="ListBullet"/>
      </w:pPr>
      <w:r>
        <w:t>2. Har element ke liye complement check karo.</w:t>
      </w:r>
    </w:p>
    <w:p>
      <w:pPr>
        <w:pStyle w:val="ListBullet"/>
      </w:pPr>
      <w:r>
        <w:t>3. Match milne par pair record karo.</w:t>
      </w:r>
    </w:p>
    <w:p>
      <w:r>
        <w:rPr>
          <w:b/>
        </w:rPr>
        <w:t xml:space="preserve">Python methods used: </w:t>
      </w:r>
      <w:r>
        <w:t>set,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elements; same index pair avoid karna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tuple_pair_sum(t, target):</w:t>
        <w:br/>
        <w:t xml:space="preserve">    seen = set()</w:t>
        <w:br/>
        <w:t xml:space="preserve">    pairs = []</w:t>
        <w:br/>
        <w:t xml:space="preserve">    for x in t:</w:t>
        <w:br/>
        <w:t xml:space="preserve">        c = target - x</w:t>
        <w:br/>
        <w:t xml:space="preserve">        if c in seen:</w:t>
        <w:br/>
        <w:t xml:space="preserve">            pairs.append((c, x))</w:t>
        <w:br/>
        <w:t xml:space="preserve">        seen.add(x)</w:t>
        <w:br/>
        <w:t xml:space="preserve">    return pairs</w:t>
        <w:br/>
        <w:br/>
        <w:t>print(tuple_pair_sum((2,4,3,5,7), 9))  # [(4,5),(2,7)]</w:t>
      </w:r>
    </w:p>
    <w:p>
      <w:r>
        <w:rPr>
          <w:b/>
        </w:rPr>
        <w:t xml:space="preserve">Alternative approach: </w:t>
      </w:r>
      <w:r>
        <w:t>Sorted tuple par two pointers use karke bhi solve kar sakte ho.</w:t>
      </w:r>
    </w:p>
    <w:p>
      <w:r>
        <w:rPr>
          <w:b/>
        </w:rPr>
        <w:t xml:space="preserve">Interview follow-up: </w:t>
      </w:r>
      <w:r>
        <w:t>Agar unique pairs chahiye ho aur duplicates ignore karne ho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Find the most common element in a tuple.</w:t>
      </w:r>
    </w:p>
    <w:p>
      <w:r>
        <w:rPr>
          <w:b/>
        </w:rPr>
        <w:t xml:space="preserve">Question Explanation (Hinglish): </w:t>
      </w:r>
      <w:r>
        <w:t>Tuple mein jo value sabse zyada baar repeat hoti hai, use most common element kehte hain.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Frequency counting</w:t>
      </w:r>
    </w:p>
    <w:p>
      <w:r>
        <w:rPr>
          <w:b/>
        </w:rPr>
        <w:t>Approach:</w:t>
      </w:r>
    </w:p>
    <w:p>
      <w:pPr>
        <w:pStyle w:val="ListBullet"/>
      </w:pPr>
      <w:r>
        <w:t>1. count() ya Counter use karo.</w:t>
      </w:r>
    </w:p>
    <w:p>
      <w:pPr>
        <w:pStyle w:val="ListBullet"/>
      </w:pPr>
      <w:r>
        <w:t>2. Maximum frequency wale element ko track karo.</w:t>
      </w:r>
    </w:p>
    <w:p>
      <w:pPr>
        <w:pStyle w:val="ListBullet"/>
      </w:pPr>
      <w:r>
        <w:t>3. Result return karo.</w:t>
      </w:r>
    </w:p>
    <w:p>
      <w:r>
        <w:rPr>
          <w:b/>
        </w:rPr>
        <w:t xml:space="preserve">Python methods used: </w:t>
      </w:r>
      <w:r>
        <w:t>collections.Counter, most_common()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Multiple values tie kar sakte hain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Counter</w:t>
        <w:br/>
        <w:t>def most_common_tuple(t):</w:t>
        <w:br/>
        <w:t xml:space="preserve">    return Counter(t).most_common(1)[0][0]</w:t>
        <w:br/>
        <w:br/>
        <w:t>print(most_common_tuple((1,2,2,3,3,3)))  # 3</w:t>
      </w:r>
    </w:p>
    <w:p>
      <w:r>
        <w:rPr>
          <w:b/>
        </w:rPr>
        <w:t xml:space="preserve">Alternative approach: </w:t>
      </w:r>
      <w:r>
        <w:t>Manual frequency dictionary bana ke bhi same result le sakte ho.</w:t>
      </w:r>
    </w:p>
    <w:p>
      <w:r>
        <w:rPr>
          <w:b/>
        </w:rPr>
        <w:t xml:space="preserve">Interview follow-up: </w:t>
      </w:r>
      <w:r>
        <w:t>Tie case mein first occurrence winner kaise choose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Find the indices of all occurrences of a value in a tuple.</w:t>
      </w:r>
    </w:p>
    <w:p>
      <w:r>
        <w:rPr>
          <w:b/>
        </w:rPr>
        <w:t xml:space="preserve">Question Explanation (Hinglish): </w:t>
      </w:r>
      <w:r>
        <w:t>Tuple mein kisi value ki saari positions chahiye, not just first occurrence.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Index enumeration</w:t>
      </w:r>
    </w:p>
    <w:p>
      <w:r>
        <w:rPr>
          <w:b/>
        </w:rPr>
        <w:t>Approach:</w:t>
      </w:r>
    </w:p>
    <w:p>
      <w:pPr>
        <w:pStyle w:val="ListBullet"/>
      </w:pPr>
      <w:r>
        <w:t>1. enumerate() use karo.</w:t>
      </w:r>
    </w:p>
    <w:p>
      <w:pPr>
        <w:pStyle w:val="ListBullet"/>
      </w:pPr>
      <w:r>
        <w:t>2. Jaha value match ho index collect karo.</w:t>
      </w:r>
    </w:p>
    <w:p>
      <w:pPr>
        <w:pStyle w:val="ListBullet"/>
      </w:pPr>
      <w:r>
        <w:t>3. Index list return karo.</w:t>
      </w:r>
    </w:p>
    <w:p>
      <w:r>
        <w:rPr>
          <w:b/>
        </w:rPr>
        <w:t xml:space="preserve">Python methods used: </w:t>
      </w:r>
      <w:r>
        <w:t>enumerate()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O(k)</w:t>
      </w:r>
    </w:p>
    <w:p>
      <w:r>
        <w:rPr>
          <w:b/>
        </w:rPr>
        <w:t xml:space="preserve">Edge cases: </w:t>
      </w:r>
      <w:r>
        <w:t>Value absent ho to empty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all_indices(t, x):</w:t>
        <w:br/>
        <w:t xml:space="preserve">    return [i for i, v in enumerate(t) if v == x]</w:t>
        <w:br/>
        <w:br/>
        <w:t>print(all_indices((1,2,3,2,2), 2))  # [1,3,4]</w:t>
      </w:r>
    </w:p>
    <w:p>
      <w:r>
        <w:rPr>
          <w:b/>
        </w:rPr>
        <w:t xml:space="preserve">Alternative approach: </w:t>
      </w:r>
      <w:r>
        <w:t>loop ke saath manual append bhi kar sakte ho.</w:t>
      </w:r>
    </w:p>
    <w:p>
      <w:r>
        <w:rPr>
          <w:b/>
        </w:rPr>
        <w:t xml:space="preserve">Interview follow-up: </w:t>
      </w:r>
      <w:r>
        <w:t>Agar indexes ko 1-based chahiye ho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Split a tuple into two tuples based on even and odd positions.</w:t>
      </w:r>
    </w:p>
    <w:p>
      <w:r>
        <w:rPr>
          <w:b/>
        </w:rPr>
        <w:t xml:space="preserve">Question Explanation (Hinglish): </w:t>
      </w:r>
      <w:r>
        <w:t>Tuple ke elements ko position parity ke basis par do groups mein divide karna hai: even index aur odd index.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Position-based tuple partitioning</w:t>
      </w:r>
    </w:p>
    <w:p>
      <w:r>
        <w:rPr>
          <w:b/>
        </w:rPr>
        <w:t>Approach:</w:t>
      </w:r>
    </w:p>
    <w:p>
      <w:pPr>
        <w:pStyle w:val="ListBullet"/>
      </w:pPr>
      <w:r>
        <w:t>1. enumerate() se tuple traverse karo.</w:t>
      </w:r>
    </w:p>
    <w:p>
      <w:pPr>
        <w:pStyle w:val="ListBullet"/>
      </w:pPr>
      <w:r>
        <w:t>2. Index % 2 ke basis par even/odd tuples banao.</w:t>
      </w:r>
    </w:p>
    <w:p>
      <w:pPr>
        <w:pStyle w:val="ListBullet"/>
      </w:pPr>
      <w:r>
        <w:t>3. Dono result tuple return karo.</w:t>
      </w:r>
    </w:p>
    <w:p>
      <w:r>
        <w:rPr>
          <w:b/>
        </w:rPr>
        <w:t xml:space="preserve">Python methods used: </w:t>
      </w:r>
      <w:r>
        <w:t>enumerate(), tuple slicing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Single-element tuple; empty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split_even_odd_positions(t):</w:t>
        <w:br/>
        <w:t xml:space="preserve">    even = tuple(v for i, v in enumerate(t) if i % 2 == 0)</w:t>
        <w:br/>
        <w:t xml:space="preserve">    odd = tuple(v for i, v in enumerate(t) if i % 2 == 1)</w:t>
        <w:br/>
        <w:t xml:space="preserve">    return even, odd</w:t>
        <w:br/>
        <w:br/>
        <w:t>print(split_even_odd_positions((10,20,30,40,50)))  # ((10,30,50),(20,40))</w:t>
      </w:r>
    </w:p>
    <w:p>
      <w:r>
        <w:rPr>
          <w:b/>
        </w:rPr>
        <w:t xml:space="preserve">Alternative approach: </w:t>
      </w:r>
      <w:r>
        <w:t>Slicing t[::2] and t[1::2] more concise hai.</w:t>
      </w:r>
    </w:p>
    <w:p>
      <w:r>
        <w:rPr>
          <w:b/>
        </w:rPr>
        <w:t xml:space="preserve">Interview follow-up: </w:t>
      </w:r>
      <w:r>
        <w:t>Indexing aur position parity ko one-based system mein convert karna ho to kya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Find the average of numbers in a tuple.</w:t>
      </w:r>
    </w:p>
    <w:p>
      <w:r>
        <w:rPr>
          <w:b/>
        </w:rPr>
        <w:t xml:space="preserve">Question Explanation (Hinglish): </w:t>
      </w:r>
      <w:r>
        <w:t>Tuple ke saare numeric elements ka average calculate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Arithmetic aggregation</w:t>
      </w:r>
    </w:p>
    <w:p>
      <w:r>
        <w:rPr>
          <w:b/>
        </w:rPr>
        <w:t>Approach:</w:t>
      </w:r>
    </w:p>
    <w:p>
      <w:pPr>
        <w:pStyle w:val="ListBullet"/>
      </w:pPr>
      <w:r>
        <w:t>1. sum() aur len() use karo.</w:t>
      </w:r>
    </w:p>
    <w:p>
      <w:pPr>
        <w:pStyle w:val="ListBullet"/>
      </w:pPr>
      <w:r>
        <w:t>2. Total sum ko count se divide karo.</w:t>
      </w:r>
    </w:p>
    <w:p>
      <w:pPr>
        <w:pStyle w:val="ListBullet"/>
      </w:pPr>
      <w:r>
        <w:t>3. Average return karo.</w:t>
      </w:r>
    </w:p>
    <w:p>
      <w:r>
        <w:rPr>
          <w:b/>
        </w:rPr>
        <w:t xml:space="preserve">Python methods used: </w:t>
      </w:r>
      <w:r>
        <w:t>sum(), len()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tuple; non-numeric elements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tuple_average(t):</w:t>
        <w:br/>
        <w:t xml:space="preserve">    return sum(t) / len(t)</w:t>
        <w:br/>
        <w:br/>
        <w:t>print(tuple_average((10,20,30)))  # 20.0</w:t>
      </w:r>
    </w:p>
    <w:p>
      <w:r>
        <w:rPr>
          <w:b/>
        </w:rPr>
        <w:t xml:space="preserve">Alternative approach: </w:t>
      </w:r>
      <w:r>
        <w:t>Manual accumulation loop se bhi same result nikal sakte ho.</w:t>
      </w:r>
    </w:p>
    <w:p>
      <w:r>
        <w:rPr>
          <w:b/>
        </w:rPr>
        <w:t xml:space="preserve">Interview follow-up: </w:t>
      </w:r>
      <w:r>
        <w:t>Empty tuple ko safe handle karne ke liye kya guard lagayega?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Check whether a tuple contains only unique elements.</w:t>
      </w:r>
    </w:p>
    <w:p>
      <w:r>
        <w:rPr>
          <w:b/>
        </w:rPr>
        <w:t xml:space="preserve">Question Explanation (Hinglish): </w:t>
      </w:r>
      <w:r>
        <w:t>Tuple mein duplicate values hain ya nahi ye check karna hai. Set length compare karke pata chal jata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Uniqueness check</w:t>
      </w:r>
    </w:p>
    <w:p>
      <w:r>
        <w:rPr>
          <w:b/>
        </w:rPr>
        <w:t>Approach:</w:t>
      </w:r>
    </w:p>
    <w:p>
      <w:pPr>
        <w:pStyle w:val="ListBullet"/>
      </w:pPr>
      <w:r>
        <w:t>1. Tuple ko set mein convert karo.</w:t>
      </w:r>
    </w:p>
    <w:p>
      <w:pPr>
        <w:pStyle w:val="ListBullet"/>
      </w:pPr>
      <w:r>
        <w:t>2. len(tuple) aur len(set(tuple)) compare karo.</w:t>
      </w:r>
    </w:p>
    <w:p>
      <w:pPr>
        <w:pStyle w:val="ListBullet"/>
      </w:pPr>
      <w:r>
        <w:t>3. Equal hon to unique values hain.</w:t>
      </w:r>
    </w:p>
    <w:p>
      <w:r>
        <w:rPr>
          <w:b/>
        </w:rPr>
        <w:t xml:space="preserve">Python methods used: </w:t>
      </w:r>
      <w:r>
        <w:t>set(), len()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tuple unique mana jayega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all_unique(t):</w:t>
        <w:br/>
        <w:t xml:space="preserve">    return len(t) == len(set(t))</w:t>
        <w:br/>
        <w:br/>
        <w:t>print(all_unique((1,2,3,4)))  # True</w:t>
      </w:r>
    </w:p>
    <w:p>
      <w:r>
        <w:rPr>
          <w:b/>
        </w:rPr>
        <w:t xml:space="preserve">Alternative approach: </w:t>
      </w:r>
      <w:r>
        <w:t>Manual seen set use karke early exit bhi kar sakte ho.</w:t>
      </w:r>
    </w:p>
    <w:p>
      <w:r>
        <w:rPr>
          <w:b/>
        </w:rPr>
        <w:t xml:space="preserve">Interview follow-up: </w:t>
      </w:r>
      <w:r>
        <w:t>Duplicate ka first position kaise detect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the longest increasing contiguous sub-tuple.</w:t>
      </w:r>
    </w:p>
    <w:p>
      <w:r>
        <w:rPr>
          <w:b/>
        </w:rPr>
        <w:t xml:space="preserve">Question Explanation (Hinglish): </w:t>
      </w:r>
      <w:r>
        <w:t>Tuple ke andar continuous increasing sequence ka maximum length nikalna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Contiguous run tracking</w:t>
      </w:r>
    </w:p>
    <w:p>
      <w:r>
        <w:rPr>
          <w:b/>
        </w:rPr>
        <w:t>Approach:</w:t>
      </w:r>
    </w:p>
    <w:p>
      <w:pPr>
        <w:pStyle w:val="ListBullet"/>
      </w:pPr>
      <w:r>
        <w:t>1. Current run length track karo.</w:t>
      </w:r>
    </w:p>
    <w:p>
      <w:pPr>
        <w:pStyle w:val="ListBullet"/>
      </w:pPr>
      <w:r>
        <w:t>2. Har next element compare karo pichhle se.</w:t>
      </w:r>
    </w:p>
    <w:p>
      <w:pPr>
        <w:pStyle w:val="ListBullet"/>
      </w:pPr>
      <w:r>
        <w:t>3. Agar increasing ho to run extend karo, warna reset.</w:t>
      </w:r>
    </w:p>
    <w:p>
      <w:r>
        <w:rPr>
          <w:b/>
        </w:rPr>
        <w:t xml:space="preserve">Python methods used: </w:t>
      </w:r>
      <w:r>
        <w:t>for loop, max()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Strictly decreasing tuple; single element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longest_increasing_run(t):</w:t>
        <w:br/>
        <w:t xml:space="preserve">    if not t:</w:t>
        <w:br/>
        <w:t xml:space="preserve">        return 0</w:t>
        <w:br/>
        <w:t xml:space="preserve">    best = cur = 1</w:t>
        <w:br/>
        <w:t xml:space="preserve">    for i in range(1, len(t)):</w:t>
        <w:br/>
        <w:t xml:space="preserve">        if t[i] &gt; t[i-1]:</w:t>
        <w:br/>
        <w:t xml:space="preserve">            cur += 1</w:t>
        <w:br/>
        <w:t xml:space="preserve">        else:</w:t>
        <w:br/>
        <w:t xml:space="preserve">            cur = 1</w:t>
        <w:br/>
        <w:t xml:space="preserve">        best = max(best, cur)</w:t>
        <w:br/>
        <w:t xml:space="preserve">    return best</w:t>
        <w:br/>
        <w:br/>
        <w:t>print(longest_increasing_run((1,2,3,1,2,3,4)))  # 4</w:t>
      </w:r>
    </w:p>
    <w:p>
      <w:r>
        <w:rPr>
          <w:b/>
        </w:rPr>
        <w:t xml:space="preserve">Alternative approach: </w:t>
      </w:r>
      <w:r>
        <w:t>DP array use karke bhi run lengths store kar sakte ho.</w:t>
      </w:r>
    </w:p>
    <w:p>
      <w:r>
        <w:rPr>
          <w:b/>
        </w:rPr>
        <w:t xml:space="preserve">Interview follow-up: </w:t>
      </w:r>
      <w:r>
        <w:t>Strictly decreasing run ke liye condition kaise invert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Create a tuple of cumulative sums from another tuple.</w:t>
      </w:r>
    </w:p>
    <w:p>
      <w:r>
        <w:rPr>
          <w:b/>
        </w:rPr>
        <w:t xml:space="preserve">Question Explanation (Hinglish): </w:t>
      </w:r>
      <w:r>
        <w:t>Har position par us point tak ka running sum banana hai, jisse prefix sums milte hain.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Prefix sum transformation</w:t>
      </w:r>
    </w:p>
    <w:p>
      <w:r>
        <w:rPr>
          <w:b/>
        </w:rPr>
        <w:t>Approach:</w:t>
      </w:r>
    </w:p>
    <w:p>
      <w:pPr>
        <w:pStyle w:val="ListBullet"/>
      </w:pPr>
      <w:r>
        <w:t>1. running sum variable rakho.</w:t>
      </w:r>
    </w:p>
    <w:p>
      <w:pPr>
        <w:pStyle w:val="ListBullet"/>
      </w:pPr>
      <w:r>
        <w:t>2. Tuple traverse karo.</w:t>
      </w:r>
    </w:p>
    <w:p>
      <w:pPr>
        <w:pStyle w:val="ListBullet"/>
      </w:pPr>
      <w:r>
        <w:t>3. Running sum ko result tuple/list mein append karo.</w:t>
      </w:r>
    </w:p>
    <w:p>
      <w:r>
        <w:rPr>
          <w:b/>
        </w:rPr>
        <w:t xml:space="preserve">Python methods used: </w:t>
      </w:r>
      <w:r>
        <w:t>for loop, tuple/list build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cumulative_tuple(t):</w:t>
        <w:br/>
        <w:t xml:space="preserve">    res = []</w:t>
        <w:br/>
        <w:t xml:space="preserve">    run = 0</w:t>
        <w:br/>
        <w:t xml:space="preserve">    for x in t:</w:t>
        <w:br/>
        <w:t xml:space="preserve">        run += x</w:t>
        <w:br/>
        <w:t xml:space="preserve">        res.append(run)</w:t>
        <w:br/>
        <w:t xml:space="preserve">    return tuple(res)</w:t>
        <w:br/>
        <w:br/>
        <w:t>print(cumulative_tuple((1,2,3,4)))  # (1,3,6,10)</w:t>
      </w:r>
    </w:p>
    <w:p>
      <w:r>
        <w:rPr>
          <w:b/>
        </w:rPr>
        <w:t xml:space="preserve">Alternative approach: </w:t>
      </w:r>
      <w:r>
        <w:t>itertools.accumulate() use karke bhi same result milta hai.</w:t>
      </w:r>
    </w:p>
    <w:p>
      <w:r>
        <w:rPr>
          <w:b/>
        </w:rPr>
        <w:t xml:space="preserve">Interview follow-up: </w:t>
      </w:r>
      <w:r>
        <w:t>Cumulative product chahiye ho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Check whether a tuple is palindromic.</w:t>
      </w:r>
    </w:p>
    <w:p>
      <w:r>
        <w:rPr>
          <w:b/>
        </w:rPr>
        <w:t xml:space="preserve">Question Explanation (Hinglish): </w:t>
      </w:r>
      <w:r>
        <w:t>Tuple ko reverse karke same tuple milta hai ya nahi, ye check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Palindrome check on tuple</w:t>
      </w:r>
    </w:p>
    <w:p>
      <w:r>
        <w:rPr>
          <w:b/>
        </w:rPr>
        <w:t>Approach:</w:t>
      </w:r>
    </w:p>
    <w:p>
      <w:pPr>
        <w:pStyle w:val="ListBullet"/>
      </w:pPr>
      <w:r>
        <w:t>1. Tuple aur uske reverse ko compare karo.</w:t>
      </w:r>
    </w:p>
    <w:p>
      <w:pPr>
        <w:pStyle w:val="ListBullet"/>
      </w:pPr>
      <w:r>
        <w:t>2. Equal hon to palindrome true.</w:t>
      </w:r>
    </w:p>
    <w:p>
      <w:r>
        <w:rPr>
          <w:b/>
        </w:rPr>
        <w:t xml:space="preserve">Python methods used: </w:t>
      </w:r>
      <w:r>
        <w:t>slicing[::-1], equality operator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tuple aur single-element tuple dono palindrome hote hain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is_tuple_palindrome(t):</w:t>
        <w:br/>
        <w:t xml:space="preserve">    return t == t[::-1]</w:t>
        <w:br/>
        <w:br/>
        <w:t>print(is_tuple_palindrome((1,2,3,2,1)))  # True</w:t>
      </w:r>
    </w:p>
    <w:p>
      <w:r>
        <w:rPr>
          <w:b/>
        </w:rPr>
        <w:t xml:space="preserve">Alternative approach: </w:t>
      </w:r>
      <w:r>
        <w:t>Two-pointer compare without creating reversed tuple bhi kar sakte ho.</w:t>
      </w:r>
    </w:p>
    <w:p>
      <w:r>
        <w:rPr>
          <w:b/>
        </w:rPr>
        <w:t xml:space="preserve">Interview follow-up: </w:t>
      </w:r>
      <w:r>
        <w:t>Mixed types tuple mein palindrome comparison kis basis par hota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Convert a tuple of pairs into a dictionary.</w:t>
      </w:r>
    </w:p>
    <w:p>
      <w:r>
        <w:rPr>
          <w:b/>
        </w:rPr>
        <w:t xml:space="preserve">Question Explanation (Hinglish): </w:t>
      </w:r>
      <w:r>
        <w:t>Tuple jisme (key, value) pairs hain usko direct dictionary mein convert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Tuple to dictionary mapping</w:t>
      </w:r>
    </w:p>
    <w:p>
      <w:r>
        <w:rPr>
          <w:b/>
        </w:rPr>
        <w:t>Approach:</w:t>
      </w:r>
    </w:p>
    <w:p>
      <w:pPr>
        <w:pStyle w:val="ListBullet"/>
      </w:pPr>
      <w:r>
        <w:t>1. tuple() ko dict() constructor mein pass karo.</w:t>
      </w:r>
    </w:p>
    <w:p>
      <w:pPr>
        <w:pStyle w:val="ListBullet"/>
      </w:pPr>
      <w:r>
        <w:t>2. Har pair dictionary entry ban jayegi.</w:t>
      </w:r>
    </w:p>
    <w:p>
      <w:r>
        <w:rPr>
          <w:b/>
        </w:rPr>
        <w:t xml:space="preserve">Python methods used: </w:t>
      </w:r>
      <w:r>
        <w:t>dict()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keys; invalid pair lengths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pairs_to_dict(t):</w:t>
        <w:br/>
        <w:t xml:space="preserve">    return dict(t)</w:t>
        <w:br/>
        <w:br/>
        <w:t>print(pairs_to_dict((('a',1),('b',2))))  # {'a':1,'b':2}</w:t>
      </w:r>
    </w:p>
    <w:p>
      <w:r>
        <w:rPr>
          <w:b/>
        </w:rPr>
        <w:t xml:space="preserve">Alternative approach: </w:t>
      </w:r>
      <w:r>
        <w:t>Loop se manual insert kar sakte ho.</w:t>
      </w:r>
    </w:p>
    <w:p>
      <w:r>
        <w:rPr>
          <w:b/>
        </w:rPr>
        <w:t xml:space="preserve">Interview follow-up: </w:t>
      </w:r>
      <w:r>
        <w:t>Duplicate keys ho to final dictionary mein kaunsi value bachegi?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Find the median value of a tuple.</w:t>
      </w:r>
    </w:p>
    <w:p>
      <w:r>
        <w:rPr>
          <w:b/>
        </w:rPr>
        <w:t xml:space="preserve">Question Explanation (Hinglish): </w:t>
      </w:r>
      <w:r>
        <w:t>Tuple ko sorted order mein dekhkar middle value nikalni hai. Even length mein do middle values ka average lena pad sakta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Median calculation</w:t>
      </w:r>
    </w:p>
    <w:p>
      <w:r>
        <w:rPr>
          <w:b/>
        </w:rPr>
        <w:t>Approach:</w:t>
      </w:r>
    </w:p>
    <w:p>
      <w:pPr>
        <w:pStyle w:val="ListBullet"/>
      </w:pPr>
      <w:r>
        <w:t>1. Tuple ko sorted list mein convert karo.</w:t>
      </w:r>
    </w:p>
    <w:p>
      <w:pPr>
        <w:pStyle w:val="ListBullet"/>
      </w:pPr>
      <w:r>
        <w:t>2. Length odd ho to middle value lo.</w:t>
      </w:r>
    </w:p>
    <w:p>
      <w:pPr>
        <w:pStyle w:val="ListBullet"/>
      </w:pPr>
      <w:r>
        <w:t>3. Even ho to middle do values ka average lo.</w:t>
      </w:r>
    </w:p>
    <w:p>
      <w:r>
        <w:rPr>
          <w:b/>
        </w:rPr>
        <w:t xml:space="preserve">Python methods used: </w:t>
      </w:r>
      <w:r>
        <w:t>sorted()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tuple; mixed numeric/non-numeric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tuple_median(t):</w:t>
        <w:br/>
        <w:t xml:space="preserve">    arr = sorted(t)</w:t>
        <w:br/>
        <w:t xml:space="preserve">    n = len(arr)</w:t>
        <w:br/>
        <w:t xml:space="preserve">    mid = n // 2</w:t>
        <w:br/>
        <w:t xml:space="preserve">    if n % 2 == 1:</w:t>
        <w:br/>
        <w:t xml:space="preserve">        return arr[mid]</w:t>
        <w:br/>
        <w:t xml:space="preserve">    return (arr[mid-1] + arr[mid]) / 2</w:t>
        <w:br/>
        <w:br/>
        <w:t>print(tuple_median((3,1,4,2)))  # 2.5</w:t>
      </w:r>
    </w:p>
    <w:p>
      <w:r>
        <w:rPr>
          <w:b/>
        </w:rPr>
        <w:t xml:space="preserve">Alternative approach: </w:t>
      </w:r>
      <w:r>
        <w:t>Quickselect se average O(n) time mein median nikal sakte ho.</w:t>
      </w:r>
    </w:p>
    <w:p>
      <w:r>
        <w:rPr>
          <w:b/>
        </w:rPr>
        <w:t xml:space="preserve">Interview follow-up: </w:t>
      </w:r>
      <w:r>
        <w:t>If tuple length is huge, sorting ke bina median ka better approach kya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Find all unique pairs in a tuple that sum to the same value K.</w:t>
      </w:r>
    </w:p>
    <w:p>
      <w:r>
        <w:rPr>
          <w:b/>
        </w:rPr>
        <w:t xml:space="preserve">Question Explanation (Hinglish): </w:t>
      </w:r>
      <w:r>
        <w:t>Tuple mein aise unique element pairs dhoondo jinka sum K ho. Duplicate pairings avoid karni hain.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Two-sum pair listing with deduplication</w:t>
      </w:r>
    </w:p>
    <w:p>
      <w:r>
        <w:rPr>
          <w:b/>
        </w:rPr>
        <w:t>Approach:</w:t>
      </w:r>
    </w:p>
    <w:p>
      <w:pPr>
        <w:pStyle w:val="ListBullet"/>
      </w:pPr>
      <w:r>
        <w:t>1. Seen set aur pair set maintain karo.</w:t>
      </w:r>
    </w:p>
    <w:p>
      <w:pPr>
        <w:pStyle w:val="ListBullet"/>
      </w:pPr>
      <w:r>
        <w:t>2. Har element ke complement ko check karo.</w:t>
      </w:r>
    </w:p>
    <w:p>
      <w:pPr>
        <w:pStyle w:val="ListBullet"/>
      </w:pPr>
      <w:r>
        <w:t>3. Ordered pair normalize karke set mein store karo.</w:t>
      </w:r>
    </w:p>
    <w:p>
      <w:r>
        <w:rPr>
          <w:b/>
        </w:rPr>
        <w:t xml:space="preserve">Python methods used: </w:t>
      </w:r>
      <w:r>
        <w:t>set, sorted pair normalization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elements and repeated pairs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unique_pairs_sum_k(t, k):</w:t>
        <w:br/>
        <w:t xml:space="preserve">    seen = set()</w:t>
        <w:br/>
        <w:t xml:space="preserve">    pairs = set()</w:t>
        <w:br/>
        <w:t xml:space="preserve">    for x in t:</w:t>
        <w:br/>
        <w:t xml:space="preserve">        c = k - x</w:t>
        <w:br/>
        <w:t xml:space="preserve">        if c in seen:</w:t>
        <w:br/>
        <w:t xml:space="preserve">            pairs.add(tuple(sorted((x, c))))</w:t>
        <w:br/>
        <w:t xml:space="preserve">        seen.add(x)</w:t>
        <w:br/>
        <w:t xml:space="preserve">    return pairs</w:t>
        <w:br/>
        <w:br/>
        <w:t>print(unique_pairs_sum_k((1,2,3,4,5,6), 7))</w:t>
      </w:r>
    </w:p>
    <w:p>
      <w:r>
        <w:rPr>
          <w:b/>
        </w:rPr>
        <w:t xml:space="preserve">Alternative approach: </w:t>
      </w:r>
      <w:r>
        <w:t>Two-pointer on sorted tuple gives cleaner dedup handling.</w:t>
      </w:r>
    </w:p>
    <w:p>
      <w:r>
        <w:rPr>
          <w:b/>
        </w:rPr>
        <w:t xml:space="preserve">Interview follow-up: </w:t>
      </w:r>
      <w:r>
        <w:t>If order of pair matters, dedup normalization kaise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Find the last element greater than all previous elements in a tuple.</w:t>
      </w:r>
    </w:p>
    <w:p>
      <w:r>
        <w:rPr>
          <w:b/>
        </w:rPr>
        <w:t xml:space="preserve">Question Explanation (Hinglish): </w:t>
      </w:r>
      <w:r>
        <w:t>Tuple mein aise elements dhoondne hain jo apne left side ke saare elements se bade ho; specifically last such element return karna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Prefix maximum scan</w:t>
      </w:r>
    </w:p>
    <w:p>
      <w:r>
        <w:rPr>
          <w:b/>
        </w:rPr>
        <w:t>Approach:</w:t>
      </w:r>
    </w:p>
    <w:p>
      <w:pPr>
        <w:pStyle w:val="ListBullet"/>
      </w:pPr>
      <w:r>
        <w:t>1. left to right scan karo.</w:t>
      </w:r>
    </w:p>
    <w:p>
      <w:pPr>
        <w:pStyle w:val="ListBullet"/>
      </w:pPr>
      <w:r>
        <w:t>2. max_so_far track karo.</w:t>
      </w:r>
    </w:p>
    <w:p>
      <w:pPr>
        <w:pStyle w:val="ListBullet"/>
      </w:pPr>
      <w:r>
        <w:t>3. Jab current &gt; max_so_far ho to candidate update karo.</w:t>
      </w:r>
    </w:p>
    <w:p>
      <w:r>
        <w:rPr>
          <w:b/>
        </w:rPr>
        <w:t xml:space="preserve">Python methods used: </w:t>
      </w:r>
      <w:r>
        <w:t>for loop, max tracking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Strictly decreasing tuple; single element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last_prefix_max_element(t):</w:t>
        <w:br/>
        <w:t xml:space="preserve">    if not t:</w:t>
        <w:br/>
        <w:t xml:space="preserve">        return None</w:t>
        <w:br/>
        <w:t xml:space="preserve">    max_so_far = t[0]</w:t>
        <w:br/>
        <w:t xml:space="preserve">    candidate = t[0]</w:t>
        <w:br/>
        <w:t xml:space="preserve">    for x in t[1:]:</w:t>
        <w:br/>
        <w:t xml:space="preserve">        if x &gt; max_so_far:</w:t>
        <w:br/>
        <w:t xml:space="preserve">            candidate = x</w:t>
        <w:br/>
        <w:t xml:space="preserve">            max_so_far = x</w:t>
        <w:br/>
        <w:t xml:space="preserve">    return candidate</w:t>
        <w:br/>
        <w:br/>
        <w:t>print(last_prefix_max_element((3,1,4,2,6,5)))  # 6</w:t>
      </w:r>
    </w:p>
    <w:p>
      <w:r>
        <w:rPr>
          <w:b/>
        </w:rPr>
        <w:t xml:space="preserve">Alternative approach: </w:t>
      </w:r>
      <w:r>
        <w:t>All prefix maxima ki list bana sakte ho agar last one nahi, saare chahiye hon.</w:t>
      </w:r>
    </w:p>
    <w:p>
      <w:r>
        <w:rPr>
          <w:b/>
        </w:rPr>
        <w:t xml:space="preserve">Interview follow-up: </w:t>
      </w:r>
      <w:r>
        <w:t>Agar 'greater than or equal to' condition lagani ho to candidate update rule kaise badlega?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