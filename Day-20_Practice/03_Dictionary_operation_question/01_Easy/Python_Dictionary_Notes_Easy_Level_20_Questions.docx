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Dictionary Notes: Easy Level (20 Questions)</w:t>
      </w:r>
    </w:p>
    <w:p>
      <w:pPr>
        <w:pStyle w:val="Heading1"/>
      </w:pPr>
      <w:r>
        <w:t>1. Count the frequency of each character in a string using a dictionary.</w:t>
      </w:r>
    </w:p>
    <w:p>
      <w:r>
        <w:rPr>
          <w:b/>
        </w:rPr>
        <w:t xml:space="preserve">Question Explanation (Hinglish): </w:t>
      </w:r>
      <w:r>
        <w:t>Har character ko dictionary ki key banao aur uski count value ke roop mein store karo, string ko traverse karke.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Basic frequency counting with dictionary</w:t>
      </w:r>
    </w:p>
    <w:p>
      <w:r>
        <w:rPr>
          <w:b/>
        </w:rPr>
        <w:t>Approach:</w:t>
      </w:r>
    </w:p>
    <w:p>
      <w:pPr>
        <w:pStyle w:val="ListBullet"/>
      </w:pPr>
      <w:r>
        <w:t>1. Empty dictionary banao.</w:t>
      </w:r>
    </w:p>
    <w:p>
      <w:pPr>
        <w:pStyle w:val="ListBullet"/>
      </w:pPr>
      <w:r>
        <w:t>2. String traverse karo, agar character already key hai to count++, warna 1 se initialize karo.</w:t>
      </w:r>
    </w:p>
    <w:p>
      <w:pPr>
        <w:pStyle w:val="ListBullet"/>
      </w:pPr>
      <w:r>
        <w:t>3. Dictionary return karo.</w:t>
      </w:r>
    </w:p>
    <w:p>
      <w:r>
        <w:rPr>
          <w:b/>
        </w:rPr>
        <w:t xml:space="preserve">Python methods used: </w:t>
      </w:r>
      <w:r>
        <w:t>dict, get() method, for loop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Empty string; string with all same characters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char_frequency(s):</w:t>
        <w:br/>
        <w:t xml:space="preserve">    freq = {}</w:t>
        <w:br/>
        <w:t xml:space="preserve">    for ch in s:</w:t>
        <w:br/>
        <w:t xml:space="preserve">        freq[ch] = freq.get(ch, 0) + 1</w:t>
        <w:br/>
        <w:t xml:space="preserve">    return freq</w:t>
        <w:br/>
        <w:br/>
        <w:t>print(char_frequency('banana'))  # {'b':1,'a':3,'n':2}</w:t>
      </w:r>
    </w:p>
    <w:p>
      <w:r>
        <w:rPr>
          <w:b/>
        </w:rPr>
        <w:t xml:space="preserve">Alternative approach: </w:t>
      </w:r>
      <w:r>
        <w:t>collections.Counter use karke ek line mein bhi frequency dictionary bana sakte ho.</w:t>
      </w:r>
    </w:p>
    <w:p>
      <w:r>
        <w:rPr>
          <w:b/>
        </w:rPr>
        <w:t xml:space="preserve">Interview follow-up: </w:t>
      </w:r>
      <w:r>
        <w:t>Agar case-insensitive count chahiye ho (a aur A same mane jayein) to kya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Merge two dictionaries into one.</w:t>
      </w:r>
    </w:p>
    <w:p>
      <w:r>
        <w:rPr>
          <w:b/>
        </w:rPr>
        <w:t xml:space="preserve">Question Explanation (Hinglish): </w:t>
      </w:r>
      <w:r>
        <w:t>Do dictionaries ke saare key-value pairs ko combine karke ek naya dictionary banana hai, agar common key ho to dusri dictionary ki value priority legi.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Dictionary merging</w:t>
      </w:r>
    </w:p>
    <w:p>
      <w:r>
        <w:rPr>
          <w:b/>
        </w:rPr>
        <w:t>Approach:</w:t>
      </w:r>
    </w:p>
    <w:p>
      <w:pPr>
        <w:pStyle w:val="ListBullet"/>
      </w:pPr>
      <w:r>
        <w:t>1. update() method use karke ya dictionary unpacking se dono dicts combine karo.</w:t>
      </w:r>
    </w:p>
    <w:p>
      <w:pPr>
        <w:pStyle w:val="ListBullet"/>
      </w:pPr>
      <w:r>
        <w:t>2. Common keys ke case mein baad wali dictionary ki value final rahegi.</w:t>
      </w:r>
    </w:p>
    <w:p>
      <w:r>
        <w:rPr>
          <w:b/>
        </w:rPr>
        <w:t xml:space="preserve">Python methods used: </w:t>
      </w:r>
      <w:r>
        <w:t>dict.update(), dictionary unpacking (**)</w:t>
      </w:r>
    </w:p>
    <w:p>
      <w:r>
        <w:rPr>
          <w:b/>
        </w:rPr>
        <w:t xml:space="preserve">Time Complexity: </w:t>
      </w:r>
      <w:r>
        <w:t>O(n+m)</w:t>
      </w:r>
    </w:p>
    <w:p>
      <w:r>
        <w:rPr>
          <w:b/>
        </w:rPr>
        <w:t xml:space="preserve">Space Complexity: </w:t>
      </w:r>
      <w:r>
        <w:t>O(n+m)</w:t>
      </w:r>
    </w:p>
    <w:p>
      <w:r>
        <w:rPr>
          <w:b/>
        </w:rPr>
        <w:t xml:space="preserve">Edge cases: </w:t>
      </w:r>
      <w:r>
        <w:t>Ek dictionary empty ho; dono dictionaries mein saari keys common hon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merge_dicts(d1, d2):</w:t>
        <w:br/>
        <w:t xml:space="preserve">    return {**d1, **d2}</w:t>
        <w:br/>
        <w:br/>
        <w:t>print(merge_dicts({'a':1,'b':2}, {'b':3,'c':4}))  # {'a':1,'b':3,'c':4}</w:t>
      </w:r>
    </w:p>
    <w:p>
      <w:r>
        <w:rPr>
          <w:b/>
        </w:rPr>
        <w:t xml:space="preserve">Alternative approach: </w:t>
      </w:r>
      <w:r>
        <w:t>d1.update(d2) use karke bhi in-place merge kar sakte ho, original d1 modify hoga.</w:t>
      </w:r>
    </w:p>
    <w:p>
      <w:r>
        <w:rPr>
          <w:b/>
        </w:rPr>
        <w:t xml:space="preserve">Interview follow-up: </w:t>
      </w:r>
      <w:r>
        <w:t>Agar common key ki values ko overwrite karne ki bajaye add karna ho to kaise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Find the key with the maximum value in a dictionary.</w:t>
      </w:r>
    </w:p>
    <w:p>
      <w:r>
        <w:rPr>
          <w:b/>
        </w:rPr>
        <w:t xml:space="preserve">Question Explanation (Hinglish): </w:t>
      </w:r>
      <w:r>
        <w:t>Dictionary mein saari values compare karke wo key dhoondo jiski value sabse zyada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Max value lookup using key function</w:t>
      </w:r>
    </w:p>
    <w:p>
      <w:r>
        <w:rPr>
          <w:b/>
        </w:rPr>
        <w:t>Approach:</w:t>
      </w:r>
    </w:p>
    <w:p>
      <w:pPr>
        <w:pStyle w:val="ListBullet"/>
      </w:pPr>
      <w:r>
        <w:t>1. max() function use karo dictionary ke items() par.</w:t>
      </w:r>
    </w:p>
    <w:p>
      <w:pPr>
        <w:pStyle w:val="ListBullet"/>
      </w:pPr>
      <w:r>
        <w:t>2. key parameter mein lambda function do jo value ke basis par compare kare.</w:t>
      </w:r>
    </w:p>
    <w:p>
      <w:r>
        <w:rPr>
          <w:b/>
        </w:rPr>
        <w:t xml:space="preserve">Python methods used: </w:t>
      </w:r>
      <w:r>
        <w:t>max(), key parameter, items()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dictionary; multiple keys with same max value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key_with_max_value(d):</w:t>
        <w:br/>
        <w:t xml:space="preserve">    return max(d, key=d.get)</w:t>
        <w:br/>
        <w:br/>
        <w:t>print(key_with_max_value({'a':10,'b':25,'c':15}))  # 'b'</w:t>
      </w:r>
    </w:p>
    <w:p>
      <w:r>
        <w:rPr>
          <w:b/>
        </w:rPr>
        <w:t xml:space="preserve">Alternative approach: </w:t>
      </w:r>
      <w:r>
        <w:t>Manual loop se bhi max_value aur max_key track karke find kar sakte ho.</w:t>
      </w:r>
    </w:p>
    <w:p>
      <w:r>
        <w:rPr>
          <w:b/>
        </w:rPr>
        <w:t xml:space="preserve">Interview follow-up: </w:t>
      </w:r>
      <w:r>
        <w:t>Agar multiple keys same max value share karti hon to saari keys kaise return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Check if two dictionaries are equal.</w:t>
      </w:r>
    </w:p>
    <w:p>
      <w:r>
        <w:rPr>
          <w:b/>
        </w:rPr>
        <w:t xml:space="preserve">Question Explanation (Hinglish): </w:t>
      </w:r>
      <w:r>
        <w:t>Do dictionaries ke saare key-value pairs same hain ya nahi ye check karna hai, order matter nahi karta.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Dictionary equality comparison</w:t>
      </w:r>
    </w:p>
    <w:p>
      <w:r>
        <w:rPr>
          <w:b/>
        </w:rPr>
        <w:t>Approach:</w:t>
      </w:r>
    </w:p>
    <w:p>
      <w:pPr>
        <w:pStyle w:val="ListBullet"/>
      </w:pPr>
      <w:r>
        <w:t>1. Simple == operator use karo dono dictionaries par.</w:t>
      </w:r>
    </w:p>
    <w:p>
      <w:pPr>
        <w:pStyle w:val="ListBullet"/>
      </w:pPr>
      <w:r>
        <w:t>2. Python internally keys aur values dono match karta hai regardless of insertion order.</w:t>
      </w:r>
    </w:p>
    <w:p>
      <w:r>
        <w:rPr>
          <w:b/>
        </w:rPr>
        <w:t xml:space="preserve">Python methods used: </w:t>
      </w:r>
      <w:r>
        <w:t>== operator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Dono empty dictionaries; ek dictionary mein extra key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are_equal(d1, d2):</w:t>
        <w:br/>
        <w:t xml:space="preserve">    return d1 == d2</w:t>
        <w:br/>
        <w:br/>
        <w:t>print(are_equal({'a':1,'b':2}, {'b':2,'a':1}))  # True</w:t>
      </w:r>
    </w:p>
    <w:p>
      <w:r>
        <w:rPr>
          <w:b/>
        </w:rPr>
        <w:t xml:space="preserve">Alternative approach: </w:t>
      </w:r>
      <w:r>
        <w:t>Manually keys aur values ko sorted karke compare kar sakte ho, but == operator hi simplest hai.</w:t>
      </w:r>
    </w:p>
    <w:p>
      <w:r>
        <w:rPr>
          <w:b/>
        </w:rPr>
        <w:t xml:space="preserve">Interview follow-up: </w:t>
      </w:r>
      <w:r>
        <w:t>Nested dictionaries (dictionary ke andar dictionary) ke liye == kaam karega ya alag logic chahiye?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Invert a dictionary (swap keys and values).</w:t>
      </w:r>
    </w:p>
    <w:p>
      <w:r>
        <w:rPr>
          <w:b/>
        </w:rPr>
        <w:t xml:space="preserve">Question Explanation (Hinglish): </w:t>
      </w:r>
      <w:r>
        <w:t>Dictionary ki values ko keys bana do aur keys ko values, naya dictionary return karo.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Key-value swapping</w:t>
      </w:r>
    </w:p>
    <w:p>
      <w:r>
        <w:rPr>
          <w:b/>
        </w:rPr>
        <w:t>Approach:</w:t>
      </w:r>
    </w:p>
    <w:p>
      <w:pPr>
        <w:pStyle w:val="ListBullet"/>
      </w:pPr>
      <w:r>
        <w:t>1. Dictionary comprehension use karo.</w:t>
      </w:r>
    </w:p>
    <w:p>
      <w:pPr>
        <w:pStyle w:val="ListBullet"/>
      </w:pPr>
      <w:r>
        <w:t>2. Har (key, value) pair ke liye naya (value, key) pair banao.</w:t>
      </w:r>
    </w:p>
    <w:p>
      <w:r>
        <w:rPr>
          <w:b/>
        </w:rPr>
        <w:t xml:space="preserve">Python methods used: </w:t>
      </w:r>
      <w:r>
        <w:t>dictionary comprehension, items()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Duplicate values (information loss ho sakta hai); empty dictionary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invert_dict(d):</w:t>
        <w:br/>
        <w:t xml:space="preserve">    return {v: k for k, v in d.items()}</w:t>
        <w:br/>
        <w:br/>
        <w:t>print(invert_dict({'a':1,'b':2,'c':3}))  # {1:'a',2:'b',3:'c'}</w:t>
      </w:r>
    </w:p>
    <w:p>
      <w:r>
        <w:rPr>
          <w:b/>
        </w:rPr>
        <w:t xml:space="preserve">Alternative approach: </w:t>
      </w:r>
      <w:r>
        <w:t>For loop se manually naya dictionary build karke bhi invert kar sakte ho.</w:t>
      </w:r>
    </w:p>
    <w:p>
      <w:r>
        <w:rPr>
          <w:b/>
        </w:rPr>
        <w:t xml:space="preserve">Interview follow-up: </w:t>
      </w:r>
      <w:r>
        <w:t>Agar values duplicate hon to kaise handle karoge taaki data loss na ho (jaise list of keys store karna)?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Remove a key from a dictionary safely without raising an error if it doesn't exist.</w:t>
      </w:r>
    </w:p>
    <w:p>
      <w:r>
        <w:rPr>
          <w:b/>
        </w:rPr>
        <w:t xml:space="preserve">Question Explanation (Hinglish): </w:t>
      </w:r>
      <w:r>
        <w:t>Dictionary se ek specific key delete karna hai, lekin agar wo key exist nahi karti to error na aaye.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Safe deletion with default handling</w:t>
      </w:r>
    </w:p>
    <w:p>
      <w:r>
        <w:rPr>
          <w:b/>
        </w:rPr>
        <w:t>Approach:</w:t>
      </w:r>
    </w:p>
    <w:p>
      <w:pPr>
        <w:pStyle w:val="ListBullet"/>
      </w:pPr>
      <w:r>
        <w:t>1. pop() method use karo with a default value.</w:t>
      </w:r>
    </w:p>
    <w:p>
      <w:pPr>
        <w:pStyle w:val="ListBullet"/>
      </w:pPr>
      <w:r>
        <w:t>2. Agar key exist karti hai to remove ho jayegi, warna default value return hogi bina error ke.</w:t>
      </w:r>
    </w:p>
    <w:p>
      <w:r>
        <w:rPr>
          <w:b/>
        </w:rPr>
        <w:t xml:space="preserve">Python methods used: </w:t>
      </w:r>
      <w:r>
        <w:t>dict.pop()</w:t>
      </w:r>
    </w:p>
    <w:p>
      <w:r>
        <w:rPr>
          <w:b/>
        </w:rPr>
        <w:t xml:space="preserve">Time Complexity: </w:t>
      </w:r>
      <w:r>
        <w:t>O(1)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Key exist nahi karti; dictionary empty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safe_remove(d, key):</w:t>
        <w:br/>
        <w:t xml:space="preserve">    d.pop(key, None)</w:t>
        <w:br/>
        <w:t xml:space="preserve">    return d</w:t>
        <w:br/>
        <w:br/>
        <w:t>print(safe_remove({'a':1,'b':2}, 'c'))  # {'a':1,'b':2}</w:t>
      </w:r>
    </w:p>
    <w:p>
      <w:r>
        <w:rPr>
          <w:b/>
        </w:rPr>
        <w:t xml:space="preserve">Alternative approach: </w:t>
      </w:r>
      <w:r>
        <w:t>'if key in d: del d[key]' use karke bhi safe removal kar sakte ho, do lines mein.</w:t>
      </w:r>
    </w:p>
    <w:p>
      <w:r>
        <w:rPr>
          <w:b/>
        </w:rPr>
        <w:t xml:space="preserve">Interview follow-up: </w:t>
      </w:r>
      <w:r>
        <w:t>Multiple keys ek saath safely remove karne ho to approach kaise scale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Sort a dictionary by its values.</w:t>
      </w:r>
    </w:p>
    <w:p>
      <w:r>
        <w:rPr>
          <w:b/>
        </w:rPr>
        <w:t xml:space="preserve">Question Explanation (Hinglish): </w:t>
      </w:r>
      <w:r>
        <w:t>Dictionary ke items ko unki values ke basis par ascending order mein sort karna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Sorting with custom key</w:t>
      </w:r>
    </w:p>
    <w:p>
      <w:r>
        <w:rPr>
          <w:b/>
        </w:rPr>
        <w:t>Approach:</w:t>
      </w:r>
    </w:p>
    <w:p>
      <w:pPr>
        <w:pStyle w:val="ListBullet"/>
      </w:pPr>
      <w:r>
        <w:t>1. sorted() function use karo dictionary ke items() par.</w:t>
      </w:r>
    </w:p>
    <w:p>
      <w:pPr>
        <w:pStyle w:val="ListBullet"/>
      </w:pPr>
      <w:r>
        <w:t>2. key=lambda x: x[1] dekar values ke basis par sort karo.</w:t>
      </w:r>
    </w:p>
    <w:p>
      <w:pPr>
        <w:pStyle w:val="ListBullet"/>
      </w:pPr>
      <w:r>
        <w:t>3. Result ko wapas dictionary mein convert karo agar chahiye.</w:t>
      </w:r>
    </w:p>
    <w:p>
      <w:r>
        <w:rPr>
          <w:b/>
        </w:rPr>
        <w:t xml:space="preserve">Python methods used: </w:t>
      </w:r>
      <w:r>
        <w:t>sorted(), lambda, dict()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Empty dictionary; multiple keys with same value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sort_by_value(d):</w:t>
        <w:br/>
        <w:t xml:space="preserve">    return dict(sorted(d.items(), key=lambda x: x[1]))</w:t>
        <w:br/>
        <w:br/>
        <w:t>print(sort_by_value({'a':3,'b':1,'c':2}))  # {'b':1,'c':2,'a':3}</w:t>
      </w:r>
    </w:p>
    <w:p>
      <w:r>
        <w:rPr>
          <w:b/>
        </w:rPr>
        <w:t xml:space="preserve">Alternative approach: </w:t>
      </w:r>
      <w:r>
        <w:t>operator.itemgetter(1) use karke bhi values ke basis par sort kar sakte ho, thoda cleaner syntax.</w:t>
      </w:r>
    </w:p>
    <w:p>
      <w:r>
        <w:rPr>
          <w:b/>
        </w:rPr>
        <w:t xml:space="preserve">Interview follow-up: </w:t>
      </w:r>
      <w:r>
        <w:t>Descending order mein sort karna ho to kya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Check if a key exists in a dictionary.</w:t>
      </w:r>
    </w:p>
    <w:p>
      <w:r>
        <w:rPr>
          <w:b/>
        </w:rPr>
        <w:t xml:space="preserve">Question Explanation (Hinglish): </w:t>
      </w:r>
      <w:r>
        <w:t>Diya gaya key dictionary mein present hai ya nahi ye simple check karna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Membership testing</w:t>
      </w:r>
    </w:p>
    <w:p>
      <w:r>
        <w:rPr>
          <w:b/>
        </w:rPr>
        <w:t>Approach:</w:t>
      </w:r>
    </w:p>
    <w:p>
      <w:pPr>
        <w:pStyle w:val="ListBullet"/>
      </w:pPr>
      <w:r>
        <w:t>1. 'in' operator use karo dictionary par directly.</w:t>
      </w:r>
    </w:p>
    <w:p>
      <w:pPr>
        <w:pStyle w:val="ListBullet"/>
      </w:pPr>
      <w:r>
        <w:t>2. Ye keys check karta hai by default, O(1) average time mein.</w:t>
      </w:r>
    </w:p>
    <w:p>
      <w:r>
        <w:rPr>
          <w:b/>
        </w:rPr>
        <w:t xml:space="preserve">Python methods used: </w:t>
      </w:r>
      <w:r>
        <w:t>in operator</w:t>
      </w:r>
    </w:p>
    <w:p>
      <w:r>
        <w:rPr>
          <w:b/>
        </w:rPr>
        <w:t xml:space="preserve">Time Complexity: </w:t>
      </w:r>
      <w:r>
        <w:t>O(1)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dictionary; key None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key_exists(d, key):</w:t>
        <w:br/>
        <w:t xml:space="preserve">    return key in d</w:t>
        <w:br/>
        <w:br/>
        <w:t>print(key_exists({'a':1,'b':2}, 'a'))  # True</w:t>
      </w:r>
    </w:p>
    <w:p>
      <w:r>
        <w:rPr>
          <w:b/>
        </w:rPr>
        <w:t xml:space="preserve">Alternative approach: </w:t>
      </w:r>
      <w:r>
        <w:t>d.get(key) is not None use karke bhi check kar sakte ho, but 'in' zyada idiomatic hai.</w:t>
      </w:r>
    </w:p>
    <w:p>
      <w:r>
        <w:rPr>
          <w:b/>
        </w:rPr>
        <w:t xml:space="preserve">Interview follow-up: </w:t>
      </w:r>
      <w:r>
        <w:t>Nested dictionary mein deep key check (jaise d['a']['b']) kaise karoge safely?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Find the sum of all values in a dictionary.</w:t>
      </w:r>
    </w:p>
    <w:p>
      <w:r>
        <w:rPr>
          <w:b/>
        </w:rPr>
        <w:t xml:space="preserve">Question Explanation (Hinglish): </w:t>
      </w:r>
      <w:r>
        <w:t>Dictionary ki saari values ko add karke total sum nikalna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Value aggregation</w:t>
      </w:r>
    </w:p>
    <w:p>
      <w:r>
        <w:rPr>
          <w:b/>
        </w:rPr>
        <w:t>Approach:</w:t>
      </w:r>
    </w:p>
    <w:p>
      <w:pPr>
        <w:pStyle w:val="ListBullet"/>
      </w:pPr>
      <w:r>
        <w:t>1. sum() function use karo dictionary.values() par.</w:t>
      </w:r>
    </w:p>
    <w:p>
      <w:pPr>
        <w:pStyle w:val="ListBullet"/>
      </w:pPr>
      <w:r>
        <w:t>2. Ye saari values ko iterate karke total return karega.</w:t>
      </w:r>
    </w:p>
    <w:p>
      <w:r>
        <w:rPr>
          <w:b/>
        </w:rPr>
        <w:t xml:space="preserve">Python methods used: </w:t>
      </w:r>
      <w:r>
        <w:t>sum(), values()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dictionary (sum=0); values non-numeric hon (error case)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sum_of_values(d):</w:t>
        <w:br/>
        <w:t xml:space="preserve">    return sum(d.values())</w:t>
        <w:br/>
        <w:br/>
        <w:t>print(sum_of_values({'a':10,'b':20,'c':30}))  # 60</w:t>
      </w:r>
    </w:p>
    <w:p>
      <w:r>
        <w:rPr>
          <w:b/>
        </w:rPr>
        <w:t xml:space="preserve">Alternative approach: </w:t>
      </w:r>
      <w:r>
        <w:t>For loop se manually values traverse karke bhi sum accumulate kar sakte ho.</w:t>
      </w:r>
    </w:p>
    <w:p>
      <w:r>
        <w:rPr>
          <w:b/>
        </w:rPr>
        <w:t xml:space="preserve">Interview follow-up: </w:t>
      </w:r>
      <w:r>
        <w:t>Agar values nested lists hon (jaise {'a':[1,2],'b':[3,4]}) to sum kaise nikaloge?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Create a dictionary from two separate lists (keys and values).</w:t>
      </w:r>
    </w:p>
    <w:p>
      <w:r>
        <w:rPr>
          <w:b/>
        </w:rPr>
        <w:t xml:space="preserve">Question Explanation (Hinglish): </w:t>
      </w:r>
      <w:r>
        <w:t>Ek list keys ki aur ek list values ki di gayi hai, dono ko combine karke ek dictionary banani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Zipping two lists into a dictionary</w:t>
      </w:r>
    </w:p>
    <w:p>
      <w:r>
        <w:rPr>
          <w:b/>
        </w:rPr>
        <w:t>Approach:</w:t>
      </w:r>
    </w:p>
    <w:p>
      <w:pPr>
        <w:pStyle w:val="ListBullet"/>
      </w:pPr>
      <w:r>
        <w:t>1. zip() function use karo dono lists ko pair karne ke liye.</w:t>
      </w:r>
    </w:p>
    <w:p>
      <w:pPr>
        <w:pStyle w:val="ListBullet"/>
      </w:pPr>
      <w:r>
        <w:t>2. dict() constructor mein zipped pairs pass karo.</w:t>
      </w:r>
    </w:p>
    <w:p>
      <w:r>
        <w:rPr>
          <w:b/>
        </w:rPr>
        <w:t xml:space="preserve">Python methods used: </w:t>
      </w:r>
      <w:r>
        <w:t>zip(), dict()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Dono lists ki length alag ho (extra elements ignore honge); ek list empty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lists_to_dict(keys, values):</w:t>
        <w:br/>
        <w:t xml:space="preserve">    return dict(zip(keys, values))</w:t>
        <w:br/>
        <w:br/>
        <w:t>print(lists_to_dict(['a','b','c'], [1,2,3]))  # {'a':1,'b':2,'c':3}</w:t>
      </w:r>
    </w:p>
    <w:p>
      <w:r>
        <w:rPr>
          <w:b/>
        </w:rPr>
        <w:t xml:space="preserve">Alternative approach: </w:t>
      </w:r>
      <w:r>
        <w:t>Dictionary comprehension use karke bhi 'enumerate' ke saath same kaam kar sakte ho.</w:t>
      </w:r>
    </w:p>
    <w:p>
      <w:r>
        <w:rPr>
          <w:b/>
        </w:rPr>
        <w:t xml:space="preserve">Interview follow-up: </w:t>
      </w:r>
      <w:r>
        <w:t>Agar keys list mein duplicates hon to final dictionary mein kya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Find all keys in a dictionary whose values are greater than a given threshold.</w:t>
      </w:r>
    </w:p>
    <w:p>
      <w:r>
        <w:rPr>
          <w:b/>
        </w:rPr>
        <w:t xml:space="preserve">Question Explanation (Hinglish): </w:t>
      </w:r>
      <w:r>
        <w:t>Dictionary traverse karke sirf wahi keys collect karo jinki value diye gaye threshold se zyada ho.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Filtering with dictionary comprehension</w:t>
      </w:r>
    </w:p>
    <w:p>
      <w:r>
        <w:rPr>
          <w:b/>
        </w:rPr>
        <w:t>Approach:</w:t>
      </w:r>
    </w:p>
    <w:p>
      <w:pPr>
        <w:pStyle w:val="ListBullet"/>
      </w:pPr>
      <w:r>
        <w:t>1. Dictionary comprehension ya list comprehension use karo.</w:t>
      </w:r>
    </w:p>
    <w:p>
      <w:pPr>
        <w:pStyle w:val="ListBullet"/>
      </w:pPr>
      <w:r>
        <w:t>2. items() par loop chalao aur condition value &gt; threshold check karo.</w:t>
      </w:r>
    </w:p>
    <w:p>
      <w:pPr>
        <w:pStyle w:val="ListBullet"/>
      </w:pPr>
      <w:r>
        <w:t>3. Matching keys ki list return karo.</w:t>
      </w:r>
    </w:p>
    <w:p>
      <w:r>
        <w:rPr>
          <w:b/>
        </w:rPr>
        <w:t xml:space="preserve">Python methods used: </w:t>
      </w:r>
      <w:r>
        <w:t>dictionary comprehension, items()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Koi bhi key threshold se zyada na ho; empty dictionary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keys_above_threshold(d, threshold):</w:t>
        <w:br/>
        <w:t xml:space="preserve">    return [k for k, v in d.items() if v &gt; threshold]</w:t>
        <w:br/>
        <w:br/>
        <w:t>print(keys_above_threshold({'a':10,'b':25,'c':5}, 8))  # ['a', 'b']</w:t>
      </w:r>
    </w:p>
    <w:p>
      <w:r>
        <w:rPr>
          <w:b/>
        </w:rPr>
        <w:t xml:space="preserve">Alternative approach: </w:t>
      </w:r>
      <w:r>
        <w:t>filter() function use karke bhi lambda ke saath same result nikaal sakte ho.</w:t>
      </w:r>
    </w:p>
    <w:p>
      <w:r>
        <w:rPr>
          <w:b/>
        </w:rPr>
        <w:t xml:space="preserve">Interview follow-up: </w:t>
      </w:r>
      <w:r>
        <w:t>Agar values list ho (jaise {'a':[1,2,3]}) aur threshold list ke sum par apply karna ho to kaise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Count the number of unique values in a dictionary.</w:t>
      </w:r>
    </w:p>
    <w:p>
      <w:r>
        <w:rPr>
          <w:b/>
        </w:rPr>
        <w:t xml:space="preserve">Question Explanation (Hinglish): </w:t>
      </w:r>
      <w:r>
        <w:t>Dictionary ki values mein se duplicate values hata kar sirf unique values ki ginti karni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Set conversion for uniqueness</w:t>
      </w:r>
    </w:p>
    <w:p>
      <w:r>
        <w:rPr>
          <w:b/>
        </w:rPr>
        <w:t>Approach:</w:t>
      </w:r>
    </w:p>
    <w:p>
      <w:pPr>
        <w:pStyle w:val="ListBullet"/>
      </w:pPr>
      <w:r>
        <w:t>1. Dictionary ki values() ko set mein convert karo.</w:t>
      </w:r>
    </w:p>
    <w:p>
      <w:pPr>
        <w:pStyle w:val="ListBullet"/>
      </w:pPr>
      <w:r>
        <w:t>2. Set ka length hi unique values ki count hogi.</w:t>
      </w:r>
    </w:p>
    <w:p>
      <w:r>
        <w:rPr>
          <w:b/>
        </w:rPr>
        <w:t xml:space="preserve">Python methods used: </w:t>
      </w:r>
      <w:r>
        <w:t>set(), len(), values()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Saari values same hon (unique count=1); empty dictionary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unique_value_count(d):</w:t>
        <w:br/>
        <w:t xml:space="preserve">    return len(set(d.values()))</w:t>
        <w:br/>
        <w:br/>
        <w:t>print(unique_value_count({'a':1,'b':2,'c':1}))  # 2</w:t>
      </w:r>
    </w:p>
    <w:p>
      <w:r>
        <w:rPr>
          <w:b/>
        </w:rPr>
        <w:t xml:space="preserve">Alternative approach: </w:t>
      </w:r>
      <w:r>
        <w:t>Counter use karke bhi values ki frequency dekh sakte ho aur unique keys count kar sakte ho.</w:t>
      </w:r>
    </w:p>
    <w:p>
      <w:r>
        <w:rPr>
          <w:b/>
        </w:rPr>
        <w:t xml:space="preserve">Interview follow-up: </w:t>
      </w:r>
      <w:r>
        <w:t>Agar values unhashable types (jaise lists) hon to set() kaam karega ya nahi?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Update dictionary values by adding a fixed number to each value.</w:t>
      </w:r>
    </w:p>
    <w:p>
      <w:r>
        <w:rPr>
          <w:b/>
        </w:rPr>
        <w:t xml:space="preserve">Question Explanation (Hinglish): </w:t>
      </w:r>
      <w:r>
        <w:t>Dictionary ki har value mein ek fixed number add karke dictionary ko update karna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In-place value transformation</w:t>
      </w:r>
    </w:p>
    <w:p>
      <w:r>
        <w:rPr>
          <w:b/>
        </w:rPr>
        <w:t>Approach:</w:t>
      </w:r>
    </w:p>
    <w:p>
      <w:pPr>
        <w:pStyle w:val="ListBullet"/>
      </w:pPr>
      <w:r>
        <w:t>1. Dictionary ke keys par loop chalao.</w:t>
      </w:r>
    </w:p>
    <w:p>
      <w:pPr>
        <w:pStyle w:val="ListBullet"/>
      </w:pPr>
      <w:r>
        <w:t>2. Har key ki value mein diya gaya number add karo directly.</w:t>
      </w:r>
    </w:p>
    <w:p>
      <w:r>
        <w:rPr>
          <w:b/>
        </w:rPr>
        <w:t xml:space="preserve">Python methods used: </w:t>
      </w:r>
      <w:r>
        <w:t>for loop, dictionary indexing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dictionary; values non-numeric hon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add_to_values(d, num):</w:t>
        <w:br/>
        <w:t xml:space="preserve">    for key in d:</w:t>
        <w:br/>
        <w:t xml:space="preserve">        d[key] += num</w:t>
        <w:br/>
        <w:t xml:space="preserve">    return d</w:t>
        <w:br/>
        <w:br/>
        <w:t>print(add_to_values({'a':1,'b':2,'c':3}, 5))  # {'a':6,'b':7,'c':8}</w:t>
      </w:r>
    </w:p>
    <w:p>
      <w:r>
        <w:rPr>
          <w:b/>
        </w:rPr>
        <w:t xml:space="preserve">Alternative approach: </w:t>
      </w:r>
      <w:r>
        <w:t>Dictionary comprehension use karke naya dictionary bhi bana sakte ho bina original modify kiye.</w:t>
      </w:r>
    </w:p>
    <w:p>
      <w:r>
        <w:rPr>
          <w:b/>
        </w:rPr>
        <w:t xml:space="preserve">Interview follow-up: </w:t>
      </w:r>
      <w:r>
        <w:t>Agar sirf specific keys ki values update karni hon (baaki as-is rahen) to kaise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14. Find the common keys between two dictionaries.</w:t>
      </w:r>
    </w:p>
    <w:p>
      <w:r>
        <w:rPr>
          <w:b/>
        </w:rPr>
        <w:t xml:space="preserve">Question Explanation (Hinglish): </w:t>
      </w:r>
      <w:r>
        <w:t>Do dictionaries mein jo keys dono mein present hain, unhe find karna hai set operations use karke.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Set intersection on dictionary keys</w:t>
      </w:r>
    </w:p>
    <w:p>
      <w:r>
        <w:rPr>
          <w:b/>
        </w:rPr>
        <w:t>Approach:</w:t>
      </w:r>
    </w:p>
    <w:p>
      <w:pPr>
        <w:pStyle w:val="ListBullet"/>
      </w:pPr>
      <w:r>
        <w:t>1. Dono dictionaries ki keys() ko set ki tarah treat karo.</w:t>
      </w:r>
    </w:p>
    <w:p>
      <w:pPr>
        <w:pStyle w:val="ListBullet"/>
      </w:pPr>
      <w:r>
        <w:t>2. &amp; operator use karke intersection nikaalo.</w:t>
      </w:r>
    </w:p>
    <w:p>
      <w:r>
        <w:rPr>
          <w:b/>
        </w:rPr>
        <w:t xml:space="preserve">Python methods used: </w:t>
      </w:r>
      <w:r>
        <w:t>&amp; operator, keys()</w:t>
      </w:r>
    </w:p>
    <w:p>
      <w:r>
        <w:rPr>
          <w:b/>
        </w:rPr>
        <w:t xml:space="preserve">Time Complexity: </w:t>
      </w:r>
      <w:r>
        <w:t>O(min(n,m))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Koi common key na ho; dono dictionaries same keys share karein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common_keys(d1, d2):</w:t>
        <w:br/>
        <w:t xml:space="preserve">    return d1.keys() &amp; d2.keys()</w:t>
        <w:br/>
        <w:br/>
        <w:t>print(common_keys({'a':1,'b':2}, {'b':3,'c':4}))  # {'b'}</w:t>
      </w:r>
    </w:p>
    <w:p>
      <w:r>
        <w:rPr>
          <w:b/>
        </w:rPr>
        <w:t xml:space="preserve">Alternative approach: </w:t>
      </w:r>
      <w:r>
        <w:t>List comprehension use karke bhi 'if key in d2' check karke common keys nikaal sakte ho.</w:t>
      </w:r>
    </w:p>
    <w:p>
      <w:r>
        <w:rPr>
          <w:b/>
        </w:rPr>
        <w:t xml:space="preserve">Interview follow-up: </w:t>
      </w:r>
      <w:r>
        <w:t>Common keys ke saath unki dono dictionaries ki values bhi chahiye ho to kaise present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15. Convert a dictionary into a list of tuples (key, value pairs).</w:t>
      </w:r>
    </w:p>
    <w:p>
      <w:r>
        <w:rPr>
          <w:b/>
        </w:rPr>
        <w:t xml:space="preserve">Question Explanation (Hinglish): </w:t>
      </w:r>
      <w:r>
        <w:t>Dictionary ke saare key-value pairs ko tuples ki list mein convert karna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Dictionary to list conversion</w:t>
      </w:r>
    </w:p>
    <w:p>
      <w:r>
        <w:rPr>
          <w:b/>
        </w:rPr>
        <w:t>Approach:</w:t>
      </w:r>
    </w:p>
    <w:p>
      <w:pPr>
        <w:pStyle w:val="ListBullet"/>
      </w:pPr>
      <w:r>
        <w:t>1. list() function use karo dictionary.items() par.</w:t>
      </w:r>
    </w:p>
    <w:p>
      <w:pPr>
        <w:pStyle w:val="ListBullet"/>
      </w:pPr>
      <w:r>
        <w:t>2. Ye automatically har pair ko tuple bana ke list return karega.</w:t>
      </w:r>
    </w:p>
    <w:p>
      <w:r>
        <w:rPr>
          <w:b/>
        </w:rPr>
        <w:t xml:space="preserve">Python methods used: </w:t>
      </w:r>
      <w:r>
        <w:t>list(), items()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Empty dictionary (empty list return); large dictionaries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dict_to_tuples(d):</w:t>
        <w:br/>
        <w:t xml:space="preserve">    return list(d.items())</w:t>
        <w:br/>
        <w:br/>
        <w:t>print(dict_to_tuples({'a':1,'b':2}))  # [('a',1),('b',2)]</w:t>
      </w:r>
    </w:p>
    <w:p>
      <w:r>
        <w:rPr>
          <w:b/>
        </w:rPr>
        <w:t xml:space="preserve">Alternative approach: </w:t>
      </w:r>
      <w:r>
        <w:t>List comprehension se bhi manually [(k,v) for k,v in d.items()] likh sakte ho.</w:t>
      </w:r>
    </w:p>
    <w:p>
      <w:r>
        <w:rPr>
          <w:b/>
        </w:rPr>
        <w:t xml:space="preserve">Interview follow-up: </w:t>
      </w:r>
      <w:r>
        <w:t>Tuples ki list ko wapas dictionary mein convert karne ke liye kya function use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16. Find the length (number of key-value pairs) of a dictionary.</w:t>
      </w:r>
    </w:p>
    <w:p>
      <w:r>
        <w:rPr>
          <w:b/>
        </w:rPr>
        <w:t xml:space="preserve">Question Explanation (Hinglish): </w:t>
      </w:r>
      <w:r>
        <w:t>Dictionary mein kitne total key-value pairs hain, unki ginti karni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Basic length calculation</w:t>
      </w:r>
    </w:p>
    <w:p>
      <w:r>
        <w:rPr>
          <w:b/>
        </w:rPr>
        <w:t>Approach:</w:t>
      </w:r>
    </w:p>
    <w:p>
      <w:pPr>
        <w:pStyle w:val="ListBullet"/>
      </w:pPr>
      <w:r>
        <w:t>1. len() function directly dictionary par apply karo.</w:t>
      </w:r>
    </w:p>
    <w:p>
      <w:pPr>
        <w:pStyle w:val="ListBullet"/>
      </w:pPr>
      <w:r>
        <w:t>2. Ye keys ki total count return karega jo pairs ki bhi count hoti hai.</w:t>
      </w:r>
    </w:p>
    <w:p>
      <w:r>
        <w:rPr>
          <w:b/>
        </w:rPr>
        <w:t xml:space="preserve">Python methods used: </w:t>
      </w:r>
      <w:r>
        <w:t>len()</w:t>
      </w:r>
    </w:p>
    <w:p>
      <w:r>
        <w:rPr>
          <w:b/>
        </w:rPr>
        <w:t xml:space="preserve">Time Complexity: </w:t>
      </w:r>
      <w:r>
        <w:t>O(1)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dictionary (length 0); nested dictionaries (outer length hi count hoga)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dict_length(d):</w:t>
        <w:br/>
        <w:t xml:space="preserve">    return len(d)</w:t>
        <w:br/>
        <w:br/>
        <w:t>print(dict_length({'a':1,'b':2,'c':3}))  # 3</w:t>
      </w:r>
    </w:p>
    <w:p>
      <w:r>
        <w:rPr>
          <w:b/>
        </w:rPr>
        <w:t xml:space="preserve">Alternative approach: </w:t>
      </w:r>
      <w:r>
        <w:t>Manually keys() ki list bana ke uska length bhi nikaal sakte ho, but len(d) simplest hai.</w:t>
      </w:r>
    </w:p>
    <w:p>
      <w:r>
        <w:rPr>
          <w:b/>
        </w:rPr>
        <w:t xml:space="preserve">Interview follow-up: </w:t>
      </w:r>
      <w:r>
        <w:t>Nested dictionary ke total key-value pairs (sabhi levels mile ke) count karne ho to kya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17. Check if a dictionary is empty.</w:t>
      </w:r>
    </w:p>
    <w:p>
      <w:r>
        <w:rPr>
          <w:b/>
        </w:rPr>
        <w:t xml:space="preserve">Question Explanation (Hinglish): </w:t>
      </w:r>
      <w:r>
        <w:t>Dictionary mein koi bhi key-value pair hai ya nahi ye check karna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Truthy/falsy evaluation</w:t>
      </w:r>
    </w:p>
    <w:p>
      <w:r>
        <w:rPr>
          <w:b/>
        </w:rPr>
        <w:t>Approach:</w:t>
      </w:r>
    </w:p>
    <w:p>
      <w:pPr>
        <w:pStyle w:val="ListBullet"/>
      </w:pPr>
      <w:r>
        <w:t>1. Dictionary ko directly boolean context mein check karo, 'not d' use karke.</w:t>
      </w:r>
    </w:p>
    <w:p>
      <w:pPr>
        <w:pStyle w:val="ListBullet"/>
      </w:pPr>
      <w:r>
        <w:t>2. Python mein empty dictionary automatically False mani jaati hai.</w:t>
      </w:r>
    </w:p>
    <w:p>
      <w:r>
        <w:rPr>
          <w:b/>
        </w:rPr>
        <w:t xml:space="preserve">Python methods used: </w:t>
      </w:r>
      <w:r>
        <w:t>not operator, boolean evaluation</w:t>
      </w:r>
    </w:p>
    <w:p>
      <w:r>
        <w:rPr>
          <w:b/>
        </w:rPr>
        <w:t xml:space="preserve">Time Complexity: </w:t>
      </w:r>
      <w:r>
        <w:t>O(1)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Dictionary with only one key; None value passed instead of dict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is_empty(d):</w:t>
        <w:br/>
        <w:t xml:space="preserve">    return not d</w:t>
        <w:br/>
        <w:br/>
        <w:t>print(is_empty({}))  # True</w:t>
        <w:br/>
        <w:t>print(is_empty({'a':1}))  # False</w:t>
      </w:r>
    </w:p>
    <w:p>
      <w:r>
        <w:rPr>
          <w:b/>
        </w:rPr>
        <w:t xml:space="preserve">Alternative approach: </w:t>
      </w:r>
      <w:r>
        <w:t>len(d) == 0 use karke bhi explicitly check kar sakte ho, but 'not d' zyada Pythonic hai.</w:t>
      </w:r>
    </w:p>
    <w:p>
      <w:r>
        <w:rPr>
          <w:b/>
        </w:rPr>
        <w:t xml:space="preserve">Interview follow-up: </w:t>
      </w:r>
      <w:r>
        <w:t>Nested empty dictionaries (jaise {'a':{}}) ko bhi 'empty' kaise treat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18. Find the minimum value in a dictionary along with its key.</w:t>
      </w:r>
    </w:p>
    <w:p>
      <w:r>
        <w:rPr>
          <w:b/>
        </w:rPr>
        <w:t xml:space="preserve">Question Explanation (Hinglish): </w:t>
      </w:r>
      <w:r>
        <w:t>Dictionary mein sabse chhoti value dhoondni hai aur uski corresponding key bhi nikalni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Min value lookup with key function</w:t>
      </w:r>
    </w:p>
    <w:p>
      <w:r>
        <w:rPr>
          <w:b/>
        </w:rPr>
        <w:t>Approach:</w:t>
      </w:r>
    </w:p>
    <w:p>
      <w:pPr>
        <w:pStyle w:val="ListBullet"/>
      </w:pPr>
      <w:r>
        <w:t>1. min() function use karo dictionary ke items() par.</w:t>
      </w:r>
    </w:p>
    <w:p>
      <w:pPr>
        <w:pStyle w:val="ListBullet"/>
      </w:pPr>
      <w:r>
        <w:t>2. key=lambda x: x[1] dekar value ke basis par comparison karo.</w:t>
      </w:r>
    </w:p>
    <w:p>
      <w:r>
        <w:rPr>
          <w:b/>
        </w:rPr>
        <w:t xml:space="preserve">Python methods used: </w:t>
      </w:r>
      <w:r>
        <w:t>min(), lambda, items()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dictionary; multiple keys with same minimum value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min_value_key(d):</w:t>
        <w:br/>
        <w:t xml:space="preserve">    return min(d.items(), key=lambda x: x[1])</w:t>
        <w:br/>
        <w:br/>
        <w:t>print(min_value_key({'a':10,'b':3,'c':7}))  # ('b', 3)</w:t>
      </w:r>
    </w:p>
    <w:p>
      <w:r>
        <w:rPr>
          <w:b/>
        </w:rPr>
        <w:t xml:space="preserve">Alternative approach: </w:t>
      </w:r>
      <w:r>
        <w:t>min(d, key=d.get) use karke sirf key bhi nikaal sakte ho agar value alag se chahiye.</w:t>
      </w:r>
    </w:p>
    <w:p>
      <w:r>
        <w:rPr>
          <w:b/>
        </w:rPr>
        <w:t xml:space="preserve">Interview follow-up: </w:t>
      </w:r>
      <w:r>
        <w:t>Agar values equal minimum share karti hon to saari keys kaise return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19. Group a list of words by their first letter using a dictionary.</w:t>
      </w:r>
    </w:p>
    <w:p>
      <w:r>
        <w:rPr>
          <w:b/>
        </w:rPr>
        <w:t xml:space="preserve">Question Explanation (Hinglish): </w:t>
      </w:r>
      <w:r>
        <w:t>Words ki list ko unke first letter ke basis par categorize karke ek dictionary banani hai jaha key = first letter, value = words ki list.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Grouping using defaultdict</w:t>
      </w:r>
    </w:p>
    <w:p>
      <w:r>
        <w:rPr>
          <w:b/>
        </w:rPr>
        <w:t>Approach:</w:t>
      </w:r>
    </w:p>
    <w:p>
      <w:pPr>
        <w:pStyle w:val="ListBullet"/>
      </w:pPr>
      <w:r>
        <w:t>1. collections.defaultdict(list) use karo.</w:t>
      </w:r>
    </w:p>
    <w:p>
      <w:pPr>
        <w:pStyle w:val="ListBullet"/>
      </w:pPr>
      <w:r>
        <w:t>2. Har word ke liye uske first letter ko key bana ke word ko us list mein append karo.</w:t>
      </w:r>
    </w:p>
    <w:p>
      <w:r>
        <w:rPr>
          <w:b/>
        </w:rPr>
        <w:t xml:space="preserve">Python methods used: </w:t>
      </w:r>
      <w:r>
        <w:t>collections.defaultdict, append()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Empty list of words; words with different cases (Apple vs apple)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defaultdict</w:t>
        <w:br/>
        <w:t>def group_by_first_letter(words):</w:t>
        <w:br/>
        <w:t xml:space="preserve">    groups = defaultdict(list)</w:t>
        <w:br/>
        <w:t xml:space="preserve">    for word in words:</w:t>
        <w:br/>
        <w:t xml:space="preserve">        groups[word[0]].append(word)</w:t>
        <w:br/>
        <w:t xml:space="preserve">    return dict(groups)</w:t>
        <w:br/>
        <w:br/>
        <w:t>print(group_by_first_letter(['apple','ant','banana','bee']))</w:t>
        <w:br/>
        <w:t># {'a':['apple','ant'],'b':['banana','bee']}</w:t>
      </w:r>
    </w:p>
    <w:p>
      <w:r>
        <w:rPr>
          <w:b/>
        </w:rPr>
        <w:t xml:space="preserve">Alternative approach: </w:t>
      </w:r>
      <w:r>
        <w:t>Normal dictionary use karke bhi 'if key not in d' check karke manually groups bana sakte ho.</w:t>
      </w:r>
    </w:p>
    <w:p>
      <w:r>
        <w:rPr>
          <w:b/>
        </w:rPr>
        <w:t xml:space="preserve">Interview follow-up: </w:t>
      </w:r>
      <w:r>
        <w:t>Case-insensitive grouping chahiye ho (Apple aur apple same group mein) to kya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20. Find the total count of a specific value's occurrences across all keys in a dictionary.</w:t>
      </w:r>
    </w:p>
    <w:p>
      <w:r>
        <w:rPr>
          <w:b/>
        </w:rPr>
        <w:t xml:space="preserve">Question Explanation (Hinglish): </w:t>
      </w:r>
      <w:r>
        <w:t>Dictionary ki values mein ek specific value kitni baar occur hui hai, uski total count nikalni hai.</w:t>
      </w:r>
    </w:p>
    <w:p>
      <w:r>
        <w:rPr>
          <w:b/>
        </w:rPr>
        <w:t xml:space="preserve">Difficulty: </w:t>
      </w:r>
      <w:r>
        <w:t>Easy</w:t>
      </w:r>
    </w:p>
    <w:p>
      <w:r>
        <w:rPr>
          <w:b/>
        </w:rPr>
        <w:t xml:space="preserve">Concept: </w:t>
      </w:r>
      <w:r>
        <w:t>Value-based frequency counting</w:t>
      </w:r>
    </w:p>
    <w:p>
      <w:r>
        <w:rPr>
          <w:b/>
        </w:rPr>
        <w:t>Approach:</w:t>
      </w:r>
    </w:p>
    <w:p>
      <w:pPr>
        <w:pStyle w:val="ListBullet"/>
      </w:pPr>
      <w:r>
        <w:t>1. Dictionary ki values() list par loop chalao.</w:t>
      </w:r>
    </w:p>
    <w:p>
      <w:pPr>
        <w:pStyle w:val="ListBullet"/>
      </w:pPr>
      <w:r>
        <w:t>2. Jitni baar target value match ho utna counter increment karo.</w:t>
      </w:r>
    </w:p>
    <w:p>
      <w:r>
        <w:rPr>
          <w:b/>
        </w:rPr>
        <w:t xml:space="preserve">Python methods used: </w:t>
      </w:r>
      <w:r>
        <w:t>for loop, values(), == comparison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Target value dictionary mein present na ho; saari values target ke barabar hon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count_value_occurrences(d, target):</w:t>
        <w:br/>
        <w:t xml:space="preserve">    return sum(1 for v in d.values() if v == target)</w:t>
        <w:br/>
        <w:br/>
        <w:t>print(count_value_occurrences({'a':5,'b':5,'c':3}, 5))  # 2</w:t>
      </w:r>
    </w:p>
    <w:p>
      <w:r>
        <w:rPr>
          <w:b/>
        </w:rPr>
        <w:t xml:space="preserve">Alternative approach: </w:t>
      </w:r>
      <w:r>
        <w:t>list(d.values()).count(target) use karke bhi ek line mein same result nikaal sakte ho.</w:t>
      </w:r>
    </w:p>
    <w:p>
      <w:r>
        <w:rPr>
          <w:b/>
        </w:rPr>
        <w:t xml:space="preserve">Interview follow-up: </w:t>
      </w:r>
      <w:r>
        <w:t>Agar values lists hon aur target un lists ke andar dhoondna ho to approach kaise badlega?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