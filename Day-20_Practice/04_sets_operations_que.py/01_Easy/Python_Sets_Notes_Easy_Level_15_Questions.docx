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Python Sets Notes: Easy Level (15 Questions)</w:t>
      </w:r>
    </w:p>
    <w:p>
      <w:pPr>
        <w:pStyle w:val="Heading1"/>
      </w:pPr>
      <w:r>
        <w:t>1. Find the union of two sets.</w:t>
      </w:r>
    </w:p>
    <w:p>
      <w:r>
        <w:rPr>
          <w:b/>
        </w:rPr>
        <w:t xml:space="preserve">Question Explanation (Hinglish): </w:t>
      </w:r>
      <w:r>
        <w:t>Do sets ke saare unique elements ko mila ke ek naya set banana hai, jisme duplicates automatically remove ho jaate hain.</w:t>
      </w:r>
    </w:p>
    <w:p>
      <w:r>
        <w:rPr>
          <w:b/>
        </w:rPr>
        <w:t xml:space="preserve">Difficulty: </w:t>
      </w:r>
      <w:r>
        <w:t>Easy</w:t>
      </w:r>
    </w:p>
    <w:p>
      <w:r>
        <w:rPr>
          <w:b/>
        </w:rPr>
        <w:t xml:space="preserve">Concept: </w:t>
      </w:r>
      <w:r>
        <w:t>Basic set union</w:t>
      </w:r>
    </w:p>
    <w:p>
      <w:r>
        <w:rPr>
          <w:b/>
        </w:rPr>
        <w:t>Approach:</w:t>
      </w:r>
    </w:p>
    <w:p>
      <w:pPr>
        <w:pStyle w:val="ListBullet"/>
      </w:pPr>
      <w:r>
        <w:t>1. Dono sets lo.</w:t>
      </w:r>
    </w:p>
    <w:p>
      <w:pPr>
        <w:pStyle w:val="ListBullet"/>
      </w:pPr>
      <w:r>
        <w:t>2. Union operator ya union() method use karo.</w:t>
      </w:r>
    </w:p>
    <w:p>
      <w:pPr>
        <w:pStyle w:val="ListBullet"/>
      </w:pPr>
      <w:r>
        <w:t>3. Result mein dono sets ke unique elements mil jayenge.</w:t>
      </w:r>
    </w:p>
    <w:p>
      <w:r>
        <w:rPr>
          <w:b/>
        </w:rPr>
        <w:t xml:space="preserve">Python methods used: </w:t>
      </w:r>
      <w:r>
        <w:t>| operator, union()</w:t>
      </w:r>
    </w:p>
    <w:p>
      <w:r>
        <w:rPr>
          <w:b/>
        </w:rPr>
        <w:t xml:space="preserve">Time Complexity: </w:t>
      </w:r>
      <w:r>
        <w:t>O(n+m)</w:t>
      </w:r>
    </w:p>
    <w:p>
      <w:r>
        <w:rPr>
          <w:b/>
        </w:rPr>
        <w:t xml:space="preserve">Space Complexity: </w:t>
      </w:r>
      <w:r>
        <w:t>O(n+m)</w:t>
      </w:r>
    </w:p>
    <w:p>
      <w:r>
        <w:rPr>
          <w:b/>
        </w:rPr>
        <w:t xml:space="preserve">Edge cases: </w:t>
      </w:r>
      <w:r>
        <w:t>Ek set empty ho; dono sets same hon</w:t>
      </w:r>
    </w:p>
    <w:p>
      <w:r>
        <w:rPr>
          <w:b/>
        </w:rPr>
        <w:t>Code:</w:t>
      </w:r>
    </w:p>
    <w:p>
      <w:r>
        <w:rPr>
          <w:rFonts w:ascii="Courier New" w:hAnsi="Courier New"/>
          <w:sz w:val="20"/>
        </w:rPr>
        <w:t>def set_union(a, b):</w:t>
        <w:br/>
        <w:t xml:space="preserve">    return a | b</w:t>
        <w:br/>
        <w:br/>
        <w:t>print(set_union({1,2,3}, {3,4,5}))  # {1,2,3,4,5}</w:t>
      </w:r>
    </w:p>
    <w:p>
      <w:r>
        <w:rPr>
          <w:b/>
        </w:rPr>
        <w:t xml:space="preserve">Alternative approach: </w:t>
      </w:r>
      <w:r>
        <w:t>a.union(b) method se bhi same result milta hai.</w:t>
      </w:r>
    </w:p>
    <w:p>
      <w:r>
        <w:rPr>
          <w:b/>
        </w:rPr>
        <w:t xml:space="preserve">Interview follow-up: </w:t>
      </w:r>
      <w:r>
        <w:t>Agar 3 ya 4 sets ka union nikalna ho to approach kaise extend karoge?</w:t>
      </w:r>
    </w:p>
    <w:p>
      <w:r>
        <w:t>────────────────────────────────────────</w:t>
      </w:r>
    </w:p>
    <w:p>
      <w:pPr>
        <w:pStyle w:val="Heading1"/>
      </w:pPr>
      <w:r>
        <w:t>2. Find the intersection of two sets.</w:t>
      </w:r>
    </w:p>
    <w:p>
      <w:r>
        <w:rPr>
          <w:b/>
        </w:rPr>
        <w:t xml:space="preserve">Question Explanation (Hinglish): </w:t>
      </w:r>
      <w:r>
        <w:t>Intersection ka matlab hai dono sets mein common elements dhoondna.</w:t>
      </w:r>
    </w:p>
    <w:p>
      <w:r>
        <w:rPr>
          <w:b/>
        </w:rPr>
        <w:t xml:space="preserve">Difficulty: </w:t>
      </w:r>
      <w:r>
        <w:t>Easy</w:t>
      </w:r>
    </w:p>
    <w:p>
      <w:r>
        <w:rPr>
          <w:b/>
        </w:rPr>
        <w:t xml:space="preserve">Concept: </w:t>
      </w:r>
      <w:r>
        <w:t>Basic set intersection</w:t>
      </w:r>
    </w:p>
    <w:p>
      <w:r>
        <w:rPr>
          <w:b/>
        </w:rPr>
        <w:t>Approach:</w:t>
      </w:r>
    </w:p>
    <w:p>
      <w:pPr>
        <w:pStyle w:val="ListBullet"/>
      </w:pPr>
      <w:r>
        <w:t>1. Dono sets lo.</w:t>
      </w:r>
    </w:p>
    <w:p>
      <w:pPr>
        <w:pStyle w:val="ListBullet"/>
      </w:pPr>
      <w:r>
        <w:t>2. &amp; operator ya intersection() method use karo.</w:t>
      </w:r>
    </w:p>
    <w:p>
      <w:pPr>
        <w:pStyle w:val="ListBullet"/>
      </w:pPr>
      <w:r>
        <w:t>3. Sirf common values return hongi.</w:t>
      </w:r>
    </w:p>
    <w:p>
      <w:r>
        <w:rPr>
          <w:b/>
        </w:rPr>
        <w:t xml:space="preserve">Python methods used: </w:t>
      </w:r>
      <w:r>
        <w:t>&amp; operator, intersection()</w:t>
      </w:r>
    </w:p>
    <w:p>
      <w:r>
        <w:rPr>
          <w:b/>
        </w:rPr>
        <w:t xml:space="preserve">Time Complexity: </w:t>
      </w:r>
      <w:r>
        <w:t>O(min(n,m))</w:t>
      </w:r>
    </w:p>
    <w:p>
      <w:r>
        <w:rPr>
          <w:b/>
        </w:rPr>
        <w:t xml:space="preserve">Space Complexity: </w:t>
      </w:r>
      <w:r>
        <w:t>O(min(n,m))</w:t>
      </w:r>
    </w:p>
    <w:p>
      <w:r>
        <w:rPr>
          <w:b/>
        </w:rPr>
        <w:t xml:space="preserve">Edge cases: </w:t>
      </w:r>
      <w:r>
        <w:t>Koi common element na ho; ek set empty ho</w:t>
      </w:r>
    </w:p>
    <w:p>
      <w:r>
        <w:rPr>
          <w:b/>
        </w:rPr>
        <w:t>Code:</w:t>
      </w:r>
    </w:p>
    <w:p>
      <w:r>
        <w:rPr>
          <w:rFonts w:ascii="Courier New" w:hAnsi="Courier New"/>
          <w:sz w:val="20"/>
        </w:rPr>
        <w:t>def set_intersection(a, b):</w:t>
        <w:br/>
        <w:t xml:space="preserve">    return a &amp; b</w:t>
        <w:br/>
        <w:br/>
        <w:t>print(set_intersection({1,2,3}, {2,3,4}))  # {2,3}</w:t>
      </w:r>
    </w:p>
    <w:p>
      <w:r>
        <w:rPr>
          <w:b/>
        </w:rPr>
        <w:t xml:space="preserve">Alternative approach: </w:t>
      </w:r>
      <w:r>
        <w:t>a.intersection(b) bhi same kaam karta hai.</w:t>
      </w:r>
    </w:p>
    <w:p>
      <w:r>
        <w:rPr>
          <w:b/>
        </w:rPr>
        <w:t xml:space="preserve">Interview follow-up: </w:t>
      </w:r>
      <w:r>
        <w:t>Agar intersection result ka count chahiye ho to kya karoge?</w:t>
      </w:r>
    </w:p>
    <w:p>
      <w:r>
        <w:t>────────────────────────────────────────</w:t>
      </w:r>
    </w:p>
    <w:p>
      <w:pPr>
        <w:pStyle w:val="Heading1"/>
      </w:pPr>
      <w:r>
        <w:t>3. Find the difference between two sets.</w:t>
      </w:r>
    </w:p>
    <w:p>
      <w:r>
        <w:rPr>
          <w:b/>
        </w:rPr>
        <w:t xml:space="preserve">Question Explanation (Hinglish): </w:t>
      </w:r>
      <w:r>
        <w:t>Difference mein pehle set ke wo elements aate hain jo doosre set mein nahi hote.</w:t>
      </w:r>
    </w:p>
    <w:p>
      <w:r>
        <w:rPr>
          <w:b/>
        </w:rPr>
        <w:t xml:space="preserve">Difficulty: </w:t>
      </w:r>
      <w:r>
        <w:t>Easy</w:t>
      </w:r>
    </w:p>
    <w:p>
      <w:r>
        <w:rPr>
          <w:b/>
        </w:rPr>
        <w:t xml:space="preserve">Concept: </w:t>
      </w:r>
      <w:r>
        <w:t>Set difference</w:t>
      </w:r>
    </w:p>
    <w:p>
      <w:r>
        <w:rPr>
          <w:b/>
        </w:rPr>
        <w:t>Approach:</w:t>
      </w:r>
    </w:p>
    <w:p>
      <w:pPr>
        <w:pStyle w:val="ListBullet"/>
      </w:pPr>
      <w:r>
        <w:t>1. Set a aur set b lo.</w:t>
      </w:r>
    </w:p>
    <w:p>
      <w:pPr>
        <w:pStyle w:val="ListBullet"/>
      </w:pPr>
      <w:r>
        <w:t>2. a - b ya difference() method use karo.</w:t>
      </w:r>
    </w:p>
    <w:p>
      <w:pPr>
        <w:pStyle w:val="ListBullet"/>
      </w:pPr>
      <w:r>
        <w:t>3. Result mein a ke unique non-common elements aayenge.</w:t>
      </w:r>
    </w:p>
    <w:p>
      <w:r>
        <w:rPr>
          <w:b/>
        </w:rPr>
        <w:t xml:space="preserve">Python methods used: </w:t>
      </w:r>
      <w:r>
        <w:t>- operator, difference()</w:t>
      </w:r>
    </w:p>
    <w:p>
      <w:r>
        <w:rPr>
          <w:b/>
        </w:rPr>
        <w:t xml:space="preserve">Time Complexity: </w:t>
      </w:r>
      <w:r>
        <w:t>O(n)</w:t>
      </w:r>
    </w:p>
    <w:p>
      <w:r>
        <w:rPr>
          <w:b/>
        </w:rPr>
        <w:t xml:space="preserve">Space Complexity: </w:t>
      </w:r>
      <w:r>
        <w:t>O(n)</w:t>
      </w:r>
    </w:p>
    <w:p>
      <w:r>
        <w:rPr>
          <w:b/>
        </w:rPr>
        <w:t xml:space="preserve">Edge cases: </w:t>
      </w:r>
      <w:r>
        <w:t>Dono sets same hon; b empty ho</w:t>
      </w:r>
    </w:p>
    <w:p>
      <w:r>
        <w:rPr>
          <w:b/>
        </w:rPr>
        <w:t>Code:</w:t>
      </w:r>
    </w:p>
    <w:p>
      <w:r>
        <w:rPr>
          <w:rFonts w:ascii="Courier New" w:hAnsi="Courier New"/>
          <w:sz w:val="20"/>
        </w:rPr>
        <w:t>def set_difference(a, b):</w:t>
        <w:br/>
        <w:t xml:space="preserve">    return a - b</w:t>
        <w:br/>
        <w:br/>
        <w:t>print(set_difference({1,2,3}, {2,4}))  # {1,3}</w:t>
      </w:r>
    </w:p>
    <w:p>
      <w:r>
        <w:rPr>
          <w:b/>
        </w:rPr>
        <w:t xml:space="preserve">Alternative approach: </w:t>
      </w:r>
      <w:r>
        <w:t>difference() method zyada readable hota hai long expressions mein.</w:t>
      </w:r>
    </w:p>
    <w:p>
      <w:r>
        <w:rPr>
          <w:b/>
        </w:rPr>
        <w:t xml:space="preserve">Interview follow-up: </w:t>
      </w:r>
      <w:r>
        <w:t>Symmetric difference se ye kaise alag hai?</w:t>
      </w:r>
    </w:p>
    <w:p>
      <w:r>
        <w:t>────────────────────────────────────────</w:t>
      </w:r>
    </w:p>
    <w:p>
      <w:pPr>
        <w:pStyle w:val="Heading1"/>
      </w:pPr>
      <w:r>
        <w:t>4. Check if one set is a subset of another.</w:t>
      </w:r>
    </w:p>
    <w:p>
      <w:r>
        <w:rPr>
          <w:b/>
        </w:rPr>
        <w:t xml:space="preserve">Question Explanation (Hinglish): </w:t>
      </w:r>
      <w:r>
        <w:t>Check karna hai ki kya ek set ke saare elements doosre set ke andar present hain ya nahi.</w:t>
      </w:r>
    </w:p>
    <w:p>
      <w:r>
        <w:rPr>
          <w:b/>
        </w:rPr>
        <w:t xml:space="preserve">Difficulty: </w:t>
      </w:r>
      <w:r>
        <w:t>Easy</w:t>
      </w:r>
    </w:p>
    <w:p>
      <w:r>
        <w:rPr>
          <w:b/>
        </w:rPr>
        <w:t xml:space="preserve">Concept: </w:t>
      </w:r>
      <w:r>
        <w:t>Subset check</w:t>
      </w:r>
    </w:p>
    <w:p>
      <w:r>
        <w:rPr>
          <w:b/>
        </w:rPr>
        <w:t>Approach:</w:t>
      </w:r>
    </w:p>
    <w:p>
      <w:pPr>
        <w:pStyle w:val="ListBullet"/>
      </w:pPr>
      <w:r>
        <w:t>1. Chhota aur bada set lo.</w:t>
      </w:r>
    </w:p>
    <w:p>
      <w:pPr>
        <w:pStyle w:val="ListBullet"/>
      </w:pPr>
      <w:r>
        <w:t>2. &lt;= operator ya issubset() use karo.</w:t>
      </w:r>
    </w:p>
    <w:p>
      <w:pPr>
        <w:pStyle w:val="ListBullet"/>
      </w:pPr>
      <w:r>
        <w:t>3. True/False answer return karo.</w:t>
      </w:r>
    </w:p>
    <w:p>
      <w:r>
        <w:rPr>
          <w:b/>
        </w:rPr>
        <w:t xml:space="preserve">Python methods used: </w:t>
      </w:r>
      <w:r>
        <w:t>&lt;= operator, issubset()</w:t>
      </w:r>
    </w:p>
    <w:p>
      <w:r>
        <w:rPr>
          <w:b/>
        </w:rPr>
        <w:t xml:space="preserve">Time Complexity: </w:t>
      </w:r>
      <w:r>
        <w:t>O(n)</w:t>
      </w:r>
    </w:p>
    <w:p>
      <w:r>
        <w:rPr>
          <w:b/>
        </w:rPr>
        <w:t xml:space="preserve">Space Complexity: </w:t>
      </w:r>
      <w:r>
        <w:t>O(1)</w:t>
      </w:r>
    </w:p>
    <w:p>
      <w:r>
        <w:rPr>
          <w:b/>
        </w:rPr>
        <w:t xml:space="preserve">Edge cases: </w:t>
      </w:r>
      <w:r>
        <w:t>Empty set har set ka subset hota hai; equal sets bhi subset hote hain</w:t>
      </w:r>
    </w:p>
    <w:p>
      <w:r>
        <w:rPr>
          <w:b/>
        </w:rPr>
        <w:t>Code:</w:t>
      </w:r>
    </w:p>
    <w:p>
      <w:r>
        <w:rPr>
          <w:rFonts w:ascii="Courier New" w:hAnsi="Courier New"/>
          <w:sz w:val="20"/>
        </w:rPr>
        <w:t>def is_subset(a, b):</w:t>
        <w:br/>
        <w:t xml:space="preserve">    return a &lt;= b</w:t>
        <w:br/>
        <w:br/>
        <w:t>print(is_subset({1,2}, {1,2,3}))  # True</w:t>
      </w:r>
    </w:p>
    <w:p>
      <w:r>
        <w:rPr>
          <w:b/>
        </w:rPr>
        <w:t xml:space="preserve">Alternative approach: </w:t>
      </w:r>
      <w:r>
        <w:t>a.issubset(b) method bhi use kar sakte ho.</w:t>
      </w:r>
    </w:p>
    <w:p>
      <w:r>
        <w:rPr>
          <w:b/>
        </w:rPr>
        <w:t xml:space="preserve">Interview follow-up: </w:t>
      </w:r>
      <w:r>
        <w:t>Proper subset aur normal subset mein kya difference hota hai?</w:t>
      </w:r>
    </w:p>
    <w:p>
      <w:r>
        <w:t>────────────────────────────────────────</w:t>
      </w:r>
    </w:p>
    <w:p>
      <w:pPr>
        <w:pStyle w:val="Heading1"/>
      </w:pPr>
      <w:r>
        <w:t>5. Remove duplicate elements from a list using a set.</w:t>
      </w:r>
    </w:p>
    <w:p>
      <w:r>
        <w:rPr>
          <w:b/>
        </w:rPr>
        <w:t xml:space="preserve">Question Explanation (Hinglish): </w:t>
      </w:r>
      <w:r>
        <w:t>List ke repeated elements hata ke unique elements rakhne ka easiest तरीका set conversion hai.</w:t>
      </w:r>
    </w:p>
    <w:p>
      <w:r>
        <w:rPr>
          <w:b/>
        </w:rPr>
        <w:t xml:space="preserve">Difficulty: </w:t>
      </w:r>
      <w:r>
        <w:t>Easy</w:t>
      </w:r>
    </w:p>
    <w:p>
      <w:r>
        <w:rPr>
          <w:b/>
        </w:rPr>
        <w:t xml:space="preserve">Concept: </w:t>
      </w:r>
      <w:r>
        <w:t>Deduplication using set</w:t>
      </w:r>
    </w:p>
    <w:p>
      <w:r>
        <w:rPr>
          <w:b/>
        </w:rPr>
        <w:t>Approach:</w:t>
      </w:r>
    </w:p>
    <w:p>
      <w:pPr>
        <w:pStyle w:val="ListBullet"/>
      </w:pPr>
      <w:r>
        <w:t>1. List ko set mein convert karo.</w:t>
      </w:r>
    </w:p>
    <w:p>
      <w:pPr>
        <w:pStyle w:val="ListBullet"/>
      </w:pPr>
      <w:r>
        <w:t>2. Agar list output chahiye ho to set ko wapas list mein convert karo.</w:t>
      </w:r>
    </w:p>
    <w:p>
      <w:r>
        <w:rPr>
          <w:b/>
        </w:rPr>
        <w:t xml:space="preserve">Python methods used: </w:t>
      </w:r>
      <w:r>
        <w:t>set(), list()</w:t>
      </w:r>
    </w:p>
    <w:p>
      <w:r>
        <w:rPr>
          <w:b/>
        </w:rPr>
        <w:t xml:space="preserve">Time Complexity: </w:t>
      </w:r>
      <w:r>
        <w:t>O(n)</w:t>
      </w:r>
    </w:p>
    <w:p>
      <w:r>
        <w:rPr>
          <w:b/>
        </w:rPr>
        <w:t xml:space="preserve">Space Complexity: </w:t>
      </w:r>
      <w:r>
        <w:t>O(n)</w:t>
      </w:r>
    </w:p>
    <w:p>
      <w:r>
        <w:rPr>
          <w:b/>
        </w:rPr>
        <w:t xml:space="preserve">Edge cases: </w:t>
      </w:r>
      <w:r>
        <w:t>Order preserve nahi hota; empty list</w:t>
      </w:r>
    </w:p>
    <w:p>
      <w:r>
        <w:rPr>
          <w:b/>
        </w:rPr>
        <w:t>Code:</w:t>
      </w:r>
    </w:p>
    <w:p>
      <w:r>
        <w:rPr>
          <w:rFonts w:ascii="Courier New" w:hAnsi="Courier New"/>
          <w:sz w:val="20"/>
        </w:rPr>
        <w:t>def remove_duplicates(lst):</w:t>
        <w:br/>
        <w:t xml:space="preserve">    return list(set(lst))</w:t>
        <w:br/>
        <w:br/>
        <w:t>print(remove_duplicates([1,2,2,3,1,4]))</w:t>
      </w:r>
    </w:p>
    <w:p>
      <w:r>
        <w:rPr>
          <w:b/>
        </w:rPr>
        <w:t xml:space="preserve">Alternative approach: </w:t>
      </w:r>
      <w:r>
        <w:t>Order preserve chahiye ho to seen set + loop use karo.</w:t>
      </w:r>
    </w:p>
    <w:p>
      <w:r>
        <w:rPr>
          <w:b/>
        </w:rPr>
        <w:t xml:space="preserve">Interview follow-up: </w:t>
      </w:r>
      <w:r>
        <w:t>Order-preserving duplicate removal kaise karoge?</w:t>
      </w:r>
    </w:p>
    <w:p>
      <w:r>
        <w:t>────────────────────────────────────────</w:t>
      </w:r>
    </w:p>
    <w:p>
      <w:pPr>
        <w:pStyle w:val="Heading1"/>
      </w:pPr>
      <w:r>
        <w:t>6. Find the symmetric difference of two sets.</w:t>
      </w:r>
    </w:p>
    <w:p>
      <w:r>
        <w:rPr>
          <w:b/>
        </w:rPr>
        <w:t xml:space="preserve">Question Explanation (Hinglish): </w:t>
      </w:r>
      <w:r>
        <w:t>Symmetric difference mein wo elements aate hain jo sirf ek set mein hain, common elements nahi.</w:t>
      </w:r>
    </w:p>
    <w:p>
      <w:r>
        <w:rPr>
          <w:b/>
        </w:rPr>
        <w:t xml:space="preserve">Difficulty: </w:t>
      </w:r>
      <w:r>
        <w:t>Easy</w:t>
      </w:r>
    </w:p>
    <w:p>
      <w:r>
        <w:rPr>
          <w:b/>
        </w:rPr>
        <w:t xml:space="preserve">Concept: </w:t>
      </w:r>
      <w:r>
        <w:t>Symmetric difference</w:t>
      </w:r>
    </w:p>
    <w:p>
      <w:r>
        <w:rPr>
          <w:b/>
        </w:rPr>
        <w:t>Approach:</w:t>
      </w:r>
    </w:p>
    <w:p>
      <w:pPr>
        <w:pStyle w:val="ListBullet"/>
      </w:pPr>
      <w:r>
        <w:t>1. Dono sets lo.</w:t>
      </w:r>
    </w:p>
    <w:p>
      <w:pPr>
        <w:pStyle w:val="ListBullet"/>
      </w:pPr>
      <w:r>
        <w:t>2. ^ operator ya symmetric_difference() method use karo.</w:t>
      </w:r>
    </w:p>
    <w:p>
      <w:pPr>
        <w:pStyle w:val="ListBullet"/>
      </w:pPr>
      <w:r>
        <w:t>3. Result mein exclusive elements milenge.</w:t>
      </w:r>
    </w:p>
    <w:p>
      <w:r>
        <w:rPr>
          <w:b/>
        </w:rPr>
        <w:t xml:space="preserve">Python methods used: </w:t>
      </w:r>
      <w:r>
        <w:t>^ operator, symmetric_difference()</w:t>
      </w:r>
    </w:p>
    <w:p>
      <w:r>
        <w:rPr>
          <w:b/>
        </w:rPr>
        <w:t xml:space="preserve">Time Complexity: </w:t>
      </w:r>
      <w:r>
        <w:t>O(n+m)</w:t>
      </w:r>
    </w:p>
    <w:p>
      <w:r>
        <w:rPr>
          <w:b/>
        </w:rPr>
        <w:t xml:space="preserve">Space Complexity: </w:t>
      </w:r>
      <w:r>
        <w:t>O(n+m)</w:t>
      </w:r>
    </w:p>
    <w:p>
      <w:r>
        <w:rPr>
          <w:b/>
        </w:rPr>
        <w:t xml:space="preserve">Edge cases: </w:t>
      </w:r>
      <w:r>
        <w:t>Dono sets same hon to empty set; ek set empty ho</w:t>
      </w:r>
    </w:p>
    <w:p>
      <w:r>
        <w:rPr>
          <w:b/>
        </w:rPr>
        <w:t>Code:</w:t>
      </w:r>
    </w:p>
    <w:p>
      <w:r>
        <w:rPr>
          <w:rFonts w:ascii="Courier New" w:hAnsi="Courier New"/>
          <w:sz w:val="20"/>
        </w:rPr>
        <w:t>def symmetric_diff(a, b):</w:t>
        <w:br/>
        <w:t xml:space="preserve">    return a ^ b</w:t>
        <w:br/>
        <w:br/>
        <w:t>print(symmetric_diff({1,2,3}, {3,4,5}))  # {1,2,4,5}</w:t>
      </w:r>
    </w:p>
    <w:p>
      <w:r>
        <w:rPr>
          <w:b/>
        </w:rPr>
        <w:t xml:space="preserve">Alternative approach: </w:t>
      </w:r>
      <w:r>
        <w:t>(a-b) | (b-a) se bhi same result manually bana sakte ho.</w:t>
      </w:r>
    </w:p>
    <w:p>
      <w:r>
        <w:rPr>
          <w:b/>
        </w:rPr>
        <w:t xml:space="preserve">Interview follow-up: </w:t>
      </w:r>
      <w:r>
        <w:t>Isko real-world data comparison mein kahan use kar sakte ho?</w:t>
      </w:r>
    </w:p>
    <w:p>
      <w:r>
        <w:t>────────────────────────────────────────</w:t>
      </w:r>
    </w:p>
    <w:p>
      <w:pPr>
        <w:pStyle w:val="Heading1"/>
      </w:pPr>
      <w:r>
        <w:t>7. Check if two sets are disjoint.</w:t>
      </w:r>
    </w:p>
    <w:p>
      <w:r>
        <w:rPr>
          <w:b/>
        </w:rPr>
        <w:t xml:space="preserve">Question Explanation (Hinglish): </w:t>
      </w:r>
      <w:r>
        <w:t>Disjoint sets ka matlab unke beech ek bhi common element nahi hota.</w:t>
      </w:r>
    </w:p>
    <w:p>
      <w:r>
        <w:rPr>
          <w:b/>
        </w:rPr>
        <w:t xml:space="preserve">Difficulty: </w:t>
      </w:r>
      <w:r>
        <w:t>Easy</w:t>
      </w:r>
    </w:p>
    <w:p>
      <w:r>
        <w:rPr>
          <w:b/>
        </w:rPr>
        <w:t xml:space="preserve">Concept: </w:t>
      </w:r>
      <w:r>
        <w:t>Disjointness test</w:t>
      </w:r>
    </w:p>
    <w:p>
      <w:r>
        <w:rPr>
          <w:b/>
        </w:rPr>
        <w:t>Approach:</w:t>
      </w:r>
    </w:p>
    <w:p>
      <w:pPr>
        <w:pStyle w:val="ListBullet"/>
      </w:pPr>
      <w:r>
        <w:t>1. Dono sets lo.</w:t>
      </w:r>
    </w:p>
    <w:p>
      <w:pPr>
        <w:pStyle w:val="ListBullet"/>
      </w:pPr>
      <w:r>
        <w:t>2. isdisjoint() method use karo.</w:t>
      </w:r>
    </w:p>
    <w:p>
      <w:pPr>
        <w:pStyle w:val="ListBullet"/>
      </w:pPr>
      <w:r>
        <w:t>3. Agar koi common value nahi hai to True return hoga.</w:t>
      </w:r>
    </w:p>
    <w:p>
      <w:r>
        <w:rPr>
          <w:b/>
        </w:rPr>
        <w:t xml:space="preserve">Python methods used: </w:t>
      </w:r>
      <w:r>
        <w:t>isdisjoint()</w:t>
      </w:r>
    </w:p>
    <w:p>
      <w:r>
        <w:rPr>
          <w:b/>
        </w:rPr>
        <w:t xml:space="preserve">Time Complexity: </w:t>
      </w:r>
      <w:r>
        <w:t>O(min(n,m))</w:t>
      </w:r>
    </w:p>
    <w:p>
      <w:r>
        <w:rPr>
          <w:b/>
        </w:rPr>
        <w:t xml:space="preserve">Space Complexity: </w:t>
      </w:r>
      <w:r>
        <w:t>O(1)</w:t>
      </w:r>
    </w:p>
    <w:p>
      <w:r>
        <w:rPr>
          <w:b/>
        </w:rPr>
        <w:t xml:space="preserve">Edge cases: </w:t>
      </w:r>
      <w:r>
        <w:t>Ek set empty ho to always disjoint; common one element bhi ho to False</w:t>
      </w:r>
    </w:p>
    <w:p>
      <w:r>
        <w:rPr>
          <w:b/>
        </w:rPr>
        <w:t>Code:</w:t>
      </w:r>
    </w:p>
    <w:p>
      <w:r>
        <w:rPr>
          <w:rFonts w:ascii="Courier New" w:hAnsi="Courier New"/>
          <w:sz w:val="20"/>
        </w:rPr>
        <w:t>def are_disjoint(a, b):</w:t>
        <w:br/>
        <w:t xml:space="preserve">    return a.isdisjoint(b)</w:t>
        <w:br/>
        <w:br/>
        <w:t>print(are_disjoint({1,2}, {3,4}))  # True</w:t>
      </w:r>
    </w:p>
    <w:p>
      <w:r>
        <w:rPr>
          <w:b/>
        </w:rPr>
        <w:t xml:space="preserve">Alternative approach: </w:t>
      </w:r>
      <w:r>
        <w:t>(a &amp; b) == set() se bhi check kar sakte ho.</w:t>
      </w:r>
    </w:p>
    <w:p>
      <w:r>
        <w:rPr>
          <w:b/>
        </w:rPr>
        <w:t xml:space="preserve">Interview follow-up: </w:t>
      </w:r>
      <w:r>
        <w:t>Agar disjoint na hon to common elements kaise nikaaloge?</w:t>
      </w:r>
    </w:p>
    <w:p>
      <w:r>
        <w:t>────────────────────────────────────────</w:t>
      </w:r>
    </w:p>
    <w:p>
      <w:pPr>
        <w:pStyle w:val="Heading1"/>
      </w:pPr>
      <w:r>
        <w:t>8. Add multiple elements to a set.</w:t>
      </w:r>
    </w:p>
    <w:p>
      <w:r>
        <w:rPr>
          <w:b/>
        </w:rPr>
        <w:t xml:space="preserve">Question Explanation (Hinglish): </w:t>
      </w:r>
      <w:r>
        <w:t>Ek set mein ek saath kai values add karni hain, jiske liye update() method useful hota hai.</w:t>
      </w:r>
    </w:p>
    <w:p>
      <w:r>
        <w:rPr>
          <w:b/>
        </w:rPr>
        <w:t xml:space="preserve">Difficulty: </w:t>
      </w:r>
      <w:r>
        <w:t>Easy</w:t>
      </w:r>
    </w:p>
    <w:p>
      <w:r>
        <w:rPr>
          <w:b/>
        </w:rPr>
        <w:t xml:space="preserve">Concept: </w:t>
      </w:r>
      <w:r>
        <w:t>Bulk insertion into set</w:t>
      </w:r>
    </w:p>
    <w:p>
      <w:r>
        <w:rPr>
          <w:b/>
        </w:rPr>
        <w:t>Approach:</w:t>
      </w:r>
    </w:p>
    <w:p>
      <w:pPr>
        <w:pStyle w:val="ListBullet"/>
      </w:pPr>
      <w:r>
        <w:t>1. Existing set lo.</w:t>
      </w:r>
    </w:p>
    <w:p>
      <w:pPr>
        <w:pStyle w:val="ListBullet"/>
      </w:pPr>
      <w:r>
        <w:t>2. update() mein iterable pass karo.</w:t>
      </w:r>
    </w:p>
    <w:p>
      <w:pPr>
        <w:pStyle w:val="ListBullet"/>
      </w:pPr>
      <w:r>
        <w:t>3. Saare naye unique elements set mein add ho jayenge.</w:t>
      </w:r>
    </w:p>
    <w:p>
      <w:r>
        <w:rPr>
          <w:b/>
        </w:rPr>
        <w:t xml:space="preserve">Python methods used: </w:t>
      </w:r>
      <w:r>
        <w:t>update()</w:t>
      </w:r>
    </w:p>
    <w:p>
      <w:r>
        <w:rPr>
          <w:b/>
        </w:rPr>
        <w:t xml:space="preserve">Time Complexity: </w:t>
      </w:r>
      <w:r>
        <w:t>O(k)</w:t>
      </w:r>
    </w:p>
    <w:p>
      <w:r>
        <w:rPr>
          <w:b/>
        </w:rPr>
        <w:t xml:space="preserve">Space Complexity: </w:t>
      </w:r>
      <w:r>
        <w:t>O(1) extra</w:t>
      </w:r>
    </w:p>
    <w:p>
      <w:r>
        <w:rPr>
          <w:b/>
        </w:rPr>
        <w:t xml:space="preserve">Edge cases: </w:t>
      </w:r>
      <w:r>
        <w:t>Duplicate new elements; empty iterable</w:t>
      </w:r>
    </w:p>
    <w:p>
      <w:r>
        <w:rPr>
          <w:b/>
        </w:rPr>
        <w:t>Code:</w:t>
      </w:r>
    </w:p>
    <w:p>
      <w:r>
        <w:rPr>
          <w:rFonts w:ascii="Courier New" w:hAnsi="Courier New"/>
          <w:sz w:val="20"/>
        </w:rPr>
        <w:t>def add_many(s, items):</w:t>
        <w:br/>
        <w:t xml:space="preserve">    s.update(items)</w:t>
        <w:br/>
        <w:t xml:space="preserve">    return s</w:t>
        <w:br/>
        <w:br/>
        <w:t>print(add_many({1,2}, [2,3,4]))  # {1,2,3,4}</w:t>
      </w:r>
    </w:p>
    <w:p>
      <w:r>
        <w:rPr>
          <w:b/>
        </w:rPr>
        <w:t xml:space="preserve">Alternative approach: </w:t>
      </w:r>
      <w:r>
        <w:t>Loop chala ke add() se bhi ek-ek item insert kar sakte ho.</w:t>
      </w:r>
    </w:p>
    <w:p>
      <w:r>
        <w:rPr>
          <w:b/>
        </w:rPr>
        <w:t xml:space="preserve">Interview follow-up: </w:t>
      </w:r>
      <w:r>
        <w:t>add() aur update() mein exact difference kya hai?</w:t>
      </w:r>
    </w:p>
    <w:p>
      <w:r>
        <w:t>────────────────────────────────────────</w:t>
      </w:r>
    </w:p>
    <w:p>
      <w:pPr>
        <w:pStyle w:val="Heading1"/>
      </w:pPr>
      <w:r>
        <w:t>9. Find common elements among three sets.</w:t>
      </w:r>
    </w:p>
    <w:p>
      <w:r>
        <w:rPr>
          <w:b/>
        </w:rPr>
        <w:t xml:space="preserve">Question Explanation (Hinglish): </w:t>
      </w:r>
      <w:r>
        <w:t>Teen sets mein jo elements sab mein common hain unko nikalna hai.</w:t>
      </w:r>
    </w:p>
    <w:p>
      <w:r>
        <w:rPr>
          <w:b/>
        </w:rPr>
        <w:t xml:space="preserve">Difficulty: </w:t>
      </w:r>
      <w:r>
        <w:t>Easy</w:t>
      </w:r>
    </w:p>
    <w:p>
      <w:r>
        <w:rPr>
          <w:b/>
        </w:rPr>
        <w:t xml:space="preserve">Concept: </w:t>
      </w:r>
      <w:r>
        <w:t>Multi-set intersection</w:t>
      </w:r>
    </w:p>
    <w:p>
      <w:r>
        <w:rPr>
          <w:b/>
        </w:rPr>
        <w:t>Approach:</w:t>
      </w:r>
    </w:p>
    <w:p>
      <w:pPr>
        <w:pStyle w:val="ListBullet"/>
      </w:pPr>
      <w:r>
        <w:t>1. Teen sets lo.</w:t>
      </w:r>
    </w:p>
    <w:p>
      <w:pPr>
        <w:pStyle w:val="ListBullet"/>
      </w:pPr>
      <w:r>
        <w:t>2. Unka chained intersection karo using &amp; operator.</w:t>
      </w:r>
    </w:p>
    <w:p>
      <w:pPr>
        <w:pStyle w:val="ListBullet"/>
      </w:pPr>
      <w:r>
        <w:t>3. Result final common set hoga.</w:t>
      </w:r>
    </w:p>
    <w:p>
      <w:r>
        <w:rPr>
          <w:b/>
        </w:rPr>
        <w:t xml:space="preserve">Python methods used: </w:t>
      </w:r>
      <w:r>
        <w:t>&amp; operator</w:t>
      </w:r>
    </w:p>
    <w:p>
      <w:r>
        <w:rPr>
          <w:b/>
        </w:rPr>
        <w:t xml:space="preserve">Time Complexity: </w:t>
      </w:r>
      <w:r>
        <w:t>O(min(n,m,k)) approx</w:t>
      </w:r>
    </w:p>
    <w:p>
      <w:r>
        <w:rPr>
          <w:b/>
        </w:rPr>
        <w:t xml:space="preserve">Space Complexity: </w:t>
      </w:r>
      <w:r>
        <w:t>O(min(n,m,k))</w:t>
      </w:r>
    </w:p>
    <w:p>
      <w:r>
        <w:rPr>
          <w:b/>
        </w:rPr>
        <w:t xml:space="preserve">Edge cases: </w:t>
      </w:r>
      <w:r>
        <w:t>Ek set empty ho; koi element tino mein common na ho</w:t>
      </w:r>
    </w:p>
    <w:p>
      <w:r>
        <w:rPr>
          <w:b/>
        </w:rPr>
        <w:t>Code:</w:t>
      </w:r>
    </w:p>
    <w:p>
      <w:r>
        <w:rPr>
          <w:rFonts w:ascii="Courier New" w:hAnsi="Courier New"/>
          <w:sz w:val="20"/>
        </w:rPr>
        <w:t>def common_three(a, b, c):</w:t>
        <w:br/>
        <w:t xml:space="preserve">    return a &amp; b &amp; c</w:t>
        <w:br/>
        <w:br/>
        <w:t>print(common_three({1,2,3}, {2,3,4}, {3,4,5}))  # {3}</w:t>
      </w:r>
    </w:p>
    <w:p>
      <w:r>
        <w:rPr>
          <w:b/>
        </w:rPr>
        <w:t xml:space="preserve">Alternative approach: </w:t>
      </w:r>
      <w:r>
        <w:t>set.intersection(a, b, c) bhi use kar sakte ho.</w:t>
      </w:r>
    </w:p>
    <w:p>
      <w:r>
        <w:rPr>
          <w:b/>
        </w:rPr>
        <w:t xml:space="preserve">Interview follow-up: </w:t>
      </w:r>
      <w:r>
        <w:t>Dynamic number of sets ka intersection kaise loge?</w:t>
      </w:r>
    </w:p>
    <w:p>
      <w:r>
        <w:t>────────────────────────────────────────</w:t>
      </w:r>
    </w:p>
    <w:p>
      <w:pPr>
        <w:pStyle w:val="Heading1"/>
      </w:pPr>
      <w:r>
        <w:t>10. Find the maximum and minimum elements in a set.</w:t>
      </w:r>
    </w:p>
    <w:p>
      <w:r>
        <w:rPr>
          <w:b/>
        </w:rPr>
        <w:t xml:space="preserve">Question Explanation (Hinglish): </w:t>
      </w:r>
      <w:r>
        <w:t>Set unordered hota hai, but max() aur min() se uske largest aur smallest elements nikaale ja sakte hain.</w:t>
      </w:r>
    </w:p>
    <w:p>
      <w:r>
        <w:rPr>
          <w:b/>
        </w:rPr>
        <w:t xml:space="preserve">Difficulty: </w:t>
      </w:r>
      <w:r>
        <w:t>Easy</w:t>
      </w:r>
    </w:p>
    <w:p>
      <w:r>
        <w:rPr>
          <w:b/>
        </w:rPr>
        <w:t xml:space="preserve">Concept: </w:t>
      </w:r>
      <w:r>
        <w:t>Aggregate lookup on set</w:t>
      </w:r>
    </w:p>
    <w:p>
      <w:r>
        <w:rPr>
          <w:b/>
        </w:rPr>
        <w:t>Approach:</w:t>
      </w:r>
    </w:p>
    <w:p>
      <w:pPr>
        <w:pStyle w:val="ListBullet"/>
      </w:pPr>
      <w:r>
        <w:t>1. Set lo.</w:t>
      </w:r>
    </w:p>
    <w:p>
      <w:pPr>
        <w:pStyle w:val="ListBullet"/>
      </w:pPr>
      <w:r>
        <w:t>2. max() aur min() apply karo.</w:t>
      </w:r>
    </w:p>
    <w:p>
      <w:pPr>
        <w:pStyle w:val="ListBullet"/>
      </w:pPr>
      <w:r>
        <w:t>3. Dono values tuple ya separately return karo.</w:t>
      </w:r>
    </w:p>
    <w:p>
      <w:r>
        <w:rPr>
          <w:b/>
        </w:rPr>
        <w:t xml:space="preserve">Python methods used: </w:t>
      </w:r>
      <w:r>
        <w:t>max(), min()</w:t>
      </w:r>
    </w:p>
    <w:p>
      <w:r>
        <w:rPr>
          <w:b/>
        </w:rPr>
        <w:t xml:space="preserve">Time Complexity: </w:t>
      </w:r>
      <w:r>
        <w:t>O(n)</w:t>
      </w:r>
    </w:p>
    <w:p>
      <w:r>
        <w:rPr>
          <w:b/>
        </w:rPr>
        <w:t xml:space="preserve">Space Complexity: </w:t>
      </w:r>
      <w:r>
        <w:t>O(1)</w:t>
      </w:r>
    </w:p>
    <w:p>
      <w:r>
        <w:rPr>
          <w:b/>
        </w:rPr>
        <w:t xml:space="preserve">Edge cases: </w:t>
      </w:r>
      <w:r>
        <w:t>Empty set par error aayega</w:t>
      </w:r>
    </w:p>
    <w:p>
      <w:r>
        <w:rPr>
          <w:b/>
        </w:rPr>
        <w:t>Code:</w:t>
      </w:r>
    </w:p>
    <w:p>
      <w:r>
        <w:rPr>
          <w:rFonts w:ascii="Courier New" w:hAnsi="Courier New"/>
          <w:sz w:val="20"/>
        </w:rPr>
        <w:t>def min_max_set(s):</w:t>
        <w:br/>
        <w:t xml:space="preserve">    return min(s), max(s)</w:t>
        <w:br/>
        <w:br/>
        <w:t>print(min_max_set({7,2,9,1}))  # (1, 9)</w:t>
      </w:r>
    </w:p>
    <w:p>
      <w:r>
        <w:rPr>
          <w:b/>
        </w:rPr>
        <w:t xml:space="preserve">Alternative approach: </w:t>
      </w:r>
      <w:r>
        <w:t>Sorted list bana ke first aur last element bhi le sakte ho, but unnecessary hai.</w:t>
      </w:r>
    </w:p>
    <w:p>
      <w:r>
        <w:rPr>
          <w:b/>
        </w:rPr>
        <w:t xml:space="preserve">Interview follow-up: </w:t>
      </w:r>
      <w:r>
        <w:t>Empty set ko safely handle karne ke liye kya guard lagaoge?</w:t>
      </w:r>
    </w:p>
    <w:p>
      <w:r>
        <w:t>────────────────────────────────────────</w:t>
      </w:r>
    </w:p>
    <w:p>
      <w:pPr>
        <w:pStyle w:val="Heading1"/>
      </w:pPr>
      <w:r>
        <w:t>11. Convert a string into a set of unique characters.</w:t>
      </w:r>
    </w:p>
    <w:p>
      <w:r>
        <w:rPr>
          <w:b/>
        </w:rPr>
        <w:t xml:space="preserve">Question Explanation (Hinglish): </w:t>
      </w:r>
      <w:r>
        <w:t>String ke repeated characters hata ke unique characters ka set banana hai.</w:t>
      </w:r>
    </w:p>
    <w:p>
      <w:r>
        <w:rPr>
          <w:b/>
        </w:rPr>
        <w:t xml:space="preserve">Difficulty: </w:t>
      </w:r>
      <w:r>
        <w:t>Easy</w:t>
      </w:r>
    </w:p>
    <w:p>
      <w:r>
        <w:rPr>
          <w:b/>
        </w:rPr>
        <w:t xml:space="preserve">Concept: </w:t>
      </w:r>
      <w:r>
        <w:t>String-to-set conversion</w:t>
      </w:r>
    </w:p>
    <w:p>
      <w:r>
        <w:rPr>
          <w:b/>
        </w:rPr>
        <w:t>Approach:</w:t>
      </w:r>
    </w:p>
    <w:p>
      <w:pPr>
        <w:pStyle w:val="ListBullet"/>
      </w:pPr>
      <w:r>
        <w:t>1. String ko set() mein pass karo.</w:t>
      </w:r>
    </w:p>
    <w:p>
      <w:pPr>
        <w:pStyle w:val="ListBullet"/>
      </w:pPr>
      <w:r>
        <w:t>2. Har unique character ek hi baar result set mein aayega.</w:t>
      </w:r>
    </w:p>
    <w:p>
      <w:r>
        <w:rPr>
          <w:b/>
        </w:rPr>
        <w:t xml:space="preserve">Python methods used: </w:t>
      </w:r>
      <w:r>
        <w:t>set()</w:t>
      </w:r>
    </w:p>
    <w:p>
      <w:r>
        <w:rPr>
          <w:b/>
        </w:rPr>
        <w:t xml:space="preserve">Time Complexity: </w:t>
      </w:r>
      <w:r>
        <w:t>O(n)</w:t>
      </w:r>
    </w:p>
    <w:p>
      <w:r>
        <w:rPr>
          <w:b/>
        </w:rPr>
        <w:t xml:space="preserve">Space Complexity: </w:t>
      </w:r>
      <w:r>
        <w:t>O(n)</w:t>
      </w:r>
    </w:p>
    <w:p>
      <w:r>
        <w:rPr>
          <w:b/>
        </w:rPr>
        <w:t xml:space="preserve">Edge cases: </w:t>
      </w:r>
      <w:r>
        <w:t>Empty string; spaces bhi characters count honge</w:t>
      </w:r>
    </w:p>
    <w:p>
      <w:r>
        <w:rPr>
          <w:b/>
        </w:rPr>
        <w:t>Code:</w:t>
      </w:r>
    </w:p>
    <w:p>
      <w:r>
        <w:rPr>
          <w:rFonts w:ascii="Courier New" w:hAnsi="Courier New"/>
          <w:sz w:val="20"/>
        </w:rPr>
        <w:t>def unique_chars(s):</w:t>
        <w:br/>
        <w:t xml:space="preserve">    return set(s)</w:t>
        <w:br/>
        <w:br/>
        <w:t>print(unique_chars('banana'))  # {'b','a','n'}</w:t>
      </w:r>
    </w:p>
    <w:p>
      <w:r>
        <w:rPr>
          <w:b/>
        </w:rPr>
        <w:t xml:space="preserve">Alternative approach: </w:t>
      </w:r>
      <w:r>
        <w:t>Loop aur manual membership check se bhi unique chars collect kar sakte ho.</w:t>
      </w:r>
    </w:p>
    <w:p>
      <w:r>
        <w:rPr>
          <w:b/>
        </w:rPr>
        <w:t xml:space="preserve">Interview follow-up: </w:t>
      </w:r>
      <w:r>
        <w:t>Case-insensitive unique chars chahiye ho to kya change karoge?</w:t>
      </w:r>
    </w:p>
    <w:p>
      <w:r>
        <w:t>────────────────────────────────────────</w:t>
      </w:r>
    </w:p>
    <w:p>
      <w:pPr>
        <w:pStyle w:val="Heading1"/>
      </w:pPr>
      <w:r>
        <w:t>12. Remove an element from a set safely.</w:t>
      </w:r>
    </w:p>
    <w:p>
      <w:r>
        <w:rPr>
          <w:b/>
        </w:rPr>
        <w:t xml:space="preserve">Question Explanation (Hinglish): </w:t>
      </w:r>
      <w:r>
        <w:t>Set se value delete karni hai bina error ke, chahe wo value present ho ya na ho.</w:t>
      </w:r>
    </w:p>
    <w:p>
      <w:r>
        <w:rPr>
          <w:b/>
        </w:rPr>
        <w:t xml:space="preserve">Difficulty: </w:t>
      </w:r>
      <w:r>
        <w:t>Easy</w:t>
      </w:r>
    </w:p>
    <w:p>
      <w:r>
        <w:rPr>
          <w:b/>
        </w:rPr>
        <w:t xml:space="preserve">Concept: </w:t>
      </w:r>
      <w:r>
        <w:t>Safe deletion from set</w:t>
      </w:r>
    </w:p>
    <w:p>
      <w:r>
        <w:rPr>
          <w:b/>
        </w:rPr>
        <w:t>Approach:</w:t>
      </w:r>
    </w:p>
    <w:p>
      <w:pPr>
        <w:pStyle w:val="ListBullet"/>
      </w:pPr>
      <w:r>
        <w:t>1. discard() method use karo.</w:t>
      </w:r>
    </w:p>
    <w:p>
      <w:pPr>
        <w:pStyle w:val="ListBullet"/>
      </w:pPr>
      <w:r>
        <w:t>2. Agar element present hai to remove hoga, warna koi error nahi aayega.</w:t>
      </w:r>
    </w:p>
    <w:p>
      <w:r>
        <w:rPr>
          <w:b/>
        </w:rPr>
        <w:t xml:space="preserve">Python methods used: </w:t>
      </w:r>
      <w:r>
        <w:t>discard()</w:t>
      </w:r>
    </w:p>
    <w:p>
      <w:r>
        <w:rPr>
          <w:b/>
        </w:rPr>
        <w:t xml:space="preserve">Time Complexity: </w:t>
      </w:r>
      <w:r>
        <w:t>O(1)</w:t>
      </w:r>
    </w:p>
    <w:p>
      <w:r>
        <w:rPr>
          <w:b/>
        </w:rPr>
        <w:t xml:space="preserve">Space Complexity: </w:t>
      </w:r>
      <w:r>
        <w:t>O(1)</w:t>
      </w:r>
    </w:p>
    <w:p>
      <w:r>
        <w:rPr>
          <w:b/>
        </w:rPr>
        <w:t xml:space="preserve">Edge cases: </w:t>
      </w:r>
      <w:r>
        <w:t>Element absent ho; empty set</w:t>
      </w:r>
    </w:p>
    <w:p>
      <w:r>
        <w:rPr>
          <w:b/>
        </w:rPr>
        <w:t>Code:</w:t>
      </w:r>
    </w:p>
    <w:p>
      <w:r>
        <w:rPr>
          <w:rFonts w:ascii="Courier New" w:hAnsi="Courier New"/>
          <w:sz w:val="20"/>
        </w:rPr>
        <w:t>def safe_remove(s, x):</w:t>
        <w:br/>
        <w:t xml:space="preserve">    s.discard(x)</w:t>
        <w:br/>
        <w:t xml:space="preserve">    return s</w:t>
        <w:br/>
        <w:br/>
        <w:t>print(safe_remove({1,2,3}, 4))  # {1,2,3}</w:t>
      </w:r>
    </w:p>
    <w:p>
      <w:r>
        <w:rPr>
          <w:b/>
        </w:rPr>
        <w:t xml:space="preserve">Alternative approach: </w:t>
      </w:r>
      <w:r>
        <w:t>if x in s: s.remove(x) bhi kar sakte ho, but discard simpler hai.</w:t>
      </w:r>
    </w:p>
    <w:p>
      <w:r>
        <w:rPr>
          <w:b/>
        </w:rPr>
        <w:t xml:space="preserve">Interview follow-up: </w:t>
      </w:r>
      <w:r>
        <w:t>remove() aur discard() mein kya difference hai?</w:t>
      </w:r>
    </w:p>
    <w:p>
      <w:r>
        <w:t>────────────────────────────────────────</w:t>
      </w:r>
    </w:p>
    <w:p>
      <w:pPr>
        <w:pStyle w:val="Heading1"/>
      </w:pPr>
      <w:r>
        <w:t>13. Count how many unique words are present in a sentence.</w:t>
      </w:r>
    </w:p>
    <w:p>
      <w:r>
        <w:rPr>
          <w:b/>
        </w:rPr>
        <w:t xml:space="preserve">Question Explanation (Hinglish): </w:t>
      </w:r>
      <w:r>
        <w:t>Sentence ko words mein todke unka set bana do, set ka size hi unique word count hoga.</w:t>
      </w:r>
    </w:p>
    <w:p>
      <w:r>
        <w:rPr>
          <w:b/>
        </w:rPr>
        <w:t xml:space="preserve">Difficulty: </w:t>
      </w:r>
      <w:r>
        <w:t>Easy</w:t>
      </w:r>
    </w:p>
    <w:p>
      <w:r>
        <w:rPr>
          <w:b/>
        </w:rPr>
        <w:t xml:space="preserve">Concept: </w:t>
      </w:r>
      <w:r>
        <w:t>Uniqueness counting using set</w:t>
      </w:r>
    </w:p>
    <w:p>
      <w:r>
        <w:rPr>
          <w:b/>
        </w:rPr>
        <w:t>Approach:</w:t>
      </w:r>
    </w:p>
    <w:p>
      <w:pPr>
        <w:pStyle w:val="ListBullet"/>
      </w:pPr>
      <w:r>
        <w:t>1. Sentence split() karo.</w:t>
      </w:r>
    </w:p>
    <w:p>
      <w:pPr>
        <w:pStyle w:val="ListBullet"/>
      </w:pPr>
      <w:r>
        <w:t>2. Words ko set mein convert karo.</w:t>
      </w:r>
    </w:p>
    <w:p>
      <w:pPr>
        <w:pStyle w:val="ListBullet"/>
      </w:pPr>
      <w:r>
        <w:t>3. len() se unique count nikaalo.</w:t>
      </w:r>
    </w:p>
    <w:p>
      <w:r>
        <w:rPr>
          <w:b/>
        </w:rPr>
        <w:t xml:space="preserve">Python methods used: </w:t>
      </w:r>
      <w:r>
        <w:t>split(), set(), len()</w:t>
      </w:r>
    </w:p>
    <w:p>
      <w:r>
        <w:rPr>
          <w:b/>
        </w:rPr>
        <w:t xml:space="preserve">Time Complexity: </w:t>
      </w:r>
      <w:r>
        <w:t>O(n)</w:t>
      </w:r>
    </w:p>
    <w:p>
      <w:r>
        <w:rPr>
          <w:b/>
        </w:rPr>
        <w:t xml:space="preserve">Space Complexity: </w:t>
      </w:r>
      <w:r>
        <w:t>O(n)</w:t>
      </w:r>
    </w:p>
    <w:p>
      <w:r>
        <w:rPr>
          <w:b/>
        </w:rPr>
        <w:t xml:space="preserve">Edge cases: </w:t>
      </w:r>
      <w:r>
        <w:t>Case-sensitive count; punctuation attached words अलग maane ja sakte hain</w:t>
      </w:r>
    </w:p>
    <w:p>
      <w:r>
        <w:rPr>
          <w:b/>
        </w:rPr>
        <w:t>Code:</w:t>
      </w:r>
    </w:p>
    <w:p>
      <w:r>
        <w:rPr>
          <w:rFonts w:ascii="Courier New" w:hAnsi="Courier New"/>
          <w:sz w:val="20"/>
        </w:rPr>
        <w:t>def unique_word_count(sentence):</w:t>
        <w:br/>
        <w:t xml:space="preserve">    return len(set(sentence.split()))</w:t>
        <w:br/>
        <w:br/>
        <w:t>print(unique_word_count('this is is a test test'))  # 4</w:t>
      </w:r>
    </w:p>
    <w:p>
      <w:r>
        <w:rPr>
          <w:b/>
        </w:rPr>
        <w:t xml:space="preserve">Alternative approach: </w:t>
      </w:r>
      <w:r>
        <w:t>Preprocess karke lower() aur punctuation remove karke better unique count le sakte ho.</w:t>
      </w:r>
    </w:p>
    <w:p>
      <w:r>
        <w:rPr>
          <w:b/>
        </w:rPr>
        <w:t xml:space="preserve">Interview follow-up: </w:t>
      </w:r>
      <w:r>
        <w:t>Case-insensitive aur punctuation-free version kaise likhoge?</w:t>
      </w:r>
    </w:p>
    <w:p>
      <w:r>
        <w:t>────────────────────────────────────────</w:t>
      </w:r>
    </w:p>
    <w:p>
      <w:pPr>
        <w:pStyle w:val="Heading1"/>
      </w:pPr>
      <w:r>
        <w:t>14. Check if two sets are equal.</w:t>
      </w:r>
    </w:p>
    <w:p>
      <w:r>
        <w:rPr>
          <w:b/>
        </w:rPr>
        <w:t xml:space="preserve">Question Explanation (Hinglish): </w:t>
      </w:r>
      <w:r>
        <w:t>Do sets mein same elements hain ya nahi, order matter kiye bina, ye compare karna hai.</w:t>
      </w:r>
    </w:p>
    <w:p>
      <w:r>
        <w:rPr>
          <w:b/>
        </w:rPr>
        <w:t xml:space="preserve">Difficulty: </w:t>
      </w:r>
      <w:r>
        <w:t>Easy</w:t>
      </w:r>
    </w:p>
    <w:p>
      <w:r>
        <w:rPr>
          <w:b/>
        </w:rPr>
        <w:t xml:space="preserve">Concept: </w:t>
      </w:r>
      <w:r>
        <w:t>Set equality</w:t>
      </w:r>
    </w:p>
    <w:p>
      <w:r>
        <w:rPr>
          <w:b/>
        </w:rPr>
        <w:t>Approach:</w:t>
      </w:r>
    </w:p>
    <w:p>
      <w:pPr>
        <w:pStyle w:val="ListBullet"/>
      </w:pPr>
      <w:r>
        <w:t>1. Dono sets lo.</w:t>
      </w:r>
    </w:p>
    <w:p>
      <w:pPr>
        <w:pStyle w:val="ListBullet"/>
      </w:pPr>
      <w:r>
        <w:t>2. == operator use karo.</w:t>
      </w:r>
    </w:p>
    <w:p>
      <w:pPr>
        <w:pStyle w:val="ListBullet"/>
      </w:pPr>
      <w:r>
        <w:t>3. True tabhi aayega jab saare elements exactly same hon.</w:t>
      </w:r>
    </w:p>
    <w:p>
      <w:r>
        <w:rPr>
          <w:b/>
        </w:rPr>
        <w:t xml:space="preserve">Python methods used: </w:t>
      </w:r>
      <w:r>
        <w:t>== operator</w:t>
      </w:r>
    </w:p>
    <w:p>
      <w:r>
        <w:rPr>
          <w:b/>
        </w:rPr>
        <w:t xml:space="preserve">Time Complexity: </w:t>
      </w:r>
      <w:r>
        <w:t>O(n)</w:t>
      </w:r>
    </w:p>
    <w:p>
      <w:r>
        <w:rPr>
          <w:b/>
        </w:rPr>
        <w:t xml:space="preserve">Space Complexity: </w:t>
      </w:r>
      <w:r>
        <w:t>O(1)</w:t>
      </w:r>
    </w:p>
    <w:p>
      <w:r>
        <w:rPr>
          <w:b/>
        </w:rPr>
        <w:t xml:space="preserve">Edge cases: </w:t>
      </w:r>
      <w:r>
        <w:t>Empty sets; same elements different insertion order</w:t>
      </w:r>
    </w:p>
    <w:p>
      <w:r>
        <w:rPr>
          <w:b/>
        </w:rPr>
        <w:t>Code:</w:t>
      </w:r>
    </w:p>
    <w:p>
      <w:r>
        <w:rPr>
          <w:rFonts w:ascii="Courier New" w:hAnsi="Courier New"/>
          <w:sz w:val="20"/>
        </w:rPr>
        <w:t>def equal_sets(a, b):</w:t>
        <w:br/>
        <w:t xml:space="preserve">    return a == b</w:t>
        <w:br/>
        <w:br/>
        <w:t>print(equal_sets({1,2,3}, {3,2,1}))  # True</w:t>
      </w:r>
    </w:p>
    <w:p>
      <w:r>
        <w:rPr>
          <w:b/>
        </w:rPr>
        <w:t xml:space="preserve">Alternative approach: </w:t>
      </w:r>
      <w:r>
        <w:t>a &lt;= b and b &lt;= a se bhi equality infer kar sakte ho.</w:t>
      </w:r>
    </w:p>
    <w:p>
      <w:r>
        <w:rPr>
          <w:b/>
        </w:rPr>
        <w:t xml:space="preserve">Interview follow-up: </w:t>
      </w:r>
      <w:r>
        <w:t>Subset relation aur equality mein kaise differentiate karoge?</w:t>
      </w:r>
    </w:p>
    <w:p>
      <w:r>
        <w:t>────────────────────────────────────────</w:t>
      </w:r>
    </w:p>
    <w:p>
      <w:pPr>
        <w:pStyle w:val="Heading1"/>
      </w:pPr>
      <w:r>
        <w:t>15. Create a frozen set from a list and explain why it is useful.</w:t>
      </w:r>
    </w:p>
    <w:p>
      <w:r>
        <w:rPr>
          <w:b/>
        </w:rPr>
        <w:t xml:space="preserve">Question Explanation (Hinglish): </w:t>
      </w:r>
      <w:r>
        <w:t>frozenset immutable version hota hai set ka, jo change nahi ho sakta. Ye tab useful hota hai jab hume set ko kisi aur set ke andar ya dictionary key ke roop mein use karna ho.</w:t>
      </w:r>
    </w:p>
    <w:p>
      <w:r>
        <w:rPr>
          <w:b/>
        </w:rPr>
        <w:t xml:space="preserve">Difficulty: </w:t>
      </w:r>
      <w:r>
        <w:t>Easy</w:t>
      </w:r>
    </w:p>
    <w:p>
      <w:r>
        <w:rPr>
          <w:b/>
        </w:rPr>
        <w:t xml:space="preserve">Concept: </w:t>
      </w:r>
      <w:r>
        <w:t>Immutable set creation</w:t>
      </w:r>
    </w:p>
    <w:p>
      <w:r>
        <w:rPr>
          <w:b/>
        </w:rPr>
        <w:t>Approach:</w:t>
      </w:r>
    </w:p>
    <w:p>
      <w:pPr>
        <w:pStyle w:val="ListBullet"/>
      </w:pPr>
      <w:r>
        <w:t>1. List ko frozenset() mein convert karo.</w:t>
      </w:r>
    </w:p>
    <w:p>
      <w:pPr>
        <w:pStyle w:val="ListBullet"/>
      </w:pPr>
      <w:r>
        <w:t>2. Is immutable object ko hashable context mein use kar sakte ho.</w:t>
      </w:r>
    </w:p>
    <w:p>
      <w:r>
        <w:rPr>
          <w:b/>
        </w:rPr>
        <w:t xml:space="preserve">Python methods used: </w:t>
      </w:r>
      <w:r>
        <w:t>frozenset()</w:t>
      </w:r>
    </w:p>
    <w:p>
      <w:r>
        <w:rPr>
          <w:b/>
        </w:rPr>
        <w:t xml:space="preserve">Time Complexity: </w:t>
      </w:r>
      <w:r>
        <w:t>O(n)</w:t>
      </w:r>
    </w:p>
    <w:p>
      <w:r>
        <w:rPr>
          <w:b/>
        </w:rPr>
        <w:t xml:space="preserve">Space Complexity: </w:t>
      </w:r>
      <w:r>
        <w:t>O(n)</w:t>
      </w:r>
    </w:p>
    <w:p>
      <w:r>
        <w:rPr>
          <w:b/>
        </w:rPr>
        <w:t xml:space="preserve">Edge cases: </w:t>
      </w:r>
      <w:r>
        <w:t>Duplicate list elements automatically remove ho jayenge</w:t>
      </w:r>
    </w:p>
    <w:p>
      <w:r>
        <w:rPr>
          <w:b/>
        </w:rPr>
        <w:t>Code:</w:t>
      </w:r>
    </w:p>
    <w:p>
      <w:r>
        <w:rPr>
          <w:rFonts w:ascii="Courier New" w:hAnsi="Courier New"/>
          <w:sz w:val="20"/>
        </w:rPr>
        <w:t>def make_frozenset(lst):</w:t>
        <w:br/>
        <w:t xml:space="preserve">    return frozenset(lst)</w:t>
        <w:br/>
        <w:br/>
        <w:t>fs = make_frozenset([1,2,2,3])</w:t>
        <w:br/>
        <w:t>print(fs)  # frozenset({1,2,3})</w:t>
      </w:r>
    </w:p>
    <w:p>
      <w:r>
        <w:rPr>
          <w:b/>
        </w:rPr>
        <w:t xml:space="preserve">Alternative approach: </w:t>
      </w:r>
      <w:r>
        <w:t>Normal set mutable hota hai, isliye dictionary key ke liye use nahi ho sakta.</w:t>
      </w:r>
    </w:p>
    <w:p>
      <w:r>
        <w:rPr>
          <w:b/>
        </w:rPr>
        <w:t xml:space="preserve">Interview follow-up: </w:t>
      </w:r>
      <w:r>
        <w:t>frozenset ko dictionary key ke roop mein use karne ka ek practical example kya ho sakta hai?</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