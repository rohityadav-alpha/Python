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Python String Notes</w:t>
      </w:r>
    </w:p>
    <w:p>
      <w:pPr>
        <w:jc w:val="center"/>
      </w:pPr>
      <w:r>
        <w:rPr>
          <w:i/>
          <w:sz w:val="24"/>
        </w:rPr>
        <w:t>Easy Level - 20 Interview Questions</w:t>
      </w:r>
    </w:p>
    <w:p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Easy Questions (1-20)</w:t>
      </w:r>
    </w:p>
    <w:p>
      <w:pPr>
        <w:pStyle w:val="Heading2"/>
      </w:pPr>
      <w:r>
        <w:t>1. Find the Length of a String Without Using len()</w:t>
      </w:r>
    </w:p>
    <w:p>
      <w:r>
        <w:rPr>
          <w:b/>
          <w:color w:val="1F4E79"/>
        </w:rPr>
        <w:t xml:space="preserve">Question Explanation: </w:t>
      </w:r>
      <w:r>
        <w:t>Har character par loop chalega. Jab bhi ek character mile, counter ko 1 se increase kar do. Loop ke end mein counter hi string ki length hogi.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Basic traversal and counter variable</w:t>
      </w:r>
    </w:p>
    <w:p>
      <w:r>
        <w:rPr>
          <w:b/>
          <w:color w:val="1F4E79"/>
        </w:rPr>
        <w:t xml:space="preserve">Approach: </w:t>
      </w:r>
      <w:r>
        <w:t>1. Ek counter variable ko 0 se initialize karo.</w:t>
        <w:br/>
        <w:t>2. String ke har character par loop chalao.</w:t>
        <w:br/>
        <w:t>3. Har iteration mein counter ko 1 badhao.</w:t>
        <w:br/>
        <w:t>4. Loop khatam hone ke baad counter print karo.</w:t>
      </w:r>
    </w:p>
    <w:p>
      <w:r>
        <w:rPr>
          <w:b/>
          <w:color w:val="1F4E79"/>
        </w:rPr>
        <w:t xml:space="preserve">Python methods used: </w:t>
      </w:r>
      <w:r>
        <w:t>for loop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Empty string ke liye output 0 aayega.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"Python"</w:t>
      </w:r>
      <w:r>
        <w:br/>
      </w:r>
      <w:r>
        <w:t>count = 0</w:t>
      </w:r>
      <w:r>
        <w:br/>
      </w:r>
      <w:r/>
      <w:r>
        <w:br/>
      </w:r>
      <w:r>
        <w:t>for char in text:</w:t>
      </w:r>
      <w:r>
        <w:br/>
      </w:r>
      <w:r>
        <w:t xml:space="preserve">    count += 1</w:t>
      </w:r>
      <w:r>
        <w:br/>
      </w:r>
      <w:r/>
      <w:r>
        <w:br/>
      </w:r>
      <w:r>
        <w:t>print(count)  # 6</w:t>
      </w:r>
    </w:p>
    <w:p>
      <w:r>
        <w:rPr>
          <w:b/>
          <w:color w:val="1F4E79"/>
        </w:rPr>
        <w:t xml:space="preserve">Alternative approach: </w:t>
      </w:r>
      <w:r>
        <w:t>len() built-in function directly length return karta hai, lekin interview mein manual logic dikhane ke liye upar wala approach use hota hai.</w:t>
      </w:r>
    </w:p>
    <w:p>
      <w:r>
        <w:rPr>
          <w:b/>
          <w:color w:val="1F4E79"/>
        </w:rPr>
        <w:t xml:space="preserve">Interview follow-up: </w:t>
      </w:r>
      <w:r>
        <w:t>Agar string Unicode surrogate pairs contain kare to length calculation kaise differ hoga?</w:t>
      </w:r>
    </w:p>
    <w:p>
      <w:pPr>
        <w:pStyle w:val="Heading2"/>
      </w:pPr>
      <w:r>
        <w:t>2. Print Every Character of a String</w:t>
      </w:r>
    </w:p>
    <w:p>
      <w:r>
        <w:rPr>
          <w:b/>
          <w:color w:val="1F4E79"/>
        </w:rPr>
        <w:t xml:space="preserve">Question Explanation: </w:t>
      </w:r>
      <w:r>
        <w:t>String iterable hoti hai, matlab uske characters par directly loop chala sakte ho. Har iteration mein ek character milta hai.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String traversal</w:t>
      </w:r>
    </w:p>
    <w:p>
      <w:r>
        <w:rPr>
          <w:b/>
          <w:color w:val="1F4E79"/>
        </w:rPr>
        <w:t xml:space="preserve">Approach: </w:t>
      </w:r>
      <w:r>
        <w:t>1. String par for loop chalao.</w:t>
        <w:br/>
        <w:t>2. Har character ko print karo.</w:t>
      </w:r>
    </w:p>
    <w:p>
      <w:r>
        <w:rPr>
          <w:b/>
          <w:color w:val="1F4E79"/>
        </w:rPr>
        <w:t xml:space="preserve">Python methods used: </w:t>
      </w:r>
      <w:r>
        <w:t>for loop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Spaces bhi character hote hain aur print honge.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"Python"</w:t>
      </w:r>
      <w:r>
        <w:br/>
      </w:r>
      <w:r/>
      <w:r>
        <w:br/>
      </w:r>
      <w:r>
        <w:t>for char in text:</w:t>
      </w:r>
      <w:r>
        <w:br/>
      </w:r>
      <w:r>
        <w:t xml:space="preserve">    print(char)</w:t>
      </w:r>
    </w:p>
    <w:p>
      <w:r>
        <w:rPr>
          <w:b/>
          <w:color w:val="1F4E79"/>
        </w:rPr>
        <w:t xml:space="preserve">Alternative approach: </w:t>
      </w:r>
      <w:r>
        <w:t>Index-based loop bhi use kar sakte ho: for i in range(len(text)): print(text[i]).</w:t>
      </w:r>
    </w:p>
    <w:p>
      <w:r>
        <w:rPr>
          <w:b/>
          <w:color w:val="1F4E79"/>
        </w:rPr>
        <w:t xml:space="preserve">Interview follow-up: </w:t>
      </w:r>
      <w:r>
        <w:t>String ke characters ko new line ki bajaye comma-separated print kaise karoge?</w:t>
      </w:r>
    </w:p>
    <w:p>
      <w:pPr>
        <w:pStyle w:val="Heading2"/>
      </w:pPr>
      <w:r>
        <w:t>3. Reverse a String Using a Loop</w:t>
      </w:r>
    </w:p>
    <w:p>
      <w:r>
        <w:rPr>
          <w:b/>
          <w:color w:val="1F4E79"/>
        </w:rPr>
        <w:t xml:space="preserve">Question Explanation: </w:t>
      </w:r>
      <w:r>
        <w:t>Last index se first index tak loop chalao aur har character result string mein add karo. Isse characters ulte order mein collect honge.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Reverse traversal</w:t>
      </w:r>
    </w:p>
    <w:p>
      <w:r>
        <w:rPr>
          <w:b/>
          <w:color w:val="1F4E79"/>
        </w:rPr>
        <w:t xml:space="preserve">Approach: </w:t>
      </w:r>
      <w:r>
        <w:t>1. Ek empty result string banao.</w:t>
        <w:br/>
        <w:t>2. Index ko length-1 se 0 tak reverse loop mein chalao.</w:t>
        <w:br/>
        <w:t>3. Har character ko result mein append karo.</w:t>
      </w:r>
    </w:p>
    <w:p>
      <w:r>
        <w:rPr>
          <w:b/>
          <w:color w:val="1F4E79"/>
        </w:rPr>
        <w:t xml:space="preserve">Python methods used: </w:t>
      </w:r>
      <w:r>
        <w:t>range(), string concatenation</w:t>
      </w:r>
    </w:p>
    <w:p>
      <w:r>
        <w:rPr>
          <w:b/>
          <w:color w:val="1F4E79"/>
        </w:rPr>
        <w:t xml:space="preserve">Time Complexity: </w:t>
      </w:r>
      <w:r>
        <w:t>O(n^2) due to repeated concatenation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Empty string ke liye result bhi empty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"hello"</w:t>
      </w:r>
      <w:r>
        <w:br/>
      </w:r>
      <w:r>
        <w:t>reversed_text = ""</w:t>
      </w:r>
      <w:r>
        <w:br/>
      </w:r>
      <w:r/>
      <w:r>
        <w:br/>
      </w:r>
      <w:r>
        <w:t>for i in range(len(text) - 1, -1, -1):</w:t>
      </w:r>
      <w:r>
        <w:br/>
      </w:r>
      <w:r>
        <w:t xml:space="preserve">    reversed_text += text[i]</w:t>
      </w:r>
      <w:r>
        <w:br/>
      </w:r>
      <w:r/>
      <w:r>
        <w:br/>
      </w:r>
      <w:r>
        <w:t>print(reversed_text)  # olleh</w:t>
      </w:r>
    </w:p>
    <w:p>
      <w:r>
        <w:rPr>
          <w:b/>
          <w:color w:val="1F4E79"/>
        </w:rPr>
        <w:t xml:space="preserve">Alternative approach: </w:t>
      </w:r>
      <w:r>
        <w:t>text[::-1] slicing se O(n) time mein reverse ho sakta hai.</w:t>
      </w:r>
    </w:p>
    <w:p>
      <w:r>
        <w:rPr>
          <w:b/>
          <w:color w:val="1F4E79"/>
        </w:rPr>
        <w:t xml:space="preserve">Interview follow-up: </w:t>
      </w:r>
      <w:r>
        <w:t>Repeated string concatenation slow kyun hoti hai Python mein?</w:t>
      </w:r>
    </w:p>
    <w:p>
      <w:pPr>
        <w:pStyle w:val="Heading2"/>
      </w:pPr>
      <w:r>
        <w:t>4. Check Whether a String Is a Palindrome</w:t>
      </w:r>
    </w:p>
    <w:p>
      <w:r>
        <w:rPr>
          <w:b/>
          <w:color w:val="1F4E79"/>
        </w:rPr>
        <w:t xml:space="preserve">Question Explanation: </w:t>
      </w:r>
      <w:r>
        <w:t>Palindrome mein string left se aur right se same read hoti hai. Easy approach mein string ko reverse karke original se compare karte hain.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Two pointers / reverse comparison</w:t>
      </w:r>
    </w:p>
    <w:p>
      <w:r>
        <w:rPr>
          <w:b/>
          <w:color w:val="1F4E79"/>
        </w:rPr>
        <w:t xml:space="preserve">Approach: </w:t>
      </w:r>
      <w:r>
        <w:t>1. String ko reverse karo.</w:t>
        <w:br/>
        <w:t>2. Reversed string ko original string se compare karo.</w:t>
        <w:br/>
        <w:t>3. Equal hone par palindrome hai.</w:t>
      </w:r>
    </w:p>
    <w:p>
      <w:r>
        <w:rPr>
          <w:b/>
          <w:color w:val="1F4E79"/>
        </w:rPr>
        <w:t xml:space="preserve">Python methods used: </w:t>
      </w:r>
      <w:r>
        <w:t>slicing [::-1]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Case aur spaces matter karte hain; 'Madam' ko case-insensitive check karne ke liye lower() zaroori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"madam"</w:t>
      </w:r>
      <w:r>
        <w:br/>
      </w:r>
      <w:r/>
      <w:r>
        <w:br/>
      </w:r>
      <w:r>
        <w:t>if text == text[::-1]:</w:t>
      </w:r>
      <w:r>
        <w:br/>
      </w:r>
      <w:r>
        <w:t xml:space="preserve">    print("Palindrome")</w:t>
      </w:r>
      <w:r>
        <w:br/>
      </w:r>
      <w:r>
        <w:t>else:</w:t>
      </w:r>
      <w:r>
        <w:br/>
      </w:r>
      <w:r>
        <w:t xml:space="preserve">    print("Not a palindrome")</w:t>
      </w:r>
    </w:p>
    <w:p>
      <w:r>
        <w:rPr>
          <w:b/>
          <w:color w:val="1F4E79"/>
        </w:rPr>
        <w:t xml:space="preserve">Alternative approach: </w:t>
      </w:r>
      <w:r>
        <w:t>Two-pointer approach: left aur right pointer se characters compare karo bina extra string banaye.</w:t>
      </w:r>
    </w:p>
    <w:p>
      <w:r>
        <w:rPr>
          <w:b/>
          <w:color w:val="1F4E79"/>
        </w:rPr>
        <w:t xml:space="preserve">Interview follow-up: </w:t>
      </w:r>
      <w:r>
        <w:t>Sentence-level palindrome check karna ho, jaise 'A man a plan a canal Panama', to approach kaise change hoga?</w:t>
      </w:r>
    </w:p>
    <w:p>
      <w:pPr>
        <w:pStyle w:val="Heading2"/>
      </w:pPr>
      <w:r>
        <w:t>5. Count Vowels and Consonants</w:t>
      </w:r>
    </w:p>
    <w:p>
      <w:r>
        <w:rPr>
          <w:b/>
          <w:color w:val="1F4E79"/>
        </w:rPr>
        <w:t xml:space="preserve">Question Explanation: </w:t>
      </w:r>
      <w:r>
        <w:t>Har character ko lowercase mein convert karke check karo. Agar alphabet hai aur vowels set mein hai to vowel, warna consonant.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Character classification</w:t>
      </w:r>
    </w:p>
    <w:p>
      <w:r>
        <w:rPr>
          <w:b/>
          <w:color w:val="1F4E79"/>
        </w:rPr>
        <w:t xml:space="preserve">Approach: </w:t>
      </w:r>
      <w:r>
        <w:t>1. Vowels ka set define karo.</w:t>
        <w:br/>
        <w:t>2. String ko lowercase karke loop chalao.</w:t>
        <w:br/>
        <w:t>3. Alphabet character ko check karo vowel hai ya consonant.</w:t>
        <w:br/>
        <w:t>4. Counters update karo.</w:t>
      </w:r>
    </w:p>
    <w:p>
      <w:r>
        <w:rPr>
          <w:b/>
          <w:color w:val="1F4E79"/>
        </w:rPr>
        <w:t xml:space="preserve">Python methods used: </w:t>
      </w:r>
      <w:r>
        <w:t>lower(), isalpha(), in operator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Digits aur spaces isalpha() ke through automatically exclude ho jaate hain.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"Python Programming"</w:t>
      </w:r>
      <w:r>
        <w:br/>
      </w:r>
      <w:r>
        <w:t>vowels = "aeiou"</w:t>
      </w:r>
      <w:r>
        <w:br/>
      </w:r>
      <w:r>
        <w:t>vowel_count = 0</w:t>
      </w:r>
      <w:r>
        <w:br/>
      </w:r>
      <w:r>
        <w:t>consonant_count = 0</w:t>
      </w:r>
      <w:r>
        <w:br/>
      </w:r>
      <w:r/>
      <w:r>
        <w:br/>
      </w:r>
      <w:r>
        <w:t>for char in text.lower():</w:t>
      </w:r>
      <w:r>
        <w:br/>
      </w:r>
      <w:r>
        <w:t xml:space="preserve">    if char.isalpha():</w:t>
      </w:r>
      <w:r>
        <w:br/>
      </w:r>
      <w:r>
        <w:t xml:space="preserve">        if char in vowels:</w:t>
      </w:r>
      <w:r>
        <w:br/>
      </w:r>
      <w:r>
        <w:t xml:space="preserve">            vowel_count += 1</w:t>
      </w:r>
      <w:r>
        <w:br/>
      </w:r>
      <w:r>
        <w:t xml:space="preserve">        else:</w:t>
      </w:r>
      <w:r>
        <w:br/>
      </w:r>
      <w:r>
        <w:t xml:space="preserve">            consonant_count += 1</w:t>
      </w:r>
      <w:r>
        <w:br/>
      </w:r>
      <w:r/>
      <w:r>
        <w:br/>
      </w:r>
      <w:r>
        <w:t>print(vowel_count, consonant_count)</w:t>
      </w:r>
    </w:p>
    <w:p>
      <w:r>
        <w:rPr>
          <w:b/>
          <w:color w:val="1F4E79"/>
        </w:rPr>
        <w:t xml:space="preserve">Alternative approach: </w:t>
      </w:r>
      <w:r>
        <w:t>collections.Counter se bhi frequency count karke vowels/consonants classify kar sakte ho.</w:t>
      </w:r>
    </w:p>
    <w:p>
      <w:r>
        <w:rPr>
          <w:b/>
          <w:color w:val="1F4E79"/>
        </w:rPr>
        <w:t xml:space="preserve">Interview follow-up: </w:t>
      </w:r>
      <w:r>
        <w:t>Agar string mein numbers aur special characters bhi ho to unhe kaise separately count karoge?</w:t>
      </w:r>
    </w:p>
    <w:p>
      <w:pPr>
        <w:pStyle w:val="Heading2"/>
      </w:pPr>
      <w:r>
        <w:t>6. Count Uppercase, Lowercase, Digits, and Special Characters</w:t>
      </w:r>
    </w:p>
    <w:p>
      <w:r>
        <w:rPr>
          <w:b/>
          <w:color w:val="1F4E79"/>
        </w:rPr>
        <w:t xml:space="preserve">Question Explanation: </w:t>
      </w:r>
      <w:r>
        <w:t>Har character par isupper(), islower(), aur isdigit() check karo. Jo kisi category mein nahi aata, usse special character treat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String validation methods</w:t>
      </w:r>
    </w:p>
    <w:p>
      <w:r>
        <w:rPr>
          <w:b/>
          <w:color w:val="1F4E79"/>
        </w:rPr>
        <w:t xml:space="preserve">Approach: </w:t>
      </w:r>
      <w:r>
        <w:t>1. Char loop chalao.</w:t>
        <w:br/>
        <w:t>2. isupper(), islower(), isdigit() se category check karo.</w:t>
        <w:br/>
        <w:t>3. Baaki sab special count karo.</w:t>
      </w:r>
    </w:p>
    <w:p>
      <w:r>
        <w:rPr>
          <w:b/>
          <w:color w:val="1F4E79"/>
        </w:rPr>
        <w:t xml:space="preserve">Python methods used: </w:t>
      </w:r>
      <w:r>
        <w:t>isupper(), islower(), isdigit()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Space bhi special character category mein count hoga agar separately handle na karo.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"PyThon@123!"</w:t>
      </w:r>
      <w:r>
        <w:br/>
      </w:r>
      <w:r>
        <w:t>upper = lower = digits = special = 0</w:t>
      </w:r>
      <w:r>
        <w:br/>
      </w:r>
      <w:r/>
      <w:r>
        <w:br/>
      </w:r>
      <w:r>
        <w:t>for char in text:</w:t>
      </w:r>
      <w:r>
        <w:br/>
      </w:r>
      <w:r>
        <w:t xml:space="preserve">    if char.isupper():</w:t>
      </w:r>
      <w:r>
        <w:br/>
      </w:r>
      <w:r>
        <w:t xml:space="preserve">        upper += 1</w:t>
      </w:r>
      <w:r>
        <w:br/>
      </w:r>
      <w:r>
        <w:t xml:space="preserve">    elif char.islower():</w:t>
      </w:r>
      <w:r>
        <w:br/>
      </w:r>
      <w:r>
        <w:t xml:space="preserve">        lower += 1</w:t>
      </w:r>
      <w:r>
        <w:br/>
      </w:r>
      <w:r>
        <w:t xml:space="preserve">    elif char.isdigit():</w:t>
      </w:r>
      <w:r>
        <w:br/>
      </w:r>
      <w:r>
        <w:t xml:space="preserve">        digits += 1</w:t>
      </w:r>
      <w:r>
        <w:br/>
      </w:r>
      <w:r>
        <w:t xml:space="preserve">    else:</w:t>
      </w:r>
      <w:r>
        <w:br/>
      </w:r>
      <w:r>
        <w:t xml:space="preserve">        special += 1</w:t>
      </w:r>
      <w:r>
        <w:br/>
      </w:r>
      <w:r/>
      <w:r>
        <w:br/>
      </w:r>
      <w:r>
        <w:t>print(upper, lower, digits, special)</w:t>
      </w:r>
    </w:p>
    <w:p>
      <w:r>
        <w:rPr>
          <w:b/>
          <w:color w:val="1F4E79"/>
        </w:rPr>
        <w:t xml:space="preserve">Alternative approach: </w:t>
      </w:r>
      <w:r>
        <w:t>regex module se bhi character classes count kar sakte ho.</w:t>
      </w:r>
    </w:p>
    <w:p>
      <w:r>
        <w:rPr>
          <w:b/>
          <w:color w:val="1F4E79"/>
        </w:rPr>
        <w:t xml:space="preserve">Interview follow-up: </w:t>
      </w:r>
      <w:r>
        <w:t>Unicode characters (jaise accented letters) is logic mein kaise classify honge?</w:t>
      </w:r>
    </w:p>
    <w:p>
      <w:pPr>
        <w:pStyle w:val="Heading2"/>
      </w:pPr>
      <w:r>
        <w:t>7. Count Occurrences of a Given Character</w:t>
      </w:r>
    </w:p>
    <w:p>
      <w:r>
        <w:rPr>
          <w:b/>
          <w:color w:val="1F4E79"/>
        </w:rPr>
        <w:t xml:space="preserve">Question Explanation: </w:t>
      </w:r>
      <w:r>
        <w:t>String ke har character ko target character se compare karo. Match milte hi counter increase kar do.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Frequency counting</w:t>
      </w:r>
    </w:p>
    <w:p>
      <w:r>
        <w:rPr>
          <w:b/>
          <w:color w:val="1F4E79"/>
        </w:rPr>
        <w:t xml:space="preserve">Approach: </w:t>
      </w:r>
      <w:r>
        <w:t>1. Counter ko 0 karo.</w:t>
        <w:br/>
        <w:t>2. String traverse karo.</w:t>
        <w:br/>
        <w:t>3. Match milte hi counter increase karo.</w:t>
      </w:r>
    </w:p>
    <w:p>
      <w:r>
        <w:rPr>
          <w:b/>
          <w:color w:val="1F4E79"/>
        </w:rPr>
        <w:t xml:space="preserve">Python methods used: </w:t>
      </w:r>
      <w:r>
        <w:t>for loop, equality check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Case-sensitive comparison hota hai: 'A' aur 'a' different hain.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"banana"</w:t>
      </w:r>
      <w:r>
        <w:br/>
      </w:r>
      <w:r>
        <w:t>target = "a"</w:t>
      </w:r>
      <w:r>
        <w:br/>
      </w:r>
      <w:r>
        <w:t>count = 0</w:t>
      </w:r>
      <w:r>
        <w:br/>
      </w:r>
      <w:r/>
      <w:r>
        <w:br/>
      </w:r>
      <w:r>
        <w:t>for char in text:</w:t>
      </w:r>
      <w:r>
        <w:br/>
      </w:r>
      <w:r>
        <w:t xml:space="preserve">    if char == target:</w:t>
      </w:r>
      <w:r>
        <w:br/>
      </w:r>
      <w:r>
        <w:t xml:space="preserve">        count += 1</w:t>
      </w:r>
      <w:r>
        <w:br/>
      </w:r>
      <w:r/>
      <w:r>
        <w:br/>
      </w:r>
      <w:r>
        <w:t>print(count)  # 3</w:t>
      </w:r>
    </w:p>
    <w:p>
      <w:r>
        <w:rPr>
          <w:b/>
          <w:color w:val="1F4E79"/>
        </w:rPr>
        <w:t xml:space="preserve">Alternative approach: </w:t>
      </w:r>
      <w:r>
        <w:t>text.count(target) built-in method se direct answer mil sakta hai.</w:t>
      </w:r>
    </w:p>
    <w:p>
      <w:r>
        <w:rPr>
          <w:b/>
          <w:color w:val="1F4E79"/>
        </w:rPr>
        <w:t xml:space="preserve">Interview follow-up: </w:t>
      </w:r>
      <w:r>
        <w:t>Overlapping substring occurrences count karne ka logic single character count se kaise different hai?</w:t>
      </w:r>
    </w:p>
    <w:p>
      <w:pPr>
        <w:pStyle w:val="Heading2"/>
      </w:pPr>
      <w:r>
        <w:t>8. Remove All Spaces from a String</w:t>
      </w:r>
    </w:p>
    <w:p>
      <w:r>
        <w:rPr>
          <w:b/>
          <w:color w:val="1F4E79"/>
        </w:rPr>
        <w:t xml:space="preserve">Question Explanation: </w:t>
      </w:r>
      <w:r>
        <w:t>Loop se har character check karo. Sirf non-space characters ko result mein add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Filtering characters</w:t>
      </w:r>
    </w:p>
    <w:p>
      <w:r>
        <w:rPr>
          <w:b/>
          <w:color w:val="1F4E79"/>
        </w:rPr>
        <w:t xml:space="preserve">Approach: </w:t>
      </w:r>
      <w:r>
        <w:t>1. Empty result string banao.</w:t>
        <w:br/>
        <w:t>2. Har character check karo space hai ya nahi.</w:t>
        <w:br/>
        <w:t>3. Non-space characters ko result mein add karo.</w:t>
      </w:r>
    </w:p>
    <w:p>
      <w:r>
        <w:rPr>
          <w:b/>
          <w:color w:val="1F4E79"/>
        </w:rPr>
        <w:t xml:space="preserve">Python methods used: </w:t>
      </w:r>
      <w:r>
        <w:t>string comparison</w:t>
      </w:r>
    </w:p>
    <w:p>
      <w:r>
        <w:rPr>
          <w:b/>
          <w:color w:val="1F4E79"/>
        </w:rPr>
        <w:t xml:space="preserve">Time Complexity: </w:t>
      </w:r>
      <w:r>
        <w:t>O(n^2) due to repeated concatenation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Sirf normal spaces remove honge; tabs/newlines remove karne ho to isspace() use karo.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"Python is easy"</w:t>
      </w:r>
      <w:r>
        <w:br/>
      </w:r>
      <w:r>
        <w:t>result = ""</w:t>
      </w:r>
      <w:r>
        <w:br/>
      </w:r>
      <w:r/>
      <w:r>
        <w:br/>
      </w:r>
      <w:r>
        <w:t>for char in text:</w:t>
      </w:r>
      <w:r>
        <w:br/>
      </w:r>
      <w:r>
        <w:t xml:space="preserve">    if char != " ":</w:t>
      </w:r>
      <w:r>
        <w:br/>
      </w:r>
      <w:r>
        <w:t xml:space="preserve">        result += char</w:t>
      </w:r>
      <w:r>
        <w:br/>
      </w:r>
      <w:r/>
      <w:r>
        <w:br/>
      </w:r>
      <w:r>
        <w:t>print(result)  # Pythoniseasy</w:t>
      </w:r>
    </w:p>
    <w:p>
      <w:r>
        <w:rPr>
          <w:b/>
          <w:color w:val="1F4E79"/>
        </w:rPr>
        <w:t xml:space="preserve">Alternative approach: </w:t>
      </w:r>
      <w:r>
        <w:t>text.replace(' ', '') se same result ek line mein mil jaata hai.</w:t>
      </w:r>
    </w:p>
    <w:p>
      <w:r>
        <w:rPr>
          <w:b/>
          <w:color w:val="1F4E79"/>
        </w:rPr>
        <w:t xml:space="preserve">Interview follow-up: </w:t>
      </w:r>
      <w:r>
        <w:t>Multiple consecutive spaces ko single space se replace karna ho to approach kaise change hoga?</w:t>
      </w:r>
    </w:p>
    <w:p>
      <w:pPr>
        <w:pStyle w:val="Heading2"/>
      </w:pPr>
      <w:r>
        <w:t>9. Swap the First and Last Character of a String</w:t>
      </w:r>
    </w:p>
    <w:p>
      <w:r>
        <w:rPr>
          <w:b/>
          <w:color w:val="1F4E79"/>
        </w:rPr>
        <w:t xml:space="preserve">Question Explanation: </w:t>
      </w:r>
      <w:r>
        <w:t>Agar string empty ya single-character nahi hai, to first aur last character ko swap kar do. Beech wala part slicing se milega.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Indexing and slicing</w:t>
      </w:r>
    </w:p>
    <w:p>
      <w:r>
        <w:rPr>
          <w:b/>
          <w:color w:val="1F4E79"/>
        </w:rPr>
        <w:t xml:space="preserve">Approach: </w:t>
      </w:r>
      <w:r>
        <w:t>1. String ki length check karo.</w:t>
        <w:br/>
        <w:t>2. Length 1 se kam ho to string as-is return karo.</w:t>
        <w:br/>
        <w:t>3. Warna first aur last character ko slicing se swap karo.</w:t>
      </w:r>
    </w:p>
    <w:p>
      <w:r>
        <w:rPr>
          <w:b/>
          <w:color w:val="1F4E79"/>
        </w:rPr>
        <w:t xml:space="preserve">Python methods used: </w:t>
      </w:r>
      <w:r>
        <w:t>slicing, negative indexing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Empty string aur one-character string ke liye same string return honi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"python"</w:t>
      </w:r>
      <w:r>
        <w:br/>
      </w:r>
      <w:r/>
      <w:r>
        <w:br/>
      </w:r>
      <w:r>
        <w:t>if len(text) &lt;= 1:</w:t>
      </w:r>
      <w:r>
        <w:br/>
      </w:r>
      <w:r>
        <w:t xml:space="preserve">    result = text</w:t>
      </w:r>
      <w:r>
        <w:br/>
      </w:r>
      <w:r>
        <w:t>else:</w:t>
      </w:r>
      <w:r>
        <w:br/>
      </w:r>
      <w:r>
        <w:t xml:space="preserve">    result = text[-1] + text[1:-1] + text[0]</w:t>
      </w:r>
      <w:r>
        <w:br/>
      </w:r>
      <w:r/>
      <w:r>
        <w:br/>
      </w:r>
      <w:r>
        <w:t>print(result)  # nythop</w:t>
      </w:r>
    </w:p>
    <w:p>
      <w:r>
        <w:rPr>
          <w:b/>
          <w:color w:val="1F4E79"/>
        </w:rPr>
        <w:t xml:space="preserve">Alternative approach: </w:t>
      </w:r>
      <w:r>
        <w:t>String ko list mein convert karke index swap bhi kar sakte ho, phir wapas join karo.</w:t>
      </w:r>
    </w:p>
    <w:p>
      <w:r>
        <w:rPr>
          <w:b/>
          <w:color w:val="1F4E79"/>
        </w:rPr>
        <w:t xml:space="preserve">Interview follow-up: </w:t>
      </w:r>
      <w:r>
        <w:t>Ye logic string ke bajaye list of characters par kaise apply hoga?</w:t>
      </w:r>
    </w:p>
    <w:p>
      <w:pPr>
        <w:pStyle w:val="Heading2"/>
      </w:pPr>
      <w:r>
        <w:t>10. Capitalize the First Letter of Each Word Without Using title()</w:t>
      </w:r>
    </w:p>
    <w:p>
      <w:r>
        <w:rPr>
          <w:b/>
          <w:color w:val="1F4E79"/>
        </w:rPr>
        <w:t xml:space="preserve">Question Explanation: </w:t>
      </w:r>
      <w:r>
        <w:t>Sentence ko words mein split karo. Har word ka first character uppercase aur remaining part lowercase karo, phir words ko join kar do.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Split, indexing, join</w:t>
      </w:r>
    </w:p>
    <w:p>
      <w:r>
        <w:rPr>
          <w:b/>
          <w:color w:val="1F4E79"/>
        </w:rPr>
        <w:t xml:space="preserve">Approach: </w:t>
      </w:r>
      <w:r>
        <w:t>1. Sentence ko split() se words mein todo.</w:t>
        <w:br/>
        <w:t>2. Har word ka pehla letter upper aur baaki lower karo.</w:t>
        <w:br/>
        <w:t>3. Words ko space se join karo.</w:t>
      </w:r>
    </w:p>
    <w:p>
      <w:r>
        <w:rPr>
          <w:b/>
          <w:color w:val="1F4E79"/>
        </w:rPr>
        <w:t xml:space="preserve">Python methods used: </w:t>
      </w:r>
      <w:r>
        <w:t>split(), upper(), lower(), join()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Multiple spaces split() ke baad automatically normalize ho jaati hain.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"python is fun"</w:t>
      </w:r>
      <w:r>
        <w:br/>
      </w:r>
      <w:r>
        <w:t>words = text.split()</w:t>
      </w:r>
      <w:r>
        <w:br/>
      </w:r>
      <w:r>
        <w:t>result = []</w:t>
      </w:r>
      <w:r>
        <w:br/>
      </w:r>
      <w:r/>
      <w:r>
        <w:br/>
      </w:r>
      <w:r>
        <w:t>for word in words:</w:t>
      </w:r>
      <w:r>
        <w:br/>
      </w:r>
      <w:r>
        <w:t xml:space="preserve">    result.append(word[0].upper() + word[1:].lower())</w:t>
      </w:r>
      <w:r>
        <w:br/>
      </w:r>
      <w:r/>
      <w:r>
        <w:br/>
      </w:r>
      <w:r>
        <w:t>print(" ".join(result))  # Python Is Fun</w:t>
      </w:r>
    </w:p>
    <w:p>
      <w:r>
        <w:rPr>
          <w:b/>
          <w:color w:val="1F4E79"/>
        </w:rPr>
        <w:t xml:space="preserve">Alternative approach: </w:t>
      </w:r>
      <w:r>
        <w:t>text.title() built-in method same kaam directly karta hai, lekin edge cases mein different behave kar sakta hai jaise apostrophes ke saath.</w:t>
      </w:r>
    </w:p>
    <w:p>
      <w:r>
        <w:rPr>
          <w:b/>
          <w:color w:val="1F4E79"/>
        </w:rPr>
        <w:t xml:space="preserve">Interview follow-up: </w:t>
      </w:r>
      <w:r>
        <w:t>'don't stop' jaise words par title() kya output dega, aur manual logic se kaise differ karega?</w:t>
      </w:r>
    </w:p>
    <w:p>
      <w:pPr>
        <w:pStyle w:val="Heading2"/>
      </w:pPr>
      <w:r>
        <w:t>11. Sort the Characters of a String Alphabetically</w:t>
      </w:r>
    </w:p>
    <w:p>
      <w:r>
        <w:rPr>
          <w:b/>
          <w:color w:val="1F4E79"/>
        </w:rPr>
        <w:t xml:space="preserve">Question Explanation: </w:t>
      </w:r>
      <w:r>
        <w:t>sorted() string ke characters ki sorted list return karta hai. ''.join() use karke list ko wapas string bana do.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Sorting</w:t>
      </w:r>
    </w:p>
    <w:p>
      <w:r>
        <w:rPr>
          <w:b/>
          <w:color w:val="1F4E79"/>
        </w:rPr>
        <w:t xml:space="preserve">Approach: </w:t>
      </w:r>
      <w:r>
        <w:t>1. sorted() function ko string par apply karo.</w:t>
        <w:br/>
        <w:t>2. Result list ko join() se string mein convert karo.</w:t>
      </w:r>
    </w:p>
    <w:p>
      <w:r>
        <w:rPr>
          <w:b/>
          <w:color w:val="1F4E79"/>
        </w:rPr>
        <w:t xml:space="preserve">Python methods used: </w:t>
      </w:r>
      <w:r>
        <w:t>sorted(), join()</w:t>
      </w:r>
    </w:p>
    <w:p>
      <w:r>
        <w:rPr>
          <w:b/>
          <w:color w:val="1F4E79"/>
        </w:rPr>
        <w:t xml:space="preserve">Time Complexity: </w:t>
      </w:r>
      <w:r>
        <w:t>O(n log 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Uppercase aur lowercase ka sort order Unicode values ke hisaab se hota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"dcba"</w:t>
      </w:r>
      <w:r>
        <w:br/>
      </w:r>
      <w:r>
        <w:t>result = "".join(sorted(text))</w:t>
      </w:r>
      <w:r>
        <w:br/>
      </w:r>
      <w:r/>
      <w:r>
        <w:br/>
      </w:r>
      <w:r>
        <w:t>print(result)  # abcd</w:t>
      </w:r>
    </w:p>
    <w:p>
      <w:r>
        <w:rPr>
          <w:b/>
          <w:color w:val="1F4E79"/>
        </w:rPr>
        <w:t xml:space="preserve">Alternative approach: </w:t>
      </w:r>
      <w:r>
        <w:t>Manual bubble sort ya selection sort implement karke bhi characters sort kiye ja sakte hain.</w:t>
      </w:r>
    </w:p>
    <w:p>
      <w:r>
        <w:rPr>
          <w:b/>
          <w:color w:val="1F4E79"/>
        </w:rPr>
        <w:t xml:space="preserve">Interview follow-up: </w:t>
      </w:r>
      <w:r>
        <w:t>Case-insensitive sorting karni ho to sorted() ka key parameter kaise use hoga?</w:t>
      </w:r>
    </w:p>
    <w:p>
      <w:pPr>
        <w:pStyle w:val="Heading2"/>
      </w:pPr>
      <w:r>
        <w:t>12. Find the First Index of a Given Character</w:t>
      </w:r>
    </w:p>
    <w:p>
      <w:r>
        <w:rPr>
          <w:b/>
          <w:color w:val="1F4E79"/>
        </w:rPr>
        <w:t xml:space="preserve">Question Explanation: </w:t>
      </w:r>
      <w:r>
        <w:t>Left se right loop chalao. Pehla match milte hi index print/return kar do aur loop stop kar do.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Searching with loop</w:t>
      </w:r>
    </w:p>
    <w:p>
      <w:r>
        <w:rPr>
          <w:b/>
          <w:color w:val="1F4E79"/>
        </w:rPr>
        <w:t xml:space="preserve">Approach: </w:t>
      </w:r>
      <w:r>
        <w:t>1. index ko -1 se initialize karo.</w:t>
        <w:br/>
        <w:t>2. String ko loop karo aur position track karo.</w:t>
        <w:br/>
        <w:t>3. Match milte hi index set karo aur break karo.</w:t>
      </w:r>
    </w:p>
    <w:p>
      <w:r>
        <w:rPr>
          <w:b/>
          <w:color w:val="1F4E79"/>
        </w:rPr>
        <w:t xml:space="preserve">Python methods used: </w:t>
      </w:r>
      <w:r>
        <w:t>for loop, range(), break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Character na mile to -1 useful sentinel value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"programming"</w:t>
      </w:r>
      <w:r>
        <w:br/>
      </w:r>
      <w:r>
        <w:t>target = "g"</w:t>
      </w:r>
      <w:r>
        <w:br/>
      </w:r>
      <w:r>
        <w:t>index = -1</w:t>
      </w:r>
      <w:r>
        <w:br/>
      </w:r>
      <w:r/>
      <w:r>
        <w:br/>
      </w:r>
      <w:r>
        <w:t>for i in range(len(text)):</w:t>
      </w:r>
      <w:r>
        <w:br/>
      </w:r>
      <w:r>
        <w:t xml:space="preserve">    if text[i] == target:</w:t>
      </w:r>
      <w:r>
        <w:br/>
      </w:r>
      <w:r>
        <w:t xml:space="preserve">        index = i</w:t>
      </w:r>
      <w:r>
        <w:br/>
      </w:r>
      <w:r>
        <w:t xml:space="preserve">        break</w:t>
      </w:r>
      <w:r>
        <w:br/>
      </w:r>
      <w:r/>
      <w:r>
        <w:br/>
      </w:r>
      <w:r>
        <w:t>print(index)  # 3</w:t>
      </w:r>
    </w:p>
    <w:p>
      <w:r>
        <w:rPr>
          <w:b/>
          <w:color w:val="1F4E79"/>
        </w:rPr>
        <w:t xml:space="preserve">Alternative approach: </w:t>
      </w:r>
      <w:r>
        <w:t>text.find(target) ya text.index(target) built-in methods se directly index mil sakta hai.</w:t>
      </w:r>
    </w:p>
    <w:p>
      <w:r>
        <w:rPr>
          <w:b/>
          <w:color w:val="1F4E79"/>
        </w:rPr>
        <w:t xml:space="preserve">Interview follow-up: </w:t>
      </w:r>
      <w:r>
        <w:t>find() aur index() methods mein kya difference hai jab character nahi milta?</w:t>
      </w:r>
    </w:p>
    <w:p>
      <w:pPr>
        <w:pStyle w:val="Heading2"/>
      </w:pPr>
      <w:r>
        <w:t>13. Check Whether a String Contains Only Digits</w:t>
      </w:r>
    </w:p>
    <w:p>
      <w:r>
        <w:rPr>
          <w:b/>
          <w:color w:val="1F4E79"/>
        </w:rPr>
        <w:t xml:space="preserve">Question Explanation: </w:t>
      </w:r>
      <w:r>
        <w:t>isdigit() har character digit hone par True deta hai. Empty string ke liye False aata hai.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Validation</w:t>
      </w:r>
    </w:p>
    <w:p>
      <w:r>
        <w:rPr>
          <w:b/>
          <w:color w:val="1F4E79"/>
        </w:rPr>
        <w:t xml:space="preserve">Approach: </w:t>
      </w:r>
      <w:r>
        <w:t>1. String par isdigit() method call karo.</w:t>
        <w:br/>
        <w:t>2. Result ke basis par condition print karo.</w:t>
      </w:r>
    </w:p>
    <w:p>
      <w:r>
        <w:rPr>
          <w:b/>
          <w:color w:val="1F4E79"/>
        </w:rPr>
        <w:t xml:space="preserve">Python methods used: </w:t>
      </w:r>
      <w:r>
        <w:t>isdigit()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Negative number jaise '-12' ke liye isdigit() False dega, kyunki '-' digit nahi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"123456"</w:t>
      </w:r>
      <w:r>
        <w:br/>
      </w:r>
      <w:r/>
      <w:r>
        <w:br/>
      </w:r>
      <w:r>
        <w:t>if text.isdigit():</w:t>
      </w:r>
      <w:r>
        <w:br/>
      </w:r>
      <w:r>
        <w:t xml:space="preserve">    print("Only digits")</w:t>
      </w:r>
      <w:r>
        <w:br/>
      </w:r>
      <w:r>
        <w:t>else:</w:t>
      </w:r>
      <w:r>
        <w:br/>
      </w:r>
      <w:r>
        <w:t xml:space="preserve">    print("Contains non-digit characters")</w:t>
      </w:r>
    </w:p>
    <w:p>
      <w:r>
        <w:rPr>
          <w:b/>
          <w:color w:val="1F4E79"/>
        </w:rPr>
        <w:t xml:space="preserve">Alternative approach: </w:t>
      </w:r>
      <w:r>
        <w:t>Regex pattern ^[0-9]+$ se bhi same validation ho sakti hai.</w:t>
      </w:r>
    </w:p>
    <w:p>
      <w:r>
        <w:rPr>
          <w:b/>
          <w:color w:val="1F4E79"/>
        </w:rPr>
        <w:t xml:space="preserve">Interview follow-up: </w:t>
      </w:r>
      <w:r>
        <w:t>Decimal numbers jaise '12.5' ke liye isdigit() False kyun hoga, aur validate karne ka better tarika kya hai?</w:t>
      </w:r>
    </w:p>
    <w:p>
      <w:pPr>
        <w:pStyle w:val="Heading2"/>
      </w:pPr>
      <w:r>
        <w:t>14. Find the Longest Word in a Sentence</w:t>
      </w:r>
    </w:p>
    <w:p>
      <w:r>
        <w:rPr>
          <w:b/>
          <w:color w:val="1F4E79"/>
        </w:rPr>
        <w:t xml:space="preserve">Question Explanation: </w:t>
      </w:r>
      <w:r>
        <w:t>Sentence ko words mein split karo. Har word ko current longest word se compare karo aur bigger word milne par update kar do.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Split and comparison</w:t>
      </w:r>
    </w:p>
    <w:p>
      <w:r>
        <w:rPr>
          <w:b/>
          <w:color w:val="1F4E79"/>
        </w:rPr>
        <w:t xml:space="preserve">Approach: </w:t>
      </w:r>
      <w:r>
        <w:t>1. Sentence ko split() se words mein todo.</w:t>
        <w:br/>
        <w:t>2. longest variable ko empty string se initialize karo.</w:t>
        <w:br/>
        <w:t>3. Har word ki length check karke longest update karo.</w:t>
      </w:r>
    </w:p>
    <w:p>
      <w:r>
        <w:rPr>
          <w:b/>
          <w:color w:val="1F4E79"/>
        </w:rPr>
        <w:t xml:space="preserve">Python methods used: </w:t>
      </w:r>
      <w:r>
        <w:t>split(), len()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do words ki length equal ho, ye code pehla longest word rakhega.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"Python makes programming enjoyable"</w:t>
      </w:r>
      <w:r>
        <w:br/>
      </w:r>
      <w:r>
        <w:t>words = text.split()</w:t>
      </w:r>
      <w:r>
        <w:br/>
      </w:r>
      <w:r>
        <w:t>longest = ""</w:t>
      </w:r>
      <w:r>
        <w:br/>
      </w:r>
      <w:r/>
      <w:r>
        <w:br/>
      </w:r>
      <w:r>
        <w:t>for word in words:</w:t>
      </w:r>
      <w:r>
        <w:br/>
      </w:r>
      <w:r>
        <w:t xml:space="preserve">    if len(word) &gt; len(longest):</w:t>
      </w:r>
      <w:r>
        <w:br/>
      </w:r>
      <w:r>
        <w:t xml:space="preserve">        longest = word</w:t>
      </w:r>
      <w:r>
        <w:br/>
      </w:r>
      <w:r/>
      <w:r>
        <w:br/>
      </w:r>
      <w:r>
        <w:t>print(longest)  # programming</w:t>
      </w:r>
    </w:p>
    <w:p>
      <w:r>
        <w:rPr>
          <w:b/>
          <w:color w:val="1F4E79"/>
        </w:rPr>
        <w:t xml:space="preserve">Alternative approach: </w:t>
      </w:r>
      <w:r>
        <w:t>max(words, key=len) se ek line mein longest word find ho sakta hai.</w:t>
      </w:r>
    </w:p>
    <w:p>
      <w:r>
        <w:rPr>
          <w:b/>
          <w:color w:val="1F4E79"/>
        </w:rPr>
        <w:t xml:space="preserve">Interview follow-up: </w:t>
      </w:r>
      <w:r>
        <w:t>Sabhi longest words (agar tie ho) ko find karna ho to approach kaise modify karoge?</w:t>
      </w:r>
    </w:p>
    <w:p>
      <w:pPr>
        <w:pStyle w:val="Heading2"/>
      </w:pPr>
      <w:r>
        <w:t>15. Reverse the Order of Words in a Sentence</w:t>
      </w:r>
    </w:p>
    <w:p>
      <w:r>
        <w:rPr>
          <w:b/>
          <w:color w:val="1F4E79"/>
        </w:rPr>
        <w:t xml:space="preserve">Question Explanation: </w:t>
      </w:r>
      <w:r>
        <w:t>Pehle sentence ko words ki list mein split karo. List ko reverse karke space se join kar do.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Split, reverse, join</w:t>
      </w:r>
    </w:p>
    <w:p>
      <w:r>
        <w:rPr>
          <w:b/>
          <w:color w:val="1F4E79"/>
        </w:rPr>
        <w:t xml:space="preserve">Approach: </w:t>
      </w:r>
      <w:r>
        <w:t>1. Sentence ko split() se words mein todo.</w:t>
        <w:br/>
        <w:t>2. Words list ko slicing se reverse karo.</w:t>
        <w:br/>
        <w:t>3. Words ko space se join karo.</w:t>
      </w:r>
    </w:p>
    <w:p>
      <w:r>
        <w:rPr>
          <w:b/>
          <w:color w:val="1F4E79"/>
        </w:rPr>
        <w:t xml:space="preserve">Python methods used: </w:t>
      </w:r>
      <w:r>
        <w:t>split(), slicing, join()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Ye har word ke letters reverse nahi karta; sirf word order reverse karta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"I love Python"</w:t>
      </w:r>
      <w:r>
        <w:br/>
      </w:r>
      <w:r>
        <w:t>words = text.split()</w:t>
      </w:r>
      <w:r>
        <w:br/>
      </w:r>
      <w:r>
        <w:t>result = " ".join(words[::-1])</w:t>
      </w:r>
      <w:r>
        <w:br/>
      </w:r>
      <w:r/>
      <w:r>
        <w:br/>
      </w:r>
      <w:r>
        <w:t>print(result)  # Python love I</w:t>
      </w:r>
    </w:p>
    <w:p>
      <w:r>
        <w:rPr>
          <w:b/>
          <w:color w:val="1F4E79"/>
        </w:rPr>
        <w:t xml:space="preserve">Alternative approach: </w:t>
      </w:r>
      <w:r>
        <w:t>reversed() function bhi words list par apply karke join kiya ja sakta hai.</w:t>
      </w:r>
    </w:p>
    <w:p>
      <w:r>
        <w:rPr>
          <w:b/>
          <w:color w:val="1F4E79"/>
        </w:rPr>
        <w:t xml:space="preserve">Interview follow-up: </w:t>
      </w:r>
      <w:r>
        <w:t>Sentence mein extra spaces hon to split() aur join() output kaise handle karenge?</w:t>
      </w:r>
    </w:p>
    <w:p>
      <w:pPr>
        <w:pStyle w:val="Heading2"/>
      </w:pPr>
      <w:r>
        <w:t>16. Print Alternate Characters of a String</w:t>
      </w:r>
    </w:p>
    <w:p>
      <w:r>
        <w:rPr>
          <w:b/>
          <w:color w:val="1F4E79"/>
        </w:rPr>
        <w:t xml:space="preserve">Question Explanation: </w:t>
      </w:r>
      <w:r>
        <w:t>Slicing mein step 2 dene se every second character milta hai. Index 0 se start karoge to 0, 2, 4... positions print hongi.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Index traversal with step</w:t>
      </w:r>
    </w:p>
    <w:p>
      <w:r>
        <w:rPr>
          <w:b/>
          <w:color w:val="1F4E79"/>
        </w:rPr>
        <w:t xml:space="preserve">Approach: </w:t>
      </w:r>
      <w:r>
        <w:t>1. Slicing syntax text[::2] use karo.</w:t>
        <w:br/>
        <w:t>2. Result ko print karo.</w:t>
      </w:r>
    </w:p>
    <w:p>
      <w:r>
        <w:rPr>
          <w:b/>
          <w:color w:val="1F4E79"/>
        </w:rPr>
        <w:t xml:space="preserve">Python methods used: </w:t>
      </w:r>
      <w:r>
        <w:t>slicing with step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Odd indexes ke characters ke liye text[1::2] use karo.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"abcdefgh"</w:t>
      </w:r>
      <w:r>
        <w:br/>
      </w:r>
      <w:r/>
      <w:r>
        <w:br/>
      </w:r>
      <w:r>
        <w:t>print(text[::2])  # aceg</w:t>
      </w:r>
    </w:p>
    <w:p>
      <w:r>
        <w:rPr>
          <w:b/>
          <w:color w:val="1F4E79"/>
        </w:rPr>
        <w:t xml:space="preserve">Alternative approach: </w:t>
      </w:r>
      <w:r>
        <w:t>Loop ke through bhi range(0, len(text), 2) use karke same result mil sakta hai.</w:t>
      </w:r>
    </w:p>
    <w:p>
      <w:r>
        <w:rPr>
          <w:b/>
          <w:color w:val="1F4E79"/>
        </w:rPr>
        <w:t xml:space="preserve">Interview follow-up: </w:t>
      </w:r>
      <w:r>
        <w:t>Alternate characters ko reverse order mein print karna ho to slicing kaise likhoge?</w:t>
      </w:r>
    </w:p>
    <w:p>
      <w:pPr>
        <w:pStyle w:val="Heading2"/>
      </w:pPr>
      <w:r>
        <w:t>17. Extract All Digits from a String</w:t>
      </w:r>
    </w:p>
    <w:p>
      <w:r>
        <w:rPr>
          <w:b/>
          <w:color w:val="1F4E79"/>
        </w:rPr>
        <w:t xml:space="preserve">Question Explanation: </w:t>
      </w:r>
      <w:r>
        <w:t>Har character par isdigit() check karo. Digit ho to result string/list mein add kar do.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Filtering using isdigit()</w:t>
      </w:r>
    </w:p>
    <w:p>
      <w:r>
        <w:rPr>
          <w:b/>
          <w:color w:val="1F4E79"/>
        </w:rPr>
        <w:t xml:space="preserve">Approach: </w:t>
      </w:r>
      <w:r>
        <w:t>1. Empty digits string banao.</w:t>
        <w:br/>
        <w:t>2. Har character check karo digit hai ya nahi.</w:t>
        <w:br/>
        <w:t>3. Digit ho to result mein add karo.</w:t>
      </w:r>
    </w:p>
    <w:p>
      <w:r>
        <w:rPr>
          <w:b/>
          <w:color w:val="1F4E79"/>
        </w:rPr>
        <w:t xml:space="preserve">Python methods used: </w:t>
      </w:r>
      <w:r>
        <w:t>isdigit()</w:t>
      </w:r>
    </w:p>
    <w:p>
      <w:r>
        <w:rPr>
          <w:b/>
          <w:color w:val="1F4E79"/>
        </w:rPr>
        <w:t xml:space="preserve">Time Complexity: </w:t>
      </w:r>
      <w:r>
        <w:t>O(n^2) due to repeated concatenation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Extracted digits ko number banana ho to int(digits) use karo, lekin empty string case handle karo.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"OrderA12B45"</w:t>
      </w:r>
      <w:r>
        <w:br/>
      </w:r>
      <w:r>
        <w:t>digits = ""</w:t>
      </w:r>
      <w:r>
        <w:br/>
      </w:r>
      <w:r/>
      <w:r>
        <w:br/>
      </w:r>
      <w:r>
        <w:t>for char in text:</w:t>
      </w:r>
      <w:r>
        <w:br/>
      </w:r>
      <w:r>
        <w:t xml:space="preserve">    if char.isdigit():</w:t>
      </w:r>
      <w:r>
        <w:br/>
      </w:r>
      <w:r>
        <w:t xml:space="preserve">        digits += char</w:t>
      </w:r>
      <w:r>
        <w:br/>
      </w:r>
      <w:r/>
      <w:r>
        <w:br/>
      </w:r>
      <w:r>
        <w:t>print(digits)  # 1245</w:t>
      </w:r>
    </w:p>
    <w:p>
      <w:r>
        <w:rPr>
          <w:b/>
          <w:color w:val="1F4E79"/>
        </w:rPr>
        <w:t xml:space="preserve">Alternative approach: </w:t>
      </w:r>
      <w:r>
        <w:t>List comprehension ya regex (re.findall) se bhi digits efficiently extract ho sakte hain.</w:t>
      </w:r>
    </w:p>
    <w:p>
      <w:r>
        <w:rPr>
          <w:b/>
          <w:color w:val="1F4E79"/>
        </w:rPr>
        <w:t xml:space="preserve">Interview follow-up: </w:t>
      </w:r>
      <w:r>
        <w:t>Digits ko individual numbers ki list banani ho jaise '12' aur '45' alag alag, to approach kaise change hoga?</w:t>
      </w:r>
    </w:p>
    <w:p>
      <w:pPr>
        <w:pStyle w:val="Heading2"/>
      </w:pPr>
      <w:r>
        <w:t>18. Remove All Vowels from a String</w:t>
      </w:r>
    </w:p>
    <w:p>
      <w:r>
        <w:rPr>
          <w:b/>
          <w:color w:val="1F4E79"/>
        </w:rPr>
        <w:t xml:space="preserve">Question Explanation: </w:t>
      </w:r>
      <w:r>
        <w:t>Har character ko vowels collection se compare karo. Vowel nahi hai to result mein add kar do.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Filtering with membership</w:t>
      </w:r>
    </w:p>
    <w:p>
      <w:r>
        <w:rPr>
          <w:b/>
          <w:color w:val="1F4E79"/>
        </w:rPr>
        <w:t xml:space="preserve">Approach: </w:t>
      </w:r>
      <w:r>
        <w:t>1. Vowels set define karo (upper aur lower dono).</w:t>
        <w:br/>
        <w:t>2. Har character check karo vowel hai ya nahi.</w:t>
        <w:br/>
        <w:t>3. Non-vowel characters ko result mein add karo.</w:t>
      </w:r>
    </w:p>
    <w:p>
      <w:r>
        <w:rPr>
          <w:b/>
          <w:color w:val="1F4E79"/>
        </w:rPr>
        <w:t xml:space="preserve">Python methods used: </w:t>
      </w:r>
      <w:r>
        <w:t>in operator, string concatenation</w:t>
      </w:r>
    </w:p>
    <w:p>
      <w:r>
        <w:rPr>
          <w:b/>
          <w:color w:val="1F4E79"/>
        </w:rPr>
        <w:t xml:space="preserve">Time Complexity: </w:t>
      </w:r>
      <w:r>
        <w:t>O(n^2) due to repeated concatenation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Uppercase vowels handle karne ke liye vowels string mein A, E, I, O, U bhi include kiye hain.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"Beautiful Day"</w:t>
      </w:r>
      <w:r>
        <w:br/>
      </w:r>
      <w:r>
        <w:t>vowels = "aeiouAEIOU"</w:t>
      </w:r>
      <w:r>
        <w:br/>
      </w:r>
      <w:r>
        <w:t>result = ""</w:t>
      </w:r>
      <w:r>
        <w:br/>
      </w:r>
      <w:r/>
      <w:r>
        <w:br/>
      </w:r>
      <w:r>
        <w:t>for char in text:</w:t>
      </w:r>
      <w:r>
        <w:br/>
      </w:r>
      <w:r>
        <w:t xml:space="preserve">    if char not in vowels:</w:t>
      </w:r>
      <w:r>
        <w:br/>
      </w:r>
      <w:r>
        <w:t xml:space="preserve">        result += char</w:t>
      </w:r>
      <w:r>
        <w:br/>
      </w:r>
      <w:r/>
      <w:r>
        <w:br/>
      </w:r>
      <w:r>
        <w:t>print(result)  # Btfl Dy</w:t>
      </w:r>
    </w:p>
    <w:p>
      <w:r>
        <w:rPr>
          <w:b/>
          <w:color w:val="1F4E79"/>
        </w:rPr>
        <w:t xml:space="preserve">Alternative approach: </w:t>
      </w:r>
      <w:r>
        <w:t>List comprehension aur join(): ''.join([c for c in text if c not in vowels]) se bhi same result milega.</w:t>
      </w:r>
    </w:p>
    <w:p>
      <w:r>
        <w:rPr>
          <w:b/>
          <w:color w:val="1F4E79"/>
        </w:rPr>
        <w:t xml:space="preserve">Interview follow-up: </w:t>
      </w:r>
      <w:r>
        <w:t>Vowels ke saath saath specific consonants bhi remove karne ho to logic kaise extend karoge?</w:t>
      </w:r>
    </w:p>
    <w:p>
      <w:pPr>
        <w:pStyle w:val="Heading2"/>
      </w:pPr>
      <w:r>
        <w:t>19. Compare Two Strings Ignoring Case</w:t>
      </w:r>
    </w:p>
    <w:p>
      <w:r>
        <w:rPr>
          <w:b/>
          <w:color w:val="1F4E79"/>
        </w:rPr>
        <w:t xml:space="preserve">Question Explanation: </w:t>
      </w:r>
      <w:r>
        <w:t>Dono strings ko same case, usually lowercase, mein convert karke compare karo. Original strings modify nahi hoti; lower() new string return karta hai.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Case normalization</w:t>
      </w:r>
    </w:p>
    <w:p>
      <w:r>
        <w:rPr>
          <w:b/>
          <w:color w:val="1F4E79"/>
        </w:rPr>
        <w:t xml:space="preserve">Approach: </w:t>
      </w:r>
      <w:r>
        <w:t>1. Dono strings par lower() apply karo.</w:t>
        <w:br/>
        <w:t>2. Lowercase versions ko compare karo.</w:t>
      </w:r>
    </w:p>
    <w:p>
      <w:r>
        <w:rPr>
          <w:b/>
          <w:color w:val="1F4E79"/>
        </w:rPr>
        <w:t xml:space="preserve">Python methods used: </w:t>
      </w:r>
      <w:r>
        <w:t>lower()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Unicode-friendly comparison ke liye casefold() lower() se better ho sakta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first = "Python"</w:t>
      </w:r>
      <w:r>
        <w:br/>
      </w:r>
      <w:r>
        <w:t>second = "PYTHON"</w:t>
      </w:r>
      <w:r>
        <w:br/>
      </w:r>
      <w:r/>
      <w:r>
        <w:br/>
      </w:r>
      <w:r>
        <w:t>if first.lower() == second.lower():</w:t>
      </w:r>
      <w:r>
        <w:br/>
      </w:r>
      <w:r>
        <w:t xml:space="preserve">    print("Same")</w:t>
      </w:r>
      <w:r>
        <w:br/>
      </w:r>
      <w:r>
        <w:t>else:</w:t>
      </w:r>
      <w:r>
        <w:br/>
      </w:r>
      <w:r>
        <w:t xml:space="preserve">    print("Different")</w:t>
      </w:r>
    </w:p>
    <w:p>
      <w:r>
        <w:rPr>
          <w:b/>
          <w:color w:val="1F4E79"/>
        </w:rPr>
        <w:t xml:space="preserve">Alternative approach: </w:t>
      </w:r>
      <w:r>
        <w:t>first.casefold() == second.casefold() special Unicode cases ke liye zyada reliable hota hai.</w:t>
      </w:r>
    </w:p>
    <w:p>
      <w:r>
        <w:rPr>
          <w:b/>
          <w:color w:val="1F4E79"/>
        </w:rPr>
        <w:t xml:space="preserve">Interview follow-up: </w:t>
      </w:r>
      <w:r>
        <w:t>German sharp S (ß) jaisi special Unicode characters ke case comparison mein kya issue aa sakta hai?</w:t>
      </w:r>
    </w:p>
    <w:p>
      <w:pPr>
        <w:pStyle w:val="Heading2"/>
      </w:pPr>
      <w:r>
        <w:t>20. Count the Number of Words in a Sentence</w:t>
      </w:r>
    </w:p>
    <w:p>
      <w:r>
        <w:rPr>
          <w:b/>
          <w:color w:val="1F4E79"/>
        </w:rPr>
        <w:t xml:space="preserve">Question Explanation: </w:t>
      </w:r>
      <w:r>
        <w:t>split() without argument whitespace ke basis par sentence ko words mein todta hai. List ki length total words hoti hai.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Split operation</w:t>
      </w:r>
    </w:p>
    <w:p>
      <w:r>
        <w:rPr>
          <w:b/>
          <w:color w:val="1F4E79"/>
        </w:rPr>
        <w:t xml:space="preserve">Approach: </w:t>
      </w:r>
      <w:r>
        <w:t>1. Sentence par split() call karo bina argument diye.</w:t>
        <w:br/>
        <w:t>2. Resulting list ki length nikalo.</w:t>
      </w:r>
    </w:p>
    <w:p>
      <w:r>
        <w:rPr>
          <w:b/>
          <w:color w:val="1F4E79"/>
        </w:rPr>
        <w:t xml:space="preserve">Python methods used: </w:t>
      </w:r>
      <w:r>
        <w:t>split(), len()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Extra spaces, tabs aur newlines ko split() automatically handle karta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text = "  Python   is very useful  "</w:t>
      </w:r>
      <w:r>
        <w:br/>
      </w:r>
      <w:r>
        <w:t>word_count = len(text.split())</w:t>
      </w:r>
      <w:r>
        <w:br/>
      </w:r>
      <w:r/>
      <w:r>
        <w:br/>
      </w:r>
      <w:r>
        <w:t>print(word_count)  # 4</w:t>
      </w:r>
    </w:p>
    <w:p>
      <w:r>
        <w:rPr>
          <w:b/>
          <w:color w:val="1F4E79"/>
        </w:rPr>
        <w:t xml:space="preserve">Alternative approach: </w:t>
      </w:r>
      <w:r>
        <w:t>Regex re.findall(r'\S+', text) se bhi words count kiye ja sakte hain.</w:t>
      </w:r>
    </w:p>
    <w:p>
      <w:r>
        <w:rPr>
          <w:b/>
          <w:color w:val="1F4E79"/>
        </w:rPr>
        <w:t xml:space="preserve">Interview follow-up: </w:t>
      </w:r>
      <w:r>
        <w:t>Punctuation ko words se alag treat karna ho, jaise 'Python.' ko 'Python' count karna, to logic kaise badlega?</w:t>
      </w:r>
    </w:p>
    <w:sectPr w:rsidR="00FC693F" w:rsidRPr="0006063C" w:rsidSect="00034616">
      <w:footerReference w:type="default" r:id="rId9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Python String Notes | Easy Level |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