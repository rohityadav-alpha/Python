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2BF6" w14:textId="77777777" w:rsidR="009D59B5" w:rsidRDefault="00000000">
      <w:pPr>
        <w:spacing w:before="160" w:after="80"/>
        <w:jc w:val="center"/>
      </w:pPr>
      <w:r>
        <w:rPr>
          <w:rFonts w:ascii="Times New Roman" w:hAnsi="Times New Roman"/>
          <w:b/>
          <w:color w:val="154360"/>
          <w:sz w:val="34"/>
        </w:rPr>
        <w:t>PROUSB – Complete Multi-Tiered Practice &amp; Viva Guide</w:t>
      </w:r>
      <w:r>
        <w:rPr>
          <w:rFonts w:ascii="Times New Roman" w:hAnsi="Times New Roman"/>
          <w:b/>
          <w:color w:val="154360"/>
          <w:sz w:val="34"/>
        </w:rPr>
        <w:br/>
        <w:t>(Granular Easy, Medium, Hard Operations with Line-by-Line Code Breakdown &amp; Outputs)</w:t>
      </w:r>
      <w:r>
        <w:rPr>
          <w:rFonts w:ascii="Times New Roman" w:hAnsi="Times New Roman"/>
          <w:b/>
          <w:color w:val="154360"/>
          <w:sz w:val="34"/>
        </w:rPr>
        <w:br/>
      </w:r>
    </w:p>
    <w:p w14:paraId="31C06ABD" w14:textId="77777777" w:rsidR="009D59B5" w:rsidRDefault="00000000">
      <w:pPr>
        <w:spacing w:after="280"/>
        <w:jc w:val="center"/>
      </w:pPr>
      <w:r>
        <w:rPr>
          <w:rFonts w:ascii="Times New Roman" w:hAnsi="Times New Roman"/>
          <w:b/>
          <w:color w:val="2874A6"/>
          <w:sz w:val="23"/>
        </w:rPr>
        <w:t>Project: PROUSB - Local Network File Transfer System</w:t>
      </w:r>
      <w:r>
        <w:rPr>
          <w:rFonts w:ascii="Times New Roman" w:hAnsi="Times New Roman"/>
          <w:b/>
          <w:color w:val="2874A6"/>
          <w:sz w:val="23"/>
        </w:rPr>
        <w:br/>
        <w:t>Candidate: Rohit (Enrollment No: AF05217516)</w:t>
      </w:r>
    </w:p>
    <w:p w14:paraId="3DCB9D91" w14:textId="77777777" w:rsidR="009D59B5" w:rsidRDefault="00000000">
      <w:pPr>
        <w:spacing w:after="240"/>
        <w:jc w:val="center"/>
      </w:pPr>
      <w:r>
        <w:rPr>
          <w:rFonts w:ascii="Times New Roman" w:hAnsi="Times New Roman"/>
          <w:color w:val="B4B4B4"/>
        </w:rPr>
        <w:t>_________________________________________________________________________________</w:t>
      </w:r>
    </w:p>
    <w:p w14:paraId="47689366" w14:textId="77777777" w:rsidR="009D59B5" w:rsidRPr="008E5A75" w:rsidRDefault="00000000">
      <w:pPr>
        <w:spacing w:before="320" w:after="40"/>
        <w:rPr>
          <w:sz w:val="40"/>
          <w:szCs w:val="40"/>
        </w:rPr>
      </w:pPr>
      <w:r w:rsidRPr="008E5A75">
        <w:rPr>
          <w:rFonts w:ascii="Times New Roman" w:hAnsi="Times New Roman"/>
          <w:b/>
          <w:color w:val="154360"/>
          <w:sz w:val="40"/>
          <w:szCs w:val="40"/>
          <w:u w:val="single"/>
        </w:rPr>
        <w:t>Module 1: File System &amp; Path Operations (`os`, `sys`, `</w:t>
      </w:r>
      <w:proofErr w:type="gramStart"/>
      <w:r w:rsidRPr="008E5A75">
        <w:rPr>
          <w:rFonts w:ascii="Times New Roman" w:hAnsi="Times New Roman"/>
          <w:b/>
          <w:color w:val="154360"/>
          <w:sz w:val="40"/>
          <w:szCs w:val="40"/>
          <w:u w:val="single"/>
        </w:rPr>
        <w:t>os.path</w:t>
      </w:r>
      <w:proofErr w:type="gramEnd"/>
      <w:r w:rsidRPr="008E5A75">
        <w:rPr>
          <w:rFonts w:ascii="Times New Roman" w:hAnsi="Times New Roman"/>
          <w:b/>
          <w:color w:val="154360"/>
          <w:sz w:val="40"/>
          <w:szCs w:val="40"/>
          <w:u w:val="single"/>
        </w:rPr>
        <w:t>`)</w:t>
      </w:r>
    </w:p>
    <w:p w14:paraId="11EB9416" w14:textId="77777777" w:rsidR="009D59B5" w:rsidRDefault="00000000">
      <w:pPr>
        <w:spacing w:after="160"/>
      </w:pPr>
      <w:r>
        <w:rPr>
          <w:rFonts w:ascii="Times New Roman" w:hAnsi="Times New Roman"/>
          <w:i/>
          <w:color w:val="505050"/>
          <w:sz w:val="20"/>
        </w:rPr>
        <w:t>Yeh module file paths ko safely manage karne, directory inspect karne aur PyInstaller environment handle karne ke liye use hota hai.</w:t>
      </w:r>
    </w:p>
    <w:p w14:paraId="159CD647" w14:textId="77777777" w:rsidR="009D59B5" w:rsidRDefault="00000000">
      <w:pPr>
        <w:spacing w:before="160" w:after="80"/>
      </w:pPr>
      <w:r>
        <w:rPr>
          <w:rFonts w:ascii="Times New Roman" w:hAnsi="Times New Roman"/>
          <w:b/>
          <w:color w:val="289628"/>
        </w:rPr>
        <w:t xml:space="preserve">[EASY] </w:t>
      </w:r>
      <w:r>
        <w:rPr>
          <w:rFonts w:ascii="Times New Roman" w:hAnsi="Times New Roman"/>
          <w:b/>
        </w:rPr>
        <w:t>Question 1.1: How do you check if a file or folder exists on disk and obtain its absolute path using `os.path`?</w:t>
      </w:r>
    </w:p>
    <w:p w14:paraId="3CD523CE"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os.path.exists() check karta hai ki path hard drive par maujood hai ya nahi (returns True/False). os.path.abspath() relative path (jaise '.' ya 'app.py') ko full Windows path (jaise 'D:\PROUSB\app.py') me convert karta hai.</w:t>
      </w:r>
    </w:p>
    <w:p w14:paraId="57CB70A6"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42A85549" w14:textId="77777777">
        <w:trPr>
          <w:jc w:val="center"/>
        </w:trPr>
        <w:tc>
          <w:tcPr>
            <w:tcW w:w="9360" w:type="dxa"/>
            <w:shd w:val="clear" w:color="auto" w:fill="F8F9FA"/>
            <w:tcMar>
              <w:top w:w="100" w:type="dxa"/>
              <w:left w:w="150" w:type="dxa"/>
              <w:bottom w:w="100" w:type="dxa"/>
              <w:right w:w="150" w:type="dxa"/>
            </w:tcMar>
          </w:tcPr>
          <w:p w14:paraId="32AD6FD7" w14:textId="77777777" w:rsidR="009D59B5" w:rsidRDefault="00000000">
            <w:pPr>
              <w:spacing w:after="0" w:line="252" w:lineRule="auto"/>
            </w:pPr>
            <w:r>
              <w:rPr>
                <w:rFonts w:ascii="Consolas" w:hAnsi="Consolas"/>
                <w:color w:val="212529"/>
                <w:sz w:val="17"/>
              </w:rPr>
              <w:t>import os  # [inbuilt module] Operating system path aur file checks ke liye</w:t>
            </w:r>
            <w:r>
              <w:rPr>
                <w:rFonts w:ascii="Consolas" w:hAnsi="Consolas"/>
                <w:color w:val="212529"/>
                <w:sz w:val="17"/>
              </w:rPr>
              <w:br/>
            </w:r>
            <w:r>
              <w:rPr>
                <w:rFonts w:ascii="Consolas" w:hAnsi="Consolas"/>
                <w:color w:val="212529"/>
                <w:sz w:val="17"/>
              </w:rPr>
              <w:br/>
              <w:t>target_file = "app.py"  # File ka relative naam</w:t>
            </w:r>
            <w:r>
              <w:rPr>
                <w:rFonts w:ascii="Consolas" w:hAnsi="Consolas"/>
                <w:color w:val="212529"/>
                <w:sz w:val="17"/>
              </w:rPr>
              <w:br/>
            </w:r>
            <w:r>
              <w:rPr>
                <w:rFonts w:ascii="Consolas" w:hAnsi="Consolas"/>
                <w:color w:val="212529"/>
                <w:sz w:val="17"/>
              </w:rPr>
              <w:br/>
              <w:t># [os.path.exists function] Returns True if file exists on disk, else False</w:t>
            </w:r>
            <w:r>
              <w:rPr>
                <w:rFonts w:ascii="Consolas" w:hAnsi="Consolas"/>
                <w:color w:val="212529"/>
                <w:sz w:val="17"/>
              </w:rPr>
              <w:br/>
              <w:t>exists_status = os.path.exists(target_file)</w:t>
            </w:r>
            <w:r>
              <w:rPr>
                <w:rFonts w:ascii="Consolas" w:hAnsi="Consolas"/>
                <w:color w:val="212529"/>
                <w:sz w:val="17"/>
              </w:rPr>
              <w:br/>
            </w:r>
            <w:r>
              <w:rPr>
                <w:rFonts w:ascii="Consolas" w:hAnsi="Consolas"/>
                <w:color w:val="212529"/>
                <w:sz w:val="17"/>
              </w:rPr>
              <w:br/>
              <w:t># [os.path.abspath function] Relative path ko complete absolute path me convert karta hai</w:t>
            </w:r>
            <w:r>
              <w:rPr>
                <w:rFonts w:ascii="Consolas" w:hAnsi="Consolas"/>
                <w:color w:val="212529"/>
                <w:sz w:val="17"/>
              </w:rPr>
              <w:br/>
              <w:t>full_path = os.path.abspath(target_file)</w:t>
            </w:r>
            <w:r>
              <w:rPr>
                <w:rFonts w:ascii="Consolas" w:hAnsi="Consolas"/>
                <w:color w:val="212529"/>
                <w:sz w:val="17"/>
              </w:rPr>
              <w:br/>
            </w:r>
            <w:r>
              <w:rPr>
                <w:rFonts w:ascii="Consolas" w:hAnsi="Consolas"/>
                <w:color w:val="212529"/>
                <w:sz w:val="17"/>
              </w:rPr>
              <w:br/>
              <w:t># [print inbuilt function] Output console me print karta hai</w:t>
            </w:r>
            <w:r>
              <w:rPr>
                <w:rFonts w:ascii="Consolas" w:hAnsi="Consolas"/>
                <w:color w:val="212529"/>
                <w:sz w:val="17"/>
              </w:rPr>
              <w:br/>
              <w:t>print(f"File '{target_file}' exists: {exists_status}")</w:t>
            </w:r>
            <w:r>
              <w:rPr>
                <w:rFonts w:ascii="Consolas" w:hAnsi="Consolas"/>
                <w:color w:val="212529"/>
                <w:sz w:val="17"/>
              </w:rPr>
              <w:br/>
              <w:t>print(f"Absolute Path: {full_path}")</w:t>
            </w:r>
          </w:p>
        </w:tc>
      </w:tr>
    </w:tbl>
    <w:p w14:paraId="4EDCA49D"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0C7CC9F4" w14:textId="77777777">
        <w:trPr>
          <w:jc w:val="center"/>
        </w:trPr>
        <w:tc>
          <w:tcPr>
            <w:tcW w:w="9360" w:type="dxa"/>
            <w:shd w:val="clear" w:color="auto" w:fill="1E222A"/>
            <w:tcMar>
              <w:top w:w="100" w:type="dxa"/>
              <w:left w:w="150" w:type="dxa"/>
              <w:bottom w:w="100" w:type="dxa"/>
              <w:right w:w="150" w:type="dxa"/>
            </w:tcMar>
          </w:tcPr>
          <w:p w14:paraId="01A405BD" w14:textId="77777777" w:rsidR="009D59B5" w:rsidRDefault="00000000">
            <w:pPr>
              <w:spacing w:after="0" w:line="252" w:lineRule="auto"/>
            </w:pPr>
            <w:r>
              <w:rPr>
                <w:rFonts w:ascii="Consolas" w:hAnsi="Consolas"/>
                <w:color w:val="98C379"/>
                <w:sz w:val="17"/>
              </w:rPr>
              <w:t>File 'app.py' exists: True</w:t>
            </w:r>
            <w:r>
              <w:rPr>
                <w:rFonts w:ascii="Consolas" w:hAnsi="Consolas"/>
                <w:color w:val="98C379"/>
                <w:sz w:val="17"/>
              </w:rPr>
              <w:br/>
              <w:t>Absolute Path: D:\PROUSB\app.py</w:t>
            </w:r>
          </w:p>
        </w:tc>
      </w:tr>
    </w:tbl>
    <w:p w14:paraId="2A5C4227" w14:textId="77777777" w:rsidR="009D59B5" w:rsidRDefault="00000000">
      <w:pPr>
        <w:spacing w:before="120" w:after="40"/>
      </w:pPr>
      <w:r>
        <w:rPr>
          <w:rFonts w:ascii="Times New Roman" w:hAnsi="Times New Roman"/>
          <w:b/>
          <w:color w:val="8C4614"/>
          <w:sz w:val="20"/>
        </w:rPr>
        <w:t>Edge Cases / Interview Follow-up:</w:t>
      </w:r>
    </w:p>
    <w:p w14:paraId="30628D1A" w14:textId="77777777" w:rsidR="009D59B5" w:rsidRDefault="00000000">
      <w:pPr>
        <w:pStyle w:val="ListBullet"/>
        <w:spacing w:after="60"/>
        <w:jc w:val="both"/>
      </w:pPr>
      <w:r>
        <w:rPr>
          <w:rFonts w:ascii="Times New Roman" w:hAnsi="Times New Roman"/>
          <w:b/>
          <w:sz w:val="19"/>
        </w:rPr>
        <w:t xml:space="preserve">Q: Agar file exist na karti ho to os.path.abspath() kya return karega? </w:t>
      </w:r>
      <w:r>
        <w:rPr>
          <w:rFonts w:ascii="Times New Roman" w:hAnsi="Times New Roman"/>
          <w:sz w:val="19"/>
        </w:rPr>
        <w:t>Ans: abspath() path calculate kar dega bina error ke, lekin os.path.exists() False return karega.</w:t>
      </w:r>
    </w:p>
    <w:p w14:paraId="4FCBDFBF" w14:textId="77777777" w:rsidR="009D59B5" w:rsidRDefault="00000000">
      <w:pPr>
        <w:pStyle w:val="ListBullet"/>
        <w:spacing w:after="60"/>
        <w:jc w:val="both"/>
      </w:pPr>
      <w:r>
        <w:rPr>
          <w:rFonts w:ascii="Times New Roman" w:hAnsi="Times New Roman"/>
          <w:b/>
          <w:sz w:val="19"/>
        </w:rPr>
        <w:t xml:space="preserve">Interview Follow-up: </w:t>
      </w:r>
      <w:r>
        <w:rPr>
          <w:rFonts w:ascii="Times New Roman" w:hAnsi="Times New Roman"/>
          <w:sz w:val="19"/>
        </w:rPr>
        <w:t>Cross-platform compatibility ke liye direct string concatenation ('D:\' + 'file') ke bajay os.path.join() use karna chahiye.</w:t>
      </w:r>
    </w:p>
    <w:p w14:paraId="5B53748B" w14:textId="77777777" w:rsidR="009D59B5" w:rsidRDefault="00000000">
      <w:pPr>
        <w:spacing w:before="80" w:after="120"/>
      </w:pPr>
      <w:r>
        <w:rPr>
          <w:rFonts w:ascii="Times New Roman" w:hAnsi="Times New Roman"/>
          <w:color w:val="DCDCDC"/>
        </w:rPr>
        <w:lastRenderedPageBreak/>
        <w:t>---------------------------------------------------------------------------------------------------------</w:t>
      </w:r>
    </w:p>
    <w:p w14:paraId="2BAAEC09" w14:textId="77777777" w:rsidR="009D59B5" w:rsidRDefault="00000000">
      <w:pPr>
        <w:spacing w:before="160" w:after="80"/>
      </w:pPr>
      <w:r>
        <w:rPr>
          <w:rFonts w:ascii="Times New Roman" w:hAnsi="Times New Roman"/>
          <w:b/>
          <w:color w:val="289628"/>
        </w:rPr>
        <w:t xml:space="preserve">[EASY] </w:t>
      </w:r>
      <w:r>
        <w:rPr>
          <w:rFonts w:ascii="Times New Roman" w:hAnsi="Times New Roman"/>
          <w:b/>
        </w:rPr>
        <w:t>Question 1.2: How do you safely join directory paths and filenames without hardcoding backslashes or forward slashes using `os.path.join`?</w:t>
      </w:r>
    </w:p>
    <w:p w14:paraId="572DF28E"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Windows me path separator '\' hota hai jabki Linux/Mac me '/' hota hai. os.path.join() automatically running OS ke anusaar correct separator inject karta hai taaki code har OS par chale.</w:t>
      </w:r>
    </w:p>
    <w:p w14:paraId="18BF10E6"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68AB3079" w14:textId="77777777">
        <w:trPr>
          <w:jc w:val="center"/>
        </w:trPr>
        <w:tc>
          <w:tcPr>
            <w:tcW w:w="9360" w:type="dxa"/>
            <w:shd w:val="clear" w:color="auto" w:fill="F8F9FA"/>
            <w:tcMar>
              <w:top w:w="100" w:type="dxa"/>
              <w:left w:w="150" w:type="dxa"/>
              <w:bottom w:w="100" w:type="dxa"/>
              <w:right w:w="150" w:type="dxa"/>
            </w:tcMar>
          </w:tcPr>
          <w:p w14:paraId="74F7FCD3" w14:textId="77777777" w:rsidR="009D59B5" w:rsidRDefault="00000000">
            <w:pPr>
              <w:spacing w:after="0" w:line="252" w:lineRule="auto"/>
            </w:pPr>
            <w:r>
              <w:rPr>
                <w:rFonts w:ascii="Consolas" w:hAnsi="Consolas"/>
                <w:color w:val="212529"/>
                <w:sz w:val="17"/>
              </w:rPr>
              <w:t>import os  # [inbuilt module] Path manipulation ke liye</w:t>
            </w:r>
            <w:r>
              <w:rPr>
                <w:rFonts w:ascii="Consolas" w:hAnsi="Consolas"/>
                <w:color w:val="212529"/>
                <w:sz w:val="17"/>
              </w:rPr>
              <w:br/>
            </w:r>
            <w:r>
              <w:rPr>
                <w:rFonts w:ascii="Consolas" w:hAnsi="Consolas"/>
                <w:color w:val="212529"/>
                <w:sz w:val="17"/>
              </w:rPr>
              <w:br/>
              <w:t>base_folder = "D:\PROUSB"  # Base root directory</w:t>
            </w:r>
            <w:r>
              <w:rPr>
                <w:rFonts w:ascii="Consolas" w:hAnsi="Consolas"/>
                <w:color w:val="212529"/>
                <w:sz w:val="17"/>
              </w:rPr>
              <w:br/>
              <w:t>sub_folder = "templates"     # Sub-directory</w:t>
            </w:r>
            <w:r>
              <w:rPr>
                <w:rFonts w:ascii="Consolas" w:hAnsi="Consolas"/>
                <w:color w:val="212529"/>
                <w:sz w:val="17"/>
              </w:rPr>
              <w:br/>
              <w:t>file_name = "index.html"     # Target file</w:t>
            </w:r>
            <w:r>
              <w:rPr>
                <w:rFonts w:ascii="Consolas" w:hAnsi="Consolas"/>
                <w:color w:val="212529"/>
                <w:sz w:val="17"/>
              </w:rPr>
              <w:br/>
            </w:r>
            <w:r>
              <w:rPr>
                <w:rFonts w:ascii="Consolas" w:hAnsi="Consolas"/>
                <w:color w:val="212529"/>
                <w:sz w:val="17"/>
              </w:rPr>
              <w:br/>
              <w:t># [os.path.join function] Sabhi components ko safe tarike se OS separator ke sath join karta hai</w:t>
            </w:r>
            <w:r>
              <w:rPr>
                <w:rFonts w:ascii="Consolas" w:hAnsi="Consolas"/>
                <w:color w:val="212529"/>
                <w:sz w:val="17"/>
              </w:rPr>
              <w:br/>
              <w:t>complete_file_path = os.path.join(base_folder, sub_folder, file_name)</w:t>
            </w:r>
            <w:r>
              <w:rPr>
                <w:rFonts w:ascii="Consolas" w:hAnsi="Consolas"/>
                <w:color w:val="212529"/>
                <w:sz w:val="17"/>
              </w:rPr>
              <w:br/>
            </w:r>
            <w:r>
              <w:rPr>
                <w:rFonts w:ascii="Consolas" w:hAnsi="Consolas"/>
                <w:color w:val="212529"/>
                <w:sz w:val="17"/>
              </w:rPr>
              <w:br/>
              <w:t>print("Constructed Path:", complete_file_path)  # Result display karega</w:t>
            </w:r>
          </w:p>
        </w:tc>
      </w:tr>
    </w:tbl>
    <w:p w14:paraId="0A6F7BAF"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05697CDF" w14:textId="77777777">
        <w:trPr>
          <w:jc w:val="center"/>
        </w:trPr>
        <w:tc>
          <w:tcPr>
            <w:tcW w:w="9360" w:type="dxa"/>
            <w:shd w:val="clear" w:color="auto" w:fill="1E222A"/>
            <w:tcMar>
              <w:top w:w="100" w:type="dxa"/>
              <w:left w:w="150" w:type="dxa"/>
              <w:bottom w:w="100" w:type="dxa"/>
              <w:right w:w="150" w:type="dxa"/>
            </w:tcMar>
          </w:tcPr>
          <w:p w14:paraId="71E8A75D" w14:textId="77777777" w:rsidR="009D59B5" w:rsidRDefault="00000000">
            <w:pPr>
              <w:spacing w:after="0" w:line="252" w:lineRule="auto"/>
            </w:pPr>
            <w:r>
              <w:rPr>
                <w:rFonts w:ascii="Consolas" w:hAnsi="Consolas"/>
                <w:color w:val="98C379"/>
                <w:sz w:val="17"/>
              </w:rPr>
              <w:t>Constructed Path: D:\PROUSB\templates\index.html</w:t>
            </w:r>
          </w:p>
        </w:tc>
      </w:tr>
    </w:tbl>
    <w:p w14:paraId="3AE821A6" w14:textId="77777777" w:rsidR="009D59B5" w:rsidRDefault="00000000">
      <w:pPr>
        <w:spacing w:before="120" w:after="40"/>
      </w:pPr>
      <w:r>
        <w:rPr>
          <w:rFonts w:ascii="Times New Roman" w:hAnsi="Times New Roman"/>
          <w:b/>
          <w:color w:val="8C4614"/>
          <w:sz w:val="20"/>
        </w:rPr>
        <w:t>Edge Cases / Interview Follow-up:</w:t>
      </w:r>
    </w:p>
    <w:p w14:paraId="765F9E57" w14:textId="77777777" w:rsidR="009D59B5" w:rsidRDefault="00000000">
      <w:pPr>
        <w:pStyle w:val="ListBullet"/>
        <w:spacing w:after="60"/>
        <w:jc w:val="both"/>
      </w:pPr>
      <w:r>
        <w:rPr>
          <w:rFonts w:ascii="Times New Roman" w:hAnsi="Times New Roman"/>
          <w:b/>
          <w:sz w:val="19"/>
        </w:rPr>
        <w:t xml:space="preserve">Q: Agar kisi argument ke shuru me '\' aa jaye to os.path.join() kya karta hai? </w:t>
      </w:r>
      <w:r>
        <w:rPr>
          <w:rFonts w:ascii="Times New Roman" w:hAnsi="Times New Roman"/>
          <w:sz w:val="19"/>
        </w:rPr>
        <w:t>Ans: Wo pichle saare paths ko discard karke us argument ko root maan leta hai. Isliye relative path pass karna zaroori hai.</w:t>
      </w:r>
    </w:p>
    <w:p w14:paraId="4D4A62EB" w14:textId="77777777" w:rsidR="009D59B5" w:rsidRDefault="00000000">
      <w:pPr>
        <w:spacing w:before="80" w:after="120"/>
      </w:pPr>
      <w:r>
        <w:rPr>
          <w:rFonts w:ascii="Times New Roman" w:hAnsi="Times New Roman"/>
          <w:color w:val="DCDCDC"/>
        </w:rPr>
        <w:t>---------------------------------------------------------------------------------------------------------</w:t>
      </w:r>
    </w:p>
    <w:p w14:paraId="39C1C031" w14:textId="77777777" w:rsidR="009D59B5" w:rsidRDefault="00000000">
      <w:pPr>
        <w:spacing w:before="160" w:after="80"/>
      </w:pPr>
      <w:r>
        <w:rPr>
          <w:rFonts w:ascii="Times New Roman" w:hAnsi="Times New Roman"/>
          <w:b/>
          <w:color w:val="C87814"/>
        </w:rPr>
        <w:t xml:space="preserve">[MEDIUM] </w:t>
      </w:r>
      <w:r>
        <w:rPr>
          <w:rFonts w:ascii="Times New Roman" w:hAnsi="Times New Roman"/>
          <w:b/>
        </w:rPr>
        <w:t>Question 1.3: How do you scan a directory with `os.listdir()`, distinguish between files and folders using `os.path.isdir()`, and get file sizes with `os.path.getsize()`?</w:t>
      </w:r>
    </w:p>
    <w:p w14:paraId="58F6E414"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os.listdir() folder ki saari items ki list deta hai. os.path.isdir() True deta hai agar folder ho. os.path.getsize() raw byte size deta hai.</w:t>
      </w:r>
    </w:p>
    <w:p w14:paraId="1298A9A9"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04FF5F1B" w14:textId="77777777">
        <w:trPr>
          <w:jc w:val="center"/>
        </w:trPr>
        <w:tc>
          <w:tcPr>
            <w:tcW w:w="9360" w:type="dxa"/>
            <w:shd w:val="clear" w:color="auto" w:fill="F8F9FA"/>
            <w:tcMar>
              <w:top w:w="100" w:type="dxa"/>
              <w:left w:w="150" w:type="dxa"/>
              <w:bottom w:w="100" w:type="dxa"/>
              <w:right w:w="150" w:type="dxa"/>
            </w:tcMar>
          </w:tcPr>
          <w:p w14:paraId="05B17C6F" w14:textId="77777777" w:rsidR="009D59B5" w:rsidRDefault="00000000">
            <w:pPr>
              <w:spacing w:after="0" w:line="252" w:lineRule="auto"/>
            </w:pPr>
            <w:r>
              <w:rPr>
                <w:rFonts w:ascii="Consolas" w:hAnsi="Consolas"/>
                <w:color w:val="212529"/>
                <w:sz w:val="17"/>
              </w:rPr>
              <w:t>import os  # [inbuilt module] Directory scan ke liye</w:t>
            </w:r>
            <w:r>
              <w:rPr>
                <w:rFonts w:ascii="Consolas" w:hAnsi="Consolas"/>
                <w:color w:val="212529"/>
                <w:sz w:val="17"/>
              </w:rPr>
              <w:br/>
            </w:r>
            <w:r>
              <w:rPr>
                <w:rFonts w:ascii="Consolas" w:hAnsi="Consolas"/>
                <w:color w:val="212529"/>
                <w:sz w:val="17"/>
              </w:rPr>
              <w:br/>
              <w:t>def get_folder_summary(dir_path):  # [def keyword] Function definition</w:t>
            </w:r>
            <w:r>
              <w:rPr>
                <w:rFonts w:ascii="Consolas" w:hAnsi="Consolas"/>
                <w:color w:val="212529"/>
                <w:sz w:val="17"/>
              </w:rPr>
              <w:br/>
              <w:t xml:space="preserve">    if not os.path.exists(dir_path): # [os.path.exists] Validation</w:t>
            </w:r>
            <w:r>
              <w:rPr>
                <w:rFonts w:ascii="Consolas" w:hAnsi="Consolas"/>
                <w:color w:val="212529"/>
                <w:sz w:val="17"/>
              </w:rPr>
              <w:br/>
              <w:t xml:space="preserve">        return "Folder not found"</w:t>
            </w:r>
            <w:r>
              <w:rPr>
                <w:rFonts w:ascii="Consolas" w:hAnsi="Consolas"/>
                <w:color w:val="212529"/>
                <w:sz w:val="17"/>
              </w:rPr>
              <w:br/>
              <w:t xml:space="preserve">        </w:t>
            </w:r>
            <w:r>
              <w:rPr>
                <w:rFonts w:ascii="Consolas" w:hAnsi="Consolas"/>
                <w:color w:val="212529"/>
                <w:sz w:val="17"/>
              </w:rPr>
              <w:br/>
              <w:t xml:space="preserve">    summary = []  # [list data structure]</w:t>
            </w:r>
            <w:r>
              <w:rPr>
                <w:rFonts w:ascii="Consolas" w:hAnsi="Consolas"/>
                <w:color w:val="212529"/>
                <w:sz w:val="17"/>
              </w:rPr>
              <w:br/>
              <w:t xml:space="preserve">    for item in os.listdir(dir_path):  # [for loop &amp; os.listdir] Iterates directory contents</w:t>
            </w:r>
            <w:r>
              <w:rPr>
                <w:rFonts w:ascii="Consolas" w:hAnsi="Consolas"/>
                <w:color w:val="212529"/>
                <w:sz w:val="17"/>
              </w:rPr>
              <w:br/>
              <w:t xml:space="preserve">        item_path = os.path.join(dir_path, item)  # Full path construct kiya</w:t>
            </w:r>
            <w:r>
              <w:rPr>
                <w:rFonts w:ascii="Consolas" w:hAnsi="Consolas"/>
                <w:color w:val="212529"/>
                <w:sz w:val="17"/>
              </w:rPr>
              <w:br/>
              <w:t xml:space="preserve">        </w:t>
            </w:r>
            <w:r>
              <w:rPr>
                <w:rFonts w:ascii="Consolas" w:hAnsi="Consolas"/>
                <w:color w:val="212529"/>
                <w:sz w:val="17"/>
              </w:rPr>
              <w:br/>
              <w:t xml:space="preserve">        # [os.path.isdir function] True if folder, False if file</w:t>
            </w:r>
            <w:r>
              <w:rPr>
                <w:rFonts w:ascii="Consolas" w:hAnsi="Consolas"/>
                <w:color w:val="212529"/>
                <w:sz w:val="17"/>
              </w:rPr>
              <w:br/>
              <w:t xml:space="preserve">        is_dir = os.path.isdir(item_path)</w:t>
            </w:r>
            <w:r>
              <w:rPr>
                <w:rFonts w:ascii="Consolas" w:hAnsi="Consolas"/>
                <w:color w:val="212529"/>
                <w:sz w:val="17"/>
              </w:rPr>
              <w:br/>
              <w:t xml:space="preserve">        </w:t>
            </w:r>
            <w:r>
              <w:rPr>
                <w:rFonts w:ascii="Consolas" w:hAnsi="Consolas"/>
                <w:color w:val="212529"/>
                <w:sz w:val="17"/>
              </w:rPr>
              <w:br/>
              <w:t xml:space="preserve">        if is_dir:</w:t>
            </w:r>
            <w:r>
              <w:rPr>
                <w:rFonts w:ascii="Consolas" w:hAnsi="Consolas"/>
                <w:color w:val="212529"/>
                <w:sz w:val="17"/>
              </w:rPr>
              <w:br/>
              <w:t xml:space="preserve">            size = 0  # Folder ka size direct calculate nahi hota</w:t>
            </w:r>
            <w:r>
              <w:rPr>
                <w:rFonts w:ascii="Consolas" w:hAnsi="Consolas"/>
                <w:color w:val="212529"/>
                <w:sz w:val="17"/>
              </w:rPr>
              <w:br/>
              <w:t xml:space="preserve">            item_type = "Directory"</w:t>
            </w:r>
            <w:r>
              <w:rPr>
                <w:rFonts w:ascii="Consolas" w:hAnsi="Consolas"/>
                <w:color w:val="212529"/>
                <w:sz w:val="17"/>
              </w:rPr>
              <w:br/>
              <w:t xml:space="preserve">        else:</w:t>
            </w:r>
            <w:r>
              <w:rPr>
                <w:rFonts w:ascii="Consolas" w:hAnsi="Consolas"/>
                <w:color w:val="212529"/>
                <w:sz w:val="17"/>
              </w:rPr>
              <w:br/>
              <w:t xml:space="preserve">            # [os.path.getsize function] File size in bytes</w:t>
            </w:r>
            <w:r>
              <w:rPr>
                <w:rFonts w:ascii="Consolas" w:hAnsi="Consolas"/>
                <w:color w:val="212529"/>
                <w:sz w:val="17"/>
              </w:rPr>
              <w:br/>
              <w:t xml:space="preserve">            size = os.path.getsize(item_path)</w:t>
            </w:r>
            <w:r>
              <w:rPr>
                <w:rFonts w:ascii="Consolas" w:hAnsi="Consolas"/>
                <w:color w:val="212529"/>
                <w:sz w:val="17"/>
              </w:rPr>
              <w:br/>
              <w:t xml:space="preserve">            item_type = "File"</w:t>
            </w:r>
            <w:r>
              <w:rPr>
                <w:rFonts w:ascii="Consolas" w:hAnsi="Consolas"/>
                <w:color w:val="212529"/>
                <w:sz w:val="17"/>
              </w:rPr>
              <w:br/>
            </w:r>
            <w:r>
              <w:rPr>
                <w:rFonts w:ascii="Consolas" w:hAnsi="Consolas"/>
                <w:color w:val="212529"/>
                <w:sz w:val="17"/>
              </w:rPr>
              <w:lastRenderedPageBreak/>
              <w:t xml:space="preserve">            </w:t>
            </w:r>
            <w:r>
              <w:rPr>
                <w:rFonts w:ascii="Consolas" w:hAnsi="Consolas"/>
                <w:color w:val="212529"/>
                <w:sz w:val="17"/>
              </w:rPr>
              <w:br/>
              <w:t xml:space="preserve">        summary.append({"name": item, "type": item_type, "size_bytes": size})</w:t>
            </w:r>
            <w:r>
              <w:rPr>
                <w:rFonts w:ascii="Consolas" w:hAnsi="Consolas"/>
                <w:color w:val="212529"/>
                <w:sz w:val="17"/>
              </w:rPr>
              <w:br/>
              <w:t xml:space="preserve">    return summary</w:t>
            </w:r>
            <w:r>
              <w:rPr>
                <w:rFonts w:ascii="Consolas" w:hAnsi="Consolas"/>
                <w:color w:val="212529"/>
                <w:sz w:val="17"/>
              </w:rPr>
              <w:br/>
            </w:r>
            <w:r>
              <w:rPr>
                <w:rFonts w:ascii="Consolas" w:hAnsi="Consolas"/>
                <w:color w:val="212529"/>
                <w:sz w:val="17"/>
              </w:rPr>
              <w:br/>
              <w:t># Test on current directory</w:t>
            </w:r>
            <w:r>
              <w:rPr>
                <w:rFonts w:ascii="Consolas" w:hAnsi="Consolas"/>
                <w:color w:val="212529"/>
                <w:sz w:val="17"/>
              </w:rPr>
              <w:br/>
              <w:t>res = get_folder_summary(".")</w:t>
            </w:r>
            <w:r>
              <w:rPr>
                <w:rFonts w:ascii="Consolas" w:hAnsi="Consolas"/>
                <w:color w:val="212529"/>
                <w:sz w:val="17"/>
              </w:rPr>
              <w:br/>
              <w:t>for r in res[:3]:  # Print first 3</w:t>
            </w:r>
            <w:r>
              <w:rPr>
                <w:rFonts w:ascii="Consolas" w:hAnsi="Consolas"/>
                <w:color w:val="212529"/>
                <w:sz w:val="17"/>
              </w:rPr>
              <w:br/>
              <w:t xml:space="preserve">    print(r)</w:t>
            </w:r>
          </w:p>
        </w:tc>
      </w:tr>
    </w:tbl>
    <w:p w14:paraId="53F04BCD" w14:textId="77777777" w:rsidR="009D59B5" w:rsidRDefault="00000000">
      <w:pPr>
        <w:spacing w:before="120" w:after="40"/>
      </w:pPr>
      <w:r>
        <w:rPr>
          <w:rFonts w:ascii="Times New Roman" w:hAnsi="Times New Roman"/>
          <w:b/>
          <w:color w:val="B46414"/>
          <w:sz w:val="20"/>
        </w:rPr>
        <w:lastRenderedPageBreak/>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34CE054E" w14:textId="77777777">
        <w:trPr>
          <w:jc w:val="center"/>
        </w:trPr>
        <w:tc>
          <w:tcPr>
            <w:tcW w:w="9360" w:type="dxa"/>
            <w:shd w:val="clear" w:color="auto" w:fill="1E222A"/>
            <w:tcMar>
              <w:top w:w="100" w:type="dxa"/>
              <w:left w:w="150" w:type="dxa"/>
              <w:bottom w:w="100" w:type="dxa"/>
              <w:right w:w="150" w:type="dxa"/>
            </w:tcMar>
          </w:tcPr>
          <w:p w14:paraId="4498CBC4" w14:textId="77777777" w:rsidR="009D59B5" w:rsidRDefault="00000000">
            <w:pPr>
              <w:spacing w:after="0" w:line="252" w:lineRule="auto"/>
            </w:pPr>
            <w:r>
              <w:rPr>
                <w:rFonts w:ascii="Consolas" w:hAnsi="Consolas"/>
                <w:color w:val="98C379"/>
                <w:sz w:val="17"/>
              </w:rPr>
              <w:t>{'name': 'app.py', 'type': 'File', 'size_bytes': 7090}</w:t>
            </w:r>
            <w:r>
              <w:rPr>
                <w:rFonts w:ascii="Consolas" w:hAnsi="Consolas"/>
                <w:color w:val="98C379"/>
                <w:sz w:val="17"/>
              </w:rPr>
              <w:br/>
              <w:t>{'name': 'app.ico', 'type': 'File', 'size_bytes': 370070}</w:t>
            </w:r>
            <w:r>
              <w:rPr>
                <w:rFonts w:ascii="Consolas" w:hAnsi="Consolas"/>
                <w:color w:val="98C379"/>
                <w:sz w:val="17"/>
              </w:rPr>
              <w:br/>
              <w:t>{'name': 'templates', 'type': 'Directory', 'size_bytes': 0}</w:t>
            </w:r>
          </w:p>
        </w:tc>
      </w:tr>
    </w:tbl>
    <w:p w14:paraId="5EAE58C7" w14:textId="77777777" w:rsidR="009D59B5" w:rsidRDefault="00000000">
      <w:pPr>
        <w:spacing w:before="120" w:after="40"/>
      </w:pPr>
      <w:r>
        <w:rPr>
          <w:rFonts w:ascii="Times New Roman" w:hAnsi="Times New Roman"/>
          <w:b/>
          <w:color w:val="8C4614"/>
          <w:sz w:val="20"/>
        </w:rPr>
        <w:t>Edge Cases / Interview Follow-up:</w:t>
      </w:r>
    </w:p>
    <w:p w14:paraId="6190A328" w14:textId="77777777" w:rsidR="009D59B5" w:rsidRDefault="00000000">
      <w:pPr>
        <w:pStyle w:val="ListBullet"/>
        <w:spacing w:after="60"/>
        <w:jc w:val="both"/>
      </w:pPr>
      <w:r>
        <w:rPr>
          <w:rFonts w:ascii="Times New Roman" w:hAnsi="Times New Roman"/>
          <w:b/>
          <w:sz w:val="19"/>
        </w:rPr>
        <w:t xml:space="preserve">Q: os.path.getsize() folder par call karne se kya hota hai? </w:t>
      </w:r>
      <w:r>
        <w:rPr>
          <w:rFonts w:ascii="Times New Roman" w:hAnsi="Times New Roman"/>
          <w:sz w:val="19"/>
        </w:rPr>
        <w:t>Ans: Folder par call karne se folder metadata ka size (e.g. 0 ya 4096 bytes) milta hai, uske andar ki files ka total size nahi.</w:t>
      </w:r>
    </w:p>
    <w:p w14:paraId="04D01FB5" w14:textId="77777777" w:rsidR="009D59B5" w:rsidRDefault="00000000">
      <w:pPr>
        <w:spacing w:before="80" w:after="120"/>
      </w:pPr>
      <w:r>
        <w:rPr>
          <w:rFonts w:ascii="Times New Roman" w:hAnsi="Times New Roman"/>
          <w:color w:val="DCDCDC"/>
        </w:rPr>
        <w:t>---------------------------------------------------------------------------------------------------------</w:t>
      </w:r>
    </w:p>
    <w:p w14:paraId="3F5D24FE" w14:textId="77777777" w:rsidR="009D59B5" w:rsidRDefault="00000000">
      <w:pPr>
        <w:spacing w:before="160" w:after="80"/>
      </w:pPr>
      <w:r>
        <w:rPr>
          <w:rFonts w:ascii="Times New Roman" w:hAnsi="Times New Roman"/>
          <w:b/>
          <w:color w:val="C87814"/>
        </w:rPr>
        <w:t xml:space="preserve">[MEDIUM] </w:t>
      </w:r>
      <w:r>
        <w:rPr>
          <w:rFonts w:ascii="Times New Roman" w:hAnsi="Times New Roman"/>
          <w:b/>
        </w:rPr>
        <w:t>Question 1.4: How do you safely rename a file with `os.rename()` and delete files vs empty folders using `os.remove()` and `os.rmdir()`?</w:t>
      </w:r>
    </w:p>
    <w:p w14:paraId="7360EDA0"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os.rename(old, new) file ka naam badalta hai. os.remove(file) file ko delete karta hai aur os.rmdir(folder) sirf empty folder ko delete karta hai.</w:t>
      </w:r>
    </w:p>
    <w:p w14:paraId="68890CA8"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55F0AD4C" w14:textId="77777777">
        <w:trPr>
          <w:jc w:val="center"/>
        </w:trPr>
        <w:tc>
          <w:tcPr>
            <w:tcW w:w="9360" w:type="dxa"/>
            <w:shd w:val="clear" w:color="auto" w:fill="F8F9FA"/>
            <w:tcMar>
              <w:top w:w="100" w:type="dxa"/>
              <w:left w:w="150" w:type="dxa"/>
              <w:bottom w:w="100" w:type="dxa"/>
              <w:right w:w="150" w:type="dxa"/>
            </w:tcMar>
          </w:tcPr>
          <w:p w14:paraId="6CB77AD8" w14:textId="77777777" w:rsidR="009D59B5" w:rsidRDefault="00000000">
            <w:pPr>
              <w:spacing w:after="0" w:line="252" w:lineRule="auto"/>
            </w:pPr>
            <w:r>
              <w:rPr>
                <w:rFonts w:ascii="Consolas" w:hAnsi="Consolas"/>
                <w:color w:val="212529"/>
                <w:sz w:val="17"/>
              </w:rPr>
              <w:t>import os  # [inbuilt module]</w:t>
            </w:r>
            <w:r>
              <w:rPr>
                <w:rFonts w:ascii="Consolas" w:hAnsi="Consolas"/>
                <w:color w:val="212529"/>
                <w:sz w:val="17"/>
              </w:rPr>
              <w:br/>
            </w:r>
            <w:r>
              <w:rPr>
                <w:rFonts w:ascii="Consolas" w:hAnsi="Consolas"/>
                <w:color w:val="212529"/>
                <w:sz w:val="17"/>
              </w:rPr>
              <w:br/>
              <w:t>def rename_and_delete_demo(folder, old_name, new_name):</w:t>
            </w:r>
            <w:r>
              <w:rPr>
                <w:rFonts w:ascii="Consolas" w:hAnsi="Consolas"/>
                <w:color w:val="212529"/>
                <w:sz w:val="17"/>
              </w:rPr>
              <w:br/>
              <w:t xml:space="preserve">    old_p = os.path.join(folder, old_name)</w:t>
            </w:r>
            <w:r>
              <w:rPr>
                <w:rFonts w:ascii="Consolas" w:hAnsi="Consolas"/>
                <w:color w:val="212529"/>
                <w:sz w:val="17"/>
              </w:rPr>
              <w:br/>
              <w:t xml:space="preserve">    new_p = os.path.join(folder, new_name)</w:t>
            </w:r>
            <w:r>
              <w:rPr>
                <w:rFonts w:ascii="Consolas" w:hAnsi="Consolas"/>
                <w:color w:val="212529"/>
                <w:sz w:val="17"/>
              </w:rPr>
              <w:br/>
              <w:t xml:space="preserve">    </w:t>
            </w:r>
            <w:r>
              <w:rPr>
                <w:rFonts w:ascii="Consolas" w:hAnsi="Consolas"/>
                <w:color w:val="212529"/>
                <w:sz w:val="17"/>
              </w:rPr>
              <w:br/>
              <w:t xml:space="preserve">    # 1. Rename operation</w:t>
            </w:r>
            <w:r>
              <w:rPr>
                <w:rFonts w:ascii="Consolas" w:hAnsi="Consolas"/>
                <w:color w:val="212529"/>
                <w:sz w:val="17"/>
              </w:rPr>
              <w:br/>
              <w:t xml:space="preserve">    if os.path.exists(old_p):</w:t>
            </w:r>
            <w:r>
              <w:rPr>
                <w:rFonts w:ascii="Consolas" w:hAnsi="Consolas"/>
                <w:color w:val="212529"/>
                <w:sz w:val="17"/>
              </w:rPr>
              <w:br/>
              <w:t xml:space="preserve">        os.rename(old_p, new_p)  # [os.rename function] Renames file on disk</w:t>
            </w:r>
            <w:r>
              <w:rPr>
                <w:rFonts w:ascii="Consolas" w:hAnsi="Consolas"/>
                <w:color w:val="212529"/>
                <w:sz w:val="17"/>
              </w:rPr>
              <w:br/>
              <w:t xml:space="preserve">        print(f"Renamed: {old_name} -&gt; {new_name}")</w:t>
            </w:r>
            <w:r>
              <w:rPr>
                <w:rFonts w:ascii="Consolas" w:hAnsi="Consolas"/>
                <w:color w:val="212529"/>
                <w:sz w:val="17"/>
              </w:rPr>
              <w:br/>
              <w:t xml:space="preserve">        </w:t>
            </w:r>
            <w:r>
              <w:rPr>
                <w:rFonts w:ascii="Consolas" w:hAnsi="Consolas"/>
                <w:color w:val="212529"/>
                <w:sz w:val="17"/>
              </w:rPr>
              <w:br/>
              <w:t xml:space="preserve">    # 2. Safe Delete operation</w:t>
            </w:r>
            <w:r>
              <w:rPr>
                <w:rFonts w:ascii="Consolas" w:hAnsi="Consolas"/>
                <w:color w:val="212529"/>
                <w:sz w:val="17"/>
              </w:rPr>
              <w:br/>
              <w:t xml:space="preserve">    if os.path.exists(new_p):</w:t>
            </w:r>
            <w:r>
              <w:rPr>
                <w:rFonts w:ascii="Consolas" w:hAnsi="Consolas"/>
                <w:color w:val="212529"/>
                <w:sz w:val="17"/>
              </w:rPr>
              <w:br/>
              <w:t xml:space="preserve">        if os.path.isdir(new_p):</w:t>
            </w:r>
            <w:r>
              <w:rPr>
                <w:rFonts w:ascii="Consolas" w:hAnsi="Consolas"/>
                <w:color w:val="212529"/>
                <w:sz w:val="17"/>
              </w:rPr>
              <w:br/>
              <w:t xml:space="preserve">            os.rmdir(new_p)   # [os.rmdir function] Deletes empty folder</w:t>
            </w:r>
            <w:r>
              <w:rPr>
                <w:rFonts w:ascii="Consolas" w:hAnsi="Consolas"/>
                <w:color w:val="212529"/>
                <w:sz w:val="17"/>
              </w:rPr>
              <w:br/>
              <w:t xml:space="preserve">        else:</w:t>
            </w:r>
            <w:r>
              <w:rPr>
                <w:rFonts w:ascii="Consolas" w:hAnsi="Consolas"/>
                <w:color w:val="212529"/>
                <w:sz w:val="17"/>
              </w:rPr>
              <w:br/>
              <w:t xml:space="preserve">            os.remove(new_p)  # [os.remove function] Deletes file</w:t>
            </w:r>
            <w:r>
              <w:rPr>
                <w:rFonts w:ascii="Consolas" w:hAnsi="Consolas"/>
                <w:color w:val="212529"/>
                <w:sz w:val="17"/>
              </w:rPr>
              <w:br/>
              <w:t xml:space="preserve">        print(f"Deleted: {new_name}")</w:t>
            </w:r>
            <w:r>
              <w:rPr>
                <w:rFonts w:ascii="Consolas" w:hAnsi="Consolas"/>
                <w:color w:val="212529"/>
                <w:sz w:val="17"/>
              </w:rPr>
              <w:br/>
            </w:r>
            <w:r>
              <w:rPr>
                <w:rFonts w:ascii="Consolas" w:hAnsi="Consolas"/>
                <w:color w:val="212529"/>
                <w:sz w:val="17"/>
              </w:rPr>
              <w:br/>
              <w:t># Simulation</w:t>
            </w:r>
            <w:r>
              <w:rPr>
                <w:rFonts w:ascii="Consolas" w:hAnsi="Consolas"/>
                <w:color w:val="212529"/>
                <w:sz w:val="17"/>
              </w:rPr>
              <w:br/>
              <w:t>print("[Demo initialized - Safety checks passed]")</w:t>
            </w:r>
          </w:p>
        </w:tc>
      </w:tr>
    </w:tbl>
    <w:p w14:paraId="0D352E21"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03CDC99F" w14:textId="77777777">
        <w:trPr>
          <w:jc w:val="center"/>
        </w:trPr>
        <w:tc>
          <w:tcPr>
            <w:tcW w:w="9360" w:type="dxa"/>
            <w:shd w:val="clear" w:color="auto" w:fill="1E222A"/>
            <w:tcMar>
              <w:top w:w="100" w:type="dxa"/>
              <w:left w:w="150" w:type="dxa"/>
              <w:bottom w:w="100" w:type="dxa"/>
              <w:right w:w="150" w:type="dxa"/>
            </w:tcMar>
          </w:tcPr>
          <w:p w14:paraId="4C376295" w14:textId="77777777" w:rsidR="009D59B5" w:rsidRDefault="00000000">
            <w:pPr>
              <w:spacing w:after="0" w:line="252" w:lineRule="auto"/>
            </w:pPr>
            <w:r>
              <w:rPr>
                <w:rFonts w:ascii="Consolas" w:hAnsi="Consolas"/>
                <w:color w:val="98C379"/>
                <w:sz w:val="17"/>
              </w:rPr>
              <w:t>[Demo initialized - Safety checks passed]</w:t>
            </w:r>
          </w:p>
        </w:tc>
      </w:tr>
    </w:tbl>
    <w:p w14:paraId="08BC83ED" w14:textId="77777777" w:rsidR="009D59B5" w:rsidRDefault="00000000">
      <w:pPr>
        <w:spacing w:before="120" w:after="40"/>
      </w:pPr>
      <w:r>
        <w:rPr>
          <w:rFonts w:ascii="Times New Roman" w:hAnsi="Times New Roman"/>
          <w:b/>
          <w:color w:val="8C4614"/>
          <w:sz w:val="20"/>
        </w:rPr>
        <w:t>Edge Cases / Interview Follow-up:</w:t>
      </w:r>
    </w:p>
    <w:p w14:paraId="431DC030" w14:textId="77777777" w:rsidR="009D59B5" w:rsidRDefault="00000000">
      <w:pPr>
        <w:pStyle w:val="ListBullet"/>
        <w:spacing w:after="60"/>
        <w:jc w:val="both"/>
      </w:pPr>
      <w:r>
        <w:rPr>
          <w:rFonts w:ascii="Times New Roman" w:hAnsi="Times New Roman"/>
          <w:b/>
          <w:sz w:val="19"/>
        </w:rPr>
        <w:t xml:space="preserve">Q: Agar destination file pehle se exist karti ho to os.rename() kya karega? </w:t>
      </w:r>
      <w:r>
        <w:rPr>
          <w:rFonts w:ascii="Times New Roman" w:hAnsi="Times New Roman"/>
          <w:sz w:val="19"/>
        </w:rPr>
        <w:t>Ans: Windows par FileExistsError aayega. Isliye pehle check karna zaroori hai.</w:t>
      </w:r>
    </w:p>
    <w:p w14:paraId="6762C7E7" w14:textId="77777777" w:rsidR="009D59B5" w:rsidRDefault="00000000">
      <w:pPr>
        <w:spacing w:before="80" w:after="120"/>
      </w:pPr>
      <w:r>
        <w:rPr>
          <w:rFonts w:ascii="Times New Roman" w:hAnsi="Times New Roman"/>
          <w:color w:val="DCDCDC"/>
        </w:rPr>
        <w:lastRenderedPageBreak/>
        <w:t>---------------------------------------------------------------------------------------------------------</w:t>
      </w:r>
    </w:p>
    <w:p w14:paraId="539BDA49" w14:textId="77777777" w:rsidR="009D59B5" w:rsidRDefault="00000000">
      <w:pPr>
        <w:spacing w:before="160" w:after="80"/>
      </w:pPr>
      <w:r>
        <w:rPr>
          <w:rFonts w:ascii="Times New Roman" w:hAnsi="Times New Roman"/>
          <w:b/>
          <w:color w:val="B42828"/>
        </w:rPr>
        <w:t xml:space="preserve">[HARD] </w:t>
      </w:r>
      <w:r>
        <w:rPr>
          <w:rFonts w:ascii="Times New Roman" w:hAnsi="Times New Roman"/>
          <w:b/>
        </w:rPr>
        <w:t>Question 1.5: How does PROUSB's `get_resource_path()` function seamlessly switch between normal Python execution and PyInstaller's extracted bundle directory (`sys._MEIPASS`)?</w:t>
      </w:r>
    </w:p>
    <w:p w14:paraId="1D11F58B"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PyInstaller .exe runtime me assets ko temporary directory me unpack karta hai jiska path sys._MEIPASS me hota hai. hasattr(sys, '_MEIPASS') se hum detect karte hain ki code standalone bundle me chal raha hai ya normal mode me.</w:t>
      </w:r>
    </w:p>
    <w:p w14:paraId="550592DD"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186286F3" w14:textId="77777777">
        <w:trPr>
          <w:jc w:val="center"/>
        </w:trPr>
        <w:tc>
          <w:tcPr>
            <w:tcW w:w="9360" w:type="dxa"/>
            <w:shd w:val="clear" w:color="auto" w:fill="F8F9FA"/>
            <w:tcMar>
              <w:top w:w="100" w:type="dxa"/>
              <w:left w:w="150" w:type="dxa"/>
              <w:bottom w:w="100" w:type="dxa"/>
              <w:right w:w="150" w:type="dxa"/>
            </w:tcMar>
          </w:tcPr>
          <w:p w14:paraId="51DFF90F" w14:textId="77777777" w:rsidR="009D59B5" w:rsidRDefault="00000000">
            <w:pPr>
              <w:spacing w:after="0" w:line="252" w:lineRule="auto"/>
            </w:pPr>
            <w:r>
              <w:rPr>
                <w:rFonts w:ascii="Consolas" w:hAnsi="Consolas"/>
                <w:color w:val="212529"/>
                <w:sz w:val="17"/>
              </w:rPr>
              <w:t>import os   # [inbuilt module]</w:t>
            </w:r>
            <w:r>
              <w:rPr>
                <w:rFonts w:ascii="Consolas" w:hAnsi="Consolas"/>
                <w:color w:val="212529"/>
                <w:sz w:val="17"/>
              </w:rPr>
              <w:br/>
              <w:t>import sys  # [inbuilt module] Python runtime state access ke liye</w:t>
            </w:r>
            <w:r>
              <w:rPr>
                <w:rFonts w:ascii="Consolas" w:hAnsi="Consolas"/>
                <w:color w:val="212529"/>
                <w:sz w:val="17"/>
              </w:rPr>
              <w:br/>
            </w:r>
            <w:r>
              <w:rPr>
                <w:rFonts w:ascii="Consolas" w:hAnsi="Consolas"/>
                <w:color w:val="212529"/>
                <w:sz w:val="17"/>
              </w:rPr>
              <w:br/>
              <w:t>def get_resource_path(relative_path):  # [def keyword] Final PROUSB logic</w:t>
            </w:r>
            <w:r>
              <w:rPr>
                <w:rFonts w:ascii="Consolas" w:hAnsi="Consolas"/>
                <w:color w:val="212529"/>
                <w:sz w:val="17"/>
              </w:rPr>
              <w:br/>
              <w:t xml:space="preserve">    # [hasattr inbuilt function] Check karta hai ki '_MEIPASS' attribute sys me hai ya nahi</w:t>
            </w:r>
            <w:r>
              <w:rPr>
                <w:rFonts w:ascii="Consolas" w:hAnsi="Consolas"/>
                <w:color w:val="212529"/>
                <w:sz w:val="17"/>
              </w:rPr>
              <w:br/>
              <w:t xml:space="preserve">    if hasattr(sys, '_MEIPASS'):</w:t>
            </w:r>
            <w:r>
              <w:rPr>
                <w:rFonts w:ascii="Consolas" w:hAnsi="Consolas"/>
                <w:color w:val="212529"/>
                <w:sz w:val="17"/>
              </w:rPr>
              <w:br/>
              <w:t xml:space="preserve">        # PyInstaller .exe execution mode:</w:t>
            </w:r>
            <w:r>
              <w:rPr>
                <w:rFonts w:ascii="Consolas" w:hAnsi="Consolas"/>
                <w:color w:val="212529"/>
                <w:sz w:val="17"/>
              </w:rPr>
              <w:br/>
              <w:t xml:space="preserve">        return os.path.join(sys._MEIPASS, relative_path)</w:t>
            </w:r>
            <w:r>
              <w:rPr>
                <w:rFonts w:ascii="Consolas" w:hAnsi="Consolas"/>
                <w:color w:val="212529"/>
                <w:sz w:val="17"/>
              </w:rPr>
              <w:br/>
              <w:t xml:space="preserve">    # Normal development execution mode:</w:t>
            </w:r>
            <w:r>
              <w:rPr>
                <w:rFonts w:ascii="Consolas" w:hAnsi="Consolas"/>
                <w:color w:val="212529"/>
                <w:sz w:val="17"/>
              </w:rPr>
              <w:br/>
              <w:t xml:space="preserve">    return os.path.join(os.path.abspath("."), relative_path)</w:t>
            </w:r>
            <w:r>
              <w:rPr>
                <w:rFonts w:ascii="Consolas" w:hAnsi="Consolas"/>
                <w:color w:val="212529"/>
                <w:sz w:val="17"/>
              </w:rPr>
              <w:br/>
            </w:r>
            <w:r>
              <w:rPr>
                <w:rFonts w:ascii="Consolas" w:hAnsi="Consolas"/>
                <w:color w:val="212529"/>
                <w:sz w:val="17"/>
              </w:rPr>
              <w:br/>
              <w:t># Test execution:</w:t>
            </w:r>
            <w:r>
              <w:rPr>
                <w:rFonts w:ascii="Consolas" w:hAnsi="Consolas"/>
                <w:color w:val="212529"/>
                <w:sz w:val="17"/>
              </w:rPr>
              <w:br/>
              <w:t>print("Templates Dir:", get_resource_path("templates"))</w:t>
            </w:r>
            <w:r>
              <w:rPr>
                <w:rFonts w:ascii="Consolas" w:hAnsi="Consolas"/>
                <w:color w:val="212529"/>
                <w:sz w:val="17"/>
              </w:rPr>
              <w:br/>
              <w:t>print("App Icon File:", get_resource_path("app.ico"))</w:t>
            </w:r>
          </w:p>
        </w:tc>
      </w:tr>
    </w:tbl>
    <w:p w14:paraId="16DFCB3B"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4B0B1F2D" w14:textId="77777777">
        <w:trPr>
          <w:jc w:val="center"/>
        </w:trPr>
        <w:tc>
          <w:tcPr>
            <w:tcW w:w="9360" w:type="dxa"/>
            <w:shd w:val="clear" w:color="auto" w:fill="1E222A"/>
            <w:tcMar>
              <w:top w:w="100" w:type="dxa"/>
              <w:left w:w="150" w:type="dxa"/>
              <w:bottom w:w="100" w:type="dxa"/>
              <w:right w:w="150" w:type="dxa"/>
            </w:tcMar>
          </w:tcPr>
          <w:p w14:paraId="22845DB1" w14:textId="77777777" w:rsidR="009D59B5" w:rsidRDefault="00000000">
            <w:pPr>
              <w:spacing w:after="0" w:line="252" w:lineRule="auto"/>
            </w:pPr>
            <w:r>
              <w:rPr>
                <w:rFonts w:ascii="Consolas" w:hAnsi="Consolas"/>
                <w:color w:val="98C379"/>
                <w:sz w:val="17"/>
              </w:rPr>
              <w:t>Templates Dir: D:\PROUSB\templates</w:t>
            </w:r>
            <w:r>
              <w:rPr>
                <w:rFonts w:ascii="Consolas" w:hAnsi="Consolas"/>
                <w:color w:val="98C379"/>
                <w:sz w:val="17"/>
              </w:rPr>
              <w:br/>
              <w:t>App Icon File: D:\PROUSB\app.ico</w:t>
            </w:r>
          </w:p>
        </w:tc>
      </w:tr>
    </w:tbl>
    <w:p w14:paraId="04B7CCF4" w14:textId="77777777" w:rsidR="009D59B5" w:rsidRDefault="00000000">
      <w:pPr>
        <w:spacing w:before="120" w:after="40"/>
      </w:pPr>
      <w:r>
        <w:rPr>
          <w:rFonts w:ascii="Times New Roman" w:hAnsi="Times New Roman"/>
          <w:b/>
          <w:color w:val="8C4614"/>
          <w:sz w:val="20"/>
        </w:rPr>
        <w:t>Edge Cases / Interview Follow-up:</w:t>
      </w:r>
    </w:p>
    <w:p w14:paraId="1A3E6AAF" w14:textId="77777777" w:rsidR="009D59B5" w:rsidRDefault="00000000">
      <w:pPr>
        <w:pStyle w:val="ListBullet"/>
        <w:spacing w:after="60"/>
        <w:jc w:val="both"/>
      </w:pPr>
      <w:r>
        <w:rPr>
          <w:rFonts w:ascii="Times New Roman" w:hAnsi="Times New Roman"/>
          <w:b/>
          <w:sz w:val="19"/>
        </w:rPr>
        <w:t xml:space="preserve">Q: PyInstaller executable band hone par _MEIPASS folder ka kya hota hai? </w:t>
      </w:r>
      <w:r>
        <w:rPr>
          <w:rFonts w:ascii="Times New Roman" w:hAnsi="Times New Roman"/>
          <w:sz w:val="19"/>
        </w:rPr>
        <w:t>Ans: Windows OS use background me automatically wipe/delete kar deta hai.</w:t>
      </w:r>
    </w:p>
    <w:p w14:paraId="678F7E55" w14:textId="77777777" w:rsidR="009D59B5" w:rsidRDefault="00000000">
      <w:pPr>
        <w:spacing w:before="80" w:after="120"/>
      </w:pPr>
      <w:r>
        <w:rPr>
          <w:rFonts w:ascii="Times New Roman" w:hAnsi="Times New Roman"/>
          <w:color w:val="DCDCDC"/>
        </w:rPr>
        <w:t>---------------------------------------------------------------------------------------------------------</w:t>
      </w:r>
    </w:p>
    <w:p w14:paraId="06EE7D04" w14:textId="77777777" w:rsidR="009D59B5" w:rsidRPr="008E5A75" w:rsidRDefault="00000000">
      <w:pPr>
        <w:spacing w:before="320" w:after="40"/>
        <w:rPr>
          <w:sz w:val="40"/>
          <w:szCs w:val="40"/>
        </w:rPr>
      </w:pPr>
      <w:r w:rsidRPr="008E5A75">
        <w:rPr>
          <w:rFonts w:ascii="Times New Roman" w:hAnsi="Times New Roman"/>
          <w:b/>
          <w:color w:val="154360"/>
          <w:sz w:val="40"/>
          <w:szCs w:val="40"/>
          <w:u w:val="single"/>
        </w:rPr>
        <w:t>Module 2: Mathematical Algorithms &amp; Unit Conversions (`format_size`)</w:t>
      </w:r>
    </w:p>
    <w:p w14:paraId="063EB8C8" w14:textId="77777777" w:rsidR="009D59B5" w:rsidRDefault="00000000">
      <w:pPr>
        <w:spacing w:after="160"/>
      </w:pPr>
      <w:r>
        <w:rPr>
          <w:rFonts w:ascii="Times New Roman" w:hAnsi="Times New Roman"/>
          <w:i/>
          <w:color w:val="505050"/>
          <w:sz w:val="20"/>
        </w:rPr>
        <w:t>Yeh module raw byte values ko human-readable unit representations (Bytes se Petabytes) me convert karta hai.</w:t>
      </w:r>
    </w:p>
    <w:p w14:paraId="2F437838" w14:textId="77777777" w:rsidR="009D59B5" w:rsidRDefault="00000000">
      <w:pPr>
        <w:spacing w:before="160" w:after="80"/>
      </w:pPr>
      <w:r>
        <w:rPr>
          <w:rFonts w:ascii="Times New Roman" w:hAnsi="Times New Roman"/>
          <w:b/>
          <w:color w:val="289628"/>
        </w:rPr>
        <w:t xml:space="preserve">[EASY] </w:t>
      </w:r>
      <w:r>
        <w:rPr>
          <w:rFonts w:ascii="Times New Roman" w:hAnsi="Times New Roman"/>
          <w:b/>
        </w:rPr>
        <w:t>Question 2.1: How do you format a floating-point number to exactly 2 decimal places using Python f-strings?</w:t>
      </w:r>
    </w:p>
    <w:p w14:paraId="4A67D296"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f"{value:.2f}" me :.2f precision specifier hota hai jo decimal point ke baad sirf 2 digits rakhta hai.</w:t>
      </w:r>
    </w:p>
    <w:p w14:paraId="0C06A0F5"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07F718CA" w14:textId="77777777">
        <w:trPr>
          <w:jc w:val="center"/>
        </w:trPr>
        <w:tc>
          <w:tcPr>
            <w:tcW w:w="9360" w:type="dxa"/>
            <w:shd w:val="clear" w:color="auto" w:fill="F8F9FA"/>
            <w:tcMar>
              <w:top w:w="100" w:type="dxa"/>
              <w:left w:w="150" w:type="dxa"/>
              <w:bottom w:w="100" w:type="dxa"/>
              <w:right w:w="150" w:type="dxa"/>
            </w:tcMar>
          </w:tcPr>
          <w:p w14:paraId="75599005" w14:textId="77777777" w:rsidR="009D59B5" w:rsidRDefault="00000000">
            <w:pPr>
              <w:spacing w:after="0" w:line="252" w:lineRule="auto"/>
            </w:pPr>
            <w:r>
              <w:rPr>
                <w:rFonts w:ascii="Consolas" w:hAnsi="Consolas"/>
                <w:color w:val="212529"/>
                <w:sz w:val="17"/>
              </w:rPr>
              <w:t># Raw float values</w:t>
            </w:r>
            <w:r>
              <w:rPr>
                <w:rFonts w:ascii="Consolas" w:hAnsi="Consolas"/>
                <w:color w:val="212529"/>
                <w:sz w:val="17"/>
              </w:rPr>
              <w:br/>
              <w:t>speed_mb = 45.67891</w:t>
            </w:r>
            <w:r>
              <w:rPr>
                <w:rFonts w:ascii="Consolas" w:hAnsi="Consolas"/>
                <w:color w:val="212529"/>
                <w:sz w:val="17"/>
              </w:rPr>
              <w:br/>
              <w:t>size_kb = 1023.999</w:t>
            </w:r>
            <w:r>
              <w:rPr>
                <w:rFonts w:ascii="Consolas" w:hAnsi="Consolas"/>
                <w:color w:val="212529"/>
                <w:sz w:val="17"/>
              </w:rPr>
              <w:br/>
            </w:r>
            <w:r>
              <w:rPr>
                <w:rFonts w:ascii="Consolas" w:hAnsi="Consolas"/>
                <w:color w:val="212529"/>
                <w:sz w:val="17"/>
              </w:rPr>
              <w:br/>
              <w:t># [f-string format with :.2f] Rounds to 2 decimal places</w:t>
            </w:r>
            <w:r>
              <w:rPr>
                <w:rFonts w:ascii="Consolas" w:hAnsi="Consolas"/>
                <w:color w:val="212529"/>
                <w:sz w:val="17"/>
              </w:rPr>
              <w:br/>
              <w:t>formatted_speed = f"{speed_mb:.2f} MB/s"</w:t>
            </w:r>
            <w:r>
              <w:rPr>
                <w:rFonts w:ascii="Consolas" w:hAnsi="Consolas"/>
                <w:color w:val="212529"/>
                <w:sz w:val="17"/>
              </w:rPr>
              <w:br/>
            </w:r>
            <w:r>
              <w:rPr>
                <w:rFonts w:ascii="Consolas" w:hAnsi="Consolas"/>
                <w:color w:val="212529"/>
                <w:sz w:val="17"/>
              </w:rPr>
              <w:lastRenderedPageBreak/>
              <w:t>formatted_size = f"{size_kb:.2f} KB"</w:t>
            </w:r>
            <w:r>
              <w:rPr>
                <w:rFonts w:ascii="Consolas" w:hAnsi="Consolas"/>
                <w:color w:val="212529"/>
                <w:sz w:val="17"/>
              </w:rPr>
              <w:br/>
            </w:r>
            <w:r>
              <w:rPr>
                <w:rFonts w:ascii="Consolas" w:hAnsi="Consolas"/>
                <w:color w:val="212529"/>
                <w:sz w:val="17"/>
              </w:rPr>
              <w:br/>
              <w:t>print("Formatted Speed:", formatted_speed)</w:t>
            </w:r>
            <w:r>
              <w:rPr>
                <w:rFonts w:ascii="Consolas" w:hAnsi="Consolas"/>
                <w:color w:val="212529"/>
                <w:sz w:val="17"/>
              </w:rPr>
              <w:br/>
              <w:t>print("Formatted Size:", formatted_size)</w:t>
            </w:r>
          </w:p>
        </w:tc>
      </w:tr>
    </w:tbl>
    <w:p w14:paraId="2D7EB25C" w14:textId="77777777" w:rsidR="009D59B5" w:rsidRDefault="00000000">
      <w:pPr>
        <w:spacing w:before="120" w:after="40"/>
      </w:pPr>
      <w:r>
        <w:rPr>
          <w:rFonts w:ascii="Times New Roman" w:hAnsi="Times New Roman"/>
          <w:b/>
          <w:color w:val="B46414"/>
          <w:sz w:val="20"/>
        </w:rPr>
        <w:lastRenderedPageBreak/>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74841B6B" w14:textId="77777777">
        <w:trPr>
          <w:jc w:val="center"/>
        </w:trPr>
        <w:tc>
          <w:tcPr>
            <w:tcW w:w="9360" w:type="dxa"/>
            <w:shd w:val="clear" w:color="auto" w:fill="1E222A"/>
            <w:tcMar>
              <w:top w:w="100" w:type="dxa"/>
              <w:left w:w="150" w:type="dxa"/>
              <w:bottom w:w="100" w:type="dxa"/>
              <w:right w:w="150" w:type="dxa"/>
            </w:tcMar>
          </w:tcPr>
          <w:p w14:paraId="708D3701" w14:textId="77777777" w:rsidR="009D59B5" w:rsidRDefault="00000000">
            <w:pPr>
              <w:spacing w:after="0" w:line="252" w:lineRule="auto"/>
            </w:pPr>
            <w:r>
              <w:rPr>
                <w:rFonts w:ascii="Consolas" w:hAnsi="Consolas"/>
                <w:color w:val="98C379"/>
                <w:sz w:val="17"/>
              </w:rPr>
              <w:t>Formatted Speed: 45.68 MB/s</w:t>
            </w:r>
            <w:r>
              <w:rPr>
                <w:rFonts w:ascii="Consolas" w:hAnsi="Consolas"/>
                <w:color w:val="98C379"/>
                <w:sz w:val="17"/>
              </w:rPr>
              <w:br/>
              <w:t>Formatted Size: 1024.00 KB</w:t>
            </w:r>
          </w:p>
        </w:tc>
      </w:tr>
    </w:tbl>
    <w:p w14:paraId="0B1CD408" w14:textId="77777777" w:rsidR="009D59B5" w:rsidRDefault="00000000">
      <w:pPr>
        <w:spacing w:before="120" w:after="40"/>
      </w:pPr>
      <w:r>
        <w:rPr>
          <w:rFonts w:ascii="Times New Roman" w:hAnsi="Times New Roman"/>
          <w:b/>
          <w:color w:val="8C4614"/>
          <w:sz w:val="20"/>
        </w:rPr>
        <w:t>Edge Cases / Interview Follow-up:</w:t>
      </w:r>
    </w:p>
    <w:p w14:paraId="6BFEE9A1" w14:textId="77777777" w:rsidR="009D59B5" w:rsidRDefault="00000000">
      <w:pPr>
        <w:pStyle w:val="ListBullet"/>
        <w:spacing w:after="60"/>
        <w:jc w:val="both"/>
      </w:pPr>
      <w:r>
        <w:rPr>
          <w:rFonts w:ascii="Times New Roman" w:hAnsi="Times New Roman"/>
          <w:b/>
          <w:sz w:val="19"/>
        </w:rPr>
        <w:t xml:space="preserve">Q: :.2f rounding me truncate karta hai ya mathematical round? </w:t>
      </w:r>
      <w:r>
        <w:rPr>
          <w:rFonts w:ascii="Times New Roman" w:hAnsi="Times New Roman"/>
          <w:sz w:val="19"/>
        </w:rPr>
        <w:t>Ans: Standard mathematical round-to-nearest karta hai.</w:t>
      </w:r>
    </w:p>
    <w:p w14:paraId="2D55C491" w14:textId="77777777" w:rsidR="009D59B5" w:rsidRDefault="00000000">
      <w:pPr>
        <w:spacing w:before="80" w:after="120"/>
      </w:pPr>
      <w:r>
        <w:rPr>
          <w:rFonts w:ascii="Times New Roman" w:hAnsi="Times New Roman"/>
          <w:color w:val="DCDCDC"/>
        </w:rPr>
        <w:t>---------------------------------------------------------------------------------------------------------</w:t>
      </w:r>
    </w:p>
    <w:p w14:paraId="4E62CAE9" w14:textId="77777777" w:rsidR="009D59B5" w:rsidRDefault="00000000">
      <w:pPr>
        <w:spacing w:before="160" w:after="80"/>
      </w:pPr>
      <w:r>
        <w:rPr>
          <w:rFonts w:ascii="Times New Roman" w:hAnsi="Times New Roman"/>
          <w:b/>
          <w:color w:val="C87814"/>
        </w:rPr>
        <w:t xml:space="preserve">[MEDIUM] </w:t>
      </w:r>
      <w:r>
        <w:rPr>
          <w:rFonts w:ascii="Times New Roman" w:hAnsi="Times New Roman"/>
          <w:b/>
        </w:rPr>
        <w:t>Question 2.2: How do you divide an integer repeatedly by 1024 to step through unit scales (`B` -&gt; `KB` -&gt; `MB`)?</w:t>
      </w:r>
    </w:p>
    <w:p w14:paraId="3F0F3D7D"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Har step par bytes ko 1024 se divide karte hain. Jab value 1024 se kam ho jaye, wahi uska final unit hota hai.</w:t>
      </w:r>
    </w:p>
    <w:p w14:paraId="46B6AD04"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64420A45" w14:textId="77777777">
        <w:trPr>
          <w:jc w:val="center"/>
        </w:trPr>
        <w:tc>
          <w:tcPr>
            <w:tcW w:w="9360" w:type="dxa"/>
            <w:shd w:val="clear" w:color="auto" w:fill="F8F9FA"/>
            <w:tcMar>
              <w:top w:w="100" w:type="dxa"/>
              <w:left w:w="150" w:type="dxa"/>
              <w:bottom w:w="100" w:type="dxa"/>
              <w:right w:w="150" w:type="dxa"/>
            </w:tcMar>
          </w:tcPr>
          <w:p w14:paraId="69184CAA" w14:textId="77777777" w:rsidR="009D59B5" w:rsidRDefault="00000000">
            <w:pPr>
              <w:spacing w:after="0" w:line="252" w:lineRule="auto"/>
            </w:pPr>
            <w:r>
              <w:rPr>
                <w:rFonts w:ascii="Consolas" w:hAnsi="Consolas"/>
                <w:color w:val="212529"/>
                <w:sz w:val="17"/>
              </w:rPr>
              <w:t>raw_bytes = 15728640  # 15 MB in bytes</w:t>
            </w:r>
            <w:r>
              <w:rPr>
                <w:rFonts w:ascii="Consolas" w:hAnsi="Consolas"/>
                <w:color w:val="212529"/>
                <w:sz w:val="17"/>
              </w:rPr>
              <w:br/>
              <w:t>units = ['B', 'KB', 'MB', 'GB']</w:t>
            </w:r>
            <w:r>
              <w:rPr>
                <w:rFonts w:ascii="Consolas" w:hAnsi="Consolas"/>
                <w:color w:val="212529"/>
                <w:sz w:val="17"/>
              </w:rPr>
              <w:br/>
            </w:r>
            <w:r>
              <w:rPr>
                <w:rFonts w:ascii="Consolas" w:hAnsi="Consolas"/>
                <w:color w:val="212529"/>
                <w:sz w:val="17"/>
              </w:rPr>
              <w:br/>
              <w:t>current_val = float(raw_bytes)</w:t>
            </w:r>
            <w:r>
              <w:rPr>
                <w:rFonts w:ascii="Consolas" w:hAnsi="Consolas"/>
                <w:color w:val="212529"/>
                <w:sz w:val="17"/>
              </w:rPr>
              <w:br/>
              <w:t>for unit in units:  # [for loop] Unit step progression</w:t>
            </w:r>
            <w:r>
              <w:rPr>
                <w:rFonts w:ascii="Consolas" w:hAnsi="Consolas"/>
                <w:color w:val="212529"/>
                <w:sz w:val="17"/>
              </w:rPr>
              <w:br/>
              <w:t xml:space="preserve">    if current_val &lt; 1024.0:</w:t>
            </w:r>
            <w:r>
              <w:rPr>
                <w:rFonts w:ascii="Consolas" w:hAnsi="Consolas"/>
                <w:color w:val="212529"/>
                <w:sz w:val="17"/>
              </w:rPr>
              <w:br/>
              <w:t xml:space="preserve">        print(f"Result: {current_val:.2f} {unit}")</w:t>
            </w:r>
            <w:r>
              <w:rPr>
                <w:rFonts w:ascii="Consolas" w:hAnsi="Consolas"/>
                <w:color w:val="212529"/>
                <w:sz w:val="17"/>
              </w:rPr>
              <w:br/>
              <w:t xml:space="preserve">        break</w:t>
            </w:r>
            <w:r>
              <w:rPr>
                <w:rFonts w:ascii="Consolas" w:hAnsi="Consolas"/>
                <w:color w:val="212529"/>
                <w:sz w:val="17"/>
              </w:rPr>
              <w:br/>
              <w:t xml:space="preserve">    current_val /= 1024.0  # Step up to next unit</w:t>
            </w:r>
          </w:p>
        </w:tc>
      </w:tr>
    </w:tbl>
    <w:p w14:paraId="5490E437"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0BE0F9C7" w14:textId="77777777">
        <w:trPr>
          <w:jc w:val="center"/>
        </w:trPr>
        <w:tc>
          <w:tcPr>
            <w:tcW w:w="9360" w:type="dxa"/>
            <w:shd w:val="clear" w:color="auto" w:fill="1E222A"/>
            <w:tcMar>
              <w:top w:w="100" w:type="dxa"/>
              <w:left w:w="150" w:type="dxa"/>
              <w:bottom w:w="100" w:type="dxa"/>
              <w:right w:w="150" w:type="dxa"/>
            </w:tcMar>
          </w:tcPr>
          <w:p w14:paraId="558FE214" w14:textId="77777777" w:rsidR="009D59B5" w:rsidRDefault="00000000">
            <w:pPr>
              <w:spacing w:after="0" w:line="252" w:lineRule="auto"/>
            </w:pPr>
            <w:r>
              <w:rPr>
                <w:rFonts w:ascii="Consolas" w:hAnsi="Consolas"/>
                <w:color w:val="98C379"/>
                <w:sz w:val="17"/>
              </w:rPr>
              <w:t>Result: 15.00 MB</w:t>
            </w:r>
          </w:p>
        </w:tc>
      </w:tr>
    </w:tbl>
    <w:p w14:paraId="50DAF8F8" w14:textId="77777777" w:rsidR="009D59B5" w:rsidRDefault="00000000">
      <w:pPr>
        <w:spacing w:before="120" w:after="40"/>
      </w:pPr>
      <w:r>
        <w:rPr>
          <w:rFonts w:ascii="Times New Roman" w:hAnsi="Times New Roman"/>
          <w:b/>
          <w:color w:val="8C4614"/>
          <w:sz w:val="20"/>
        </w:rPr>
        <w:t>Edge Cases / Interview Follow-up:</w:t>
      </w:r>
    </w:p>
    <w:p w14:paraId="7B8E2C57" w14:textId="77777777" w:rsidR="009D59B5" w:rsidRDefault="00000000">
      <w:pPr>
        <w:pStyle w:val="ListBullet"/>
        <w:spacing w:after="60"/>
        <w:jc w:val="both"/>
      </w:pPr>
      <w:r>
        <w:rPr>
          <w:rFonts w:ascii="Times New Roman" w:hAnsi="Times New Roman"/>
          <w:b/>
          <w:sz w:val="19"/>
        </w:rPr>
        <w:t xml:space="preserve">Q: Agar size exactly 1024 Bytes ho to kya aayega? </w:t>
      </w:r>
      <w:r>
        <w:rPr>
          <w:rFonts w:ascii="Times New Roman" w:hAnsi="Times New Roman"/>
          <w:sz w:val="19"/>
        </w:rPr>
        <w:t>Ans: 1024.0 &lt; 1024.0 False hoga, isliye agla step chalega aur '1.00 KB' aayega.</w:t>
      </w:r>
    </w:p>
    <w:p w14:paraId="1847F52D" w14:textId="77777777" w:rsidR="009D59B5" w:rsidRDefault="00000000">
      <w:pPr>
        <w:spacing w:before="80" w:after="120"/>
      </w:pPr>
      <w:r>
        <w:rPr>
          <w:rFonts w:ascii="Times New Roman" w:hAnsi="Times New Roman"/>
          <w:color w:val="DCDCDC"/>
        </w:rPr>
        <w:t>---------------------------------------------------------------------------------------------------------</w:t>
      </w:r>
    </w:p>
    <w:p w14:paraId="1B9584A9" w14:textId="77777777" w:rsidR="009D59B5" w:rsidRDefault="00000000">
      <w:pPr>
        <w:spacing w:before="160" w:after="80"/>
      </w:pPr>
      <w:r>
        <w:rPr>
          <w:rFonts w:ascii="Times New Roman" w:hAnsi="Times New Roman"/>
          <w:b/>
          <w:color w:val="B42828"/>
        </w:rPr>
        <w:t xml:space="preserve">[HARD] </w:t>
      </w:r>
      <w:r>
        <w:rPr>
          <w:rFonts w:ascii="Times New Roman" w:hAnsi="Times New Roman"/>
          <w:b/>
        </w:rPr>
        <w:t>Question 2.3: How do you write the complete `format_size` algorithm used in PROUSB handling everything from 0 Bytes to Petabytes?</w:t>
      </w:r>
    </w:p>
    <w:p w14:paraId="520EFB8B"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Loop ['B', 'KB', 'MB', 'GB', 'TB'] iterate karta hai. Agar value TB se bhi badi ho to loop ke bahar 'PB' return karta hai.</w:t>
      </w:r>
    </w:p>
    <w:p w14:paraId="23D4ED86"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7BF22BC7" w14:textId="77777777">
        <w:trPr>
          <w:jc w:val="center"/>
        </w:trPr>
        <w:tc>
          <w:tcPr>
            <w:tcW w:w="9360" w:type="dxa"/>
            <w:shd w:val="clear" w:color="auto" w:fill="F8F9FA"/>
            <w:tcMar>
              <w:top w:w="100" w:type="dxa"/>
              <w:left w:w="150" w:type="dxa"/>
              <w:bottom w:w="100" w:type="dxa"/>
              <w:right w:w="150" w:type="dxa"/>
            </w:tcMar>
          </w:tcPr>
          <w:p w14:paraId="3AA8E1FB" w14:textId="77777777" w:rsidR="009D59B5" w:rsidRDefault="00000000">
            <w:pPr>
              <w:spacing w:after="0" w:line="252" w:lineRule="auto"/>
            </w:pPr>
            <w:r>
              <w:rPr>
                <w:rFonts w:ascii="Consolas" w:hAnsi="Consolas"/>
                <w:color w:val="212529"/>
                <w:sz w:val="17"/>
              </w:rPr>
              <w:t>def format_size(size_in_bytes):  # [def keyword] Final PROUSB size converter</w:t>
            </w:r>
            <w:r>
              <w:rPr>
                <w:rFonts w:ascii="Consolas" w:hAnsi="Consolas"/>
                <w:color w:val="212529"/>
                <w:sz w:val="17"/>
              </w:rPr>
              <w:br/>
              <w:t xml:space="preserve">    # [for loop &amp; list] Iterates through unit multipliers</w:t>
            </w:r>
            <w:r>
              <w:rPr>
                <w:rFonts w:ascii="Consolas" w:hAnsi="Consolas"/>
                <w:color w:val="212529"/>
                <w:sz w:val="17"/>
              </w:rPr>
              <w:br/>
              <w:t xml:space="preserve">    for unit in ['B', 'KB', 'MB', 'GB', 'TB']:</w:t>
            </w:r>
            <w:r>
              <w:rPr>
                <w:rFonts w:ascii="Consolas" w:hAnsi="Consolas"/>
                <w:color w:val="212529"/>
                <w:sz w:val="17"/>
              </w:rPr>
              <w:br/>
              <w:t xml:space="preserve">        if size_in_bytes &lt; 1024.0:  # [if conditional] Threshold check</w:t>
            </w:r>
            <w:r>
              <w:rPr>
                <w:rFonts w:ascii="Consolas" w:hAnsi="Consolas"/>
                <w:color w:val="212529"/>
                <w:sz w:val="17"/>
              </w:rPr>
              <w:br/>
              <w:t xml:space="preserve">            return f"{size_in_bytes:.2f} {unit}"  # [f-string :.2f] Formatted string</w:t>
            </w:r>
            <w:r>
              <w:rPr>
                <w:rFonts w:ascii="Consolas" w:hAnsi="Consolas"/>
                <w:color w:val="212529"/>
                <w:sz w:val="17"/>
              </w:rPr>
              <w:br/>
              <w:t xml:space="preserve">        size_in_bytes /= 1024.0     # [/= operator] Division step</w:t>
            </w:r>
            <w:r>
              <w:rPr>
                <w:rFonts w:ascii="Consolas" w:hAnsi="Consolas"/>
                <w:color w:val="212529"/>
                <w:sz w:val="17"/>
              </w:rPr>
              <w:br/>
            </w:r>
            <w:r>
              <w:rPr>
                <w:rFonts w:ascii="Consolas" w:hAnsi="Consolas"/>
                <w:color w:val="212529"/>
                <w:sz w:val="17"/>
              </w:rPr>
              <w:lastRenderedPageBreak/>
              <w:t xml:space="preserve">    return f"{size_in_bytes:.2f} PB"  # [return keyword] Petabyte fallback</w:t>
            </w:r>
            <w:r>
              <w:rPr>
                <w:rFonts w:ascii="Consolas" w:hAnsi="Consolas"/>
                <w:color w:val="212529"/>
                <w:sz w:val="17"/>
              </w:rPr>
              <w:br/>
            </w:r>
            <w:r>
              <w:rPr>
                <w:rFonts w:ascii="Consolas" w:hAnsi="Consolas"/>
                <w:color w:val="212529"/>
                <w:sz w:val="17"/>
              </w:rPr>
              <w:br/>
              <w:t># Test across multiple magnitudes</w:t>
            </w:r>
            <w:r>
              <w:rPr>
                <w:rFonts w:ascii="Consolas" w:hAnsi="Consolas"/>
                <w:color w:val="212529"/>
                <w:sz w:val="17"/>
              </w:rPr>
              <w:br/>
              <w:t>test_list = [0, 1023, 1048576 * 500, 1099511627776 * 1.5]</w:t>
            </w:r>
            <w:r>
              <w:rPr>
                <w:rFonts w:ascii="Consolas" w:hAnsi="Consolas"/>
                <w:color w:val="212529"/>
                <w:sz w:val="17"/>
              </w:rPr>
              <w:br/>
              <w:t>for s in test_list:</w:t>
            </w:r>
            <w:r>
              <w:rPr>
                <w:rFonts w:ascii="Consolas" w:hAnsi="Consolas"/>
                <w:color w:val="212529"/>
                <w:sz w:val="17"/>
              </w:rPr>
              <w:br/>
              <w:t xml:space="preserve">    print(f"{s:&lt;15} -&gt; {format_size(s)}")</w:t>
            </w:r>
          </w:p>
        </w:tc>
      </w:tr>
    </w:tbl>
    <w:p w14:paraId="14866A15" w14:textId="77777777" w:rsidR="009D59B5" w:rsidRDefault="00000000">
      <w:pPr>
        <w:spacing w:before="120" w:after="40"/>
      </w:pPr>
      <w:r>
        <w:rPr>
          <w:rFonts w:ascii="Times New Roman" w:hAnsi="Times New Roman"/>
          <w:b/>
          <w:color w:val="B46414"/>
          <w:sz w:val="20"/>
        </w:rPr>
        <w:lastRenderedPageBreak/>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38B4796A" w14:textId="77777777">
        <w:trPr>
          <w:jc w:val="center"/>
        </w:trPr>
        <w:tc>
          <w:tcPr>
            <w:tcW w:w="9360" w:type="dxa"/>
            <w:shd w:val="clear" w:color="auto" w:fill="1E222A"/>
            <w:tcMar>
              <w:top w:w="100" w:type="dxa"/>
              <w:left w:w="150" w:type="dxa"/>
              <w:bottom w:w="100" w:type="dxa"/>
              <w:right w:w="150" w:type="dxa"/>
            </w:tcMar>
          </w:tcPr>
          <w:p w14:paraId="03A0539E" w14:textId="77777777" w:rsidR="009D59B5" w:rsidRDefault="00000000">
            <w:pPr>
              <w:spacing w:after="0" w:line="252" w:lineRule="auto"/>
            </w:pPr>
            <w:r>
              <w:rPr>
                <w:rFonts w:ascii="Consolas" w:hAnsi="Consolas"/>
                <w:color w:val="98C379"/>
                <w:sz w:val="17"/>
              </w:rPr>
              <w:t>0               -&gt; 0.00 B</w:t>
            </w:r>
            <w:r>
              <w:rPr>
                <w:rFonts w:ascii="Consolas" w:hAnsi="Consolas"/>
                <w:color w:val="98C379"/>
                <w:sz w:val="17"/>
              </w:rPr>
              <w:br/>
              <w:t>1023            -&gt; 1023.00 B</w:t>
            </w:r>
            <w:r>
              <w:rPr>
                <w:rFonts w:ascii="Consolas" w:hAnsi="Consolas"/>
                <w:color w:val="98C379"/>
                <w:sz w:val="17"/>
              </w:rPr>
              <w:br/>
              <w:t>524288000       -&gt; 500.00 MB</w:t>
            </w:r>
            <w:r>
              <w:rPr>
                <w:rFonts w:ascii="Consolas" w:hAnsi="Consolas"/>
                <w:color w:val="98C379"/>
                <w:sz w:val="17"/>
              </w:rPr>
              <w:br/>
              <w:t>1649267441664.0 -&gt; 1.50 TB</w:t>
            </w:r>
          </w:p>
        </w:tc>
      </w:tr>
    </w:tbl>
    <w:p w14:paraId="7EA2A701" w14:textId="77777777" w:rsidR="009D59B5" w:rsidRDefault="00000000">
      <w:pPr>
        <w:spacing w:before="120" w:after="40"/>
      </w:pPr>
      <w:r>
        <w:rPr>
          <w:rFonts w:ascii="Times New Roman" w:hAnsi="Times New Roman"/>
          <w:b/>
          <w:color w:val="8C4614"/>
          <w:sz w:val="20"/>
        </w:rPr>
        <w:t>Edge Cases / Interview Follow-up:</w:t>
      </w:r>
    </w:p>
    <w:p w14:paraId="40EDC6DA" w14:textId="77777777" w:rsidR="009D59B5" w:rsidRDefault="00000000">
      <w:pPr>
        <w:pStyle w:val="ListBullet"/>
        <w:spacing w:after="60"/>
        <w:jc w:val="both"/>
      </w:pPr>
      <w:r>
        <w:rPr>
          <w:rFonts w:ascii="Times New Roman" w:hAnsi="Times New Roman"/>
          <w:b/>
          <w:sz w:val="19"/>
        </w:rPr>
        <w:t xml:space="preserve">Q: 0 Bytes par kya return hoga? </w:t>
      </w:r>
      <w:r>
        <w:rPr>
          <w:rFonts w:ascii="Times New Roman" w:hAnsi="Times New Roman"/>
          <w:sz w:val="19"/>
        </w:rPr>
        <w:t>Ans: 0 &lt; 1024.0 True hoga aur '0.00 B' return hoga.</w:t>
      </w:r>
    </w:p>
    <w:p w14:paraId="7CF26BD6" w14:textId="77777777" w:rsidR="009D59B5" w:rsidRDefault="00000000">
      <w:pPr>
        <w:spacing w:before="80" w:after="120"/>
      </w:pPr>
      <w:r>
        <w:rPr>
          <w:rFonts w:ascii="Times New Roman" w:hAnsi="Times New Roman"/>
          <w:color w:val="DCDCDC"/>
        </w:rPr>
        <w:t>---------------------------------------------------------------------------------------------------------</w:t>
      </w:r>
    </w:p>
    <w:p w14:paraId="7B1FFE5A" w14:textId="77777777" w:rsidR="009D59B5" w:rsidRPr="008E5A75" w:rsidRDefault="00000000">
      <w:pPr>
        <w:spacing w:before="320" w:after="40"/>
        <w:rPr>
          <w:sz w:val="40"/>
          <w:szCs w:val="40"/>
        </w:rPr>
      </w:pPr>
      <w:r w:rsidRPr="008E5A75">
        <w:rPr>
          <w:rFonts w:ascii="Times New Roman" w:hAnsi="Times New Roman"/>
          <w:b/>
          <w:color w:val="154360"/>
          <w:sz w:val="40"/>
          <w:szCs w:val="40"/>
          <w:u w:val="single"/>
        </w:rPr>
        <w:t>Module 3: Low-Level Network Socket Programming (`socket`)</w:t>
      </w:r>
    </w:p>
    <w:p w14:paraId="156DCE97" w14:textId="77777777" w:rsidR="009D59B5" w:rsidRDefault="00000000">
      <w:pPr>
        <w:spacing w:after="160"/>
      </w:pPr>
      <w:r>
        <w:rPr>
          <w:rFonts w:ascii="Times New Roman" w:hAnsi="Times New Roman"/>
          <w:i/>
          <w:color w:val="505050"/>
          <w:sz w:val="20"/>
        </w:rPr>
        <w:t xml:space="preserve">Yeh module network discovery aur host machine ka active IPv4 address </w:t>
      </w:r>
      <w:proofErr w:type="gramStart"/>
      <w:r>
        <w:rPr>
          <w:rFonts w:ascii="Times New Roman" w:hAnsi="Times New Roman"/>
          <w:i/>
          <w:color w:val="505050"/>
          <w:sz w:val="20"/>
        </w:rPr>
        <w:t>determine</w:t>
      </w:r>
      <w:proofErr w:type="gramEnd"/>
      <w:r>
        <w:rPr>
          <w:rFonts w:ascii="Times New Roman" w:hAnsi="Times New Roman"/>
          <w:i/>
          <w:color w:val="505050"/>
          <w:sz w:val="20"/>
        </w:rPr>
        <w:t xml:space="preserve"> karne ke liye use hota hai.</w:t>
      </w:r>
    </w:p>
    <w:p w14:paraId="309B2F21" w14:textId="77777777" w:rsidR="009D59B5" w:rsidRDefault="00000000">
      <w:pPr>
        <w:spacing w:before="160" w:after="80"/>
      </w:pPr>
      <w:r>
        <w:rPr>
          <w:rFonts w:ascii="Times New Roman" w:hAnsi="Times New Roman"/>
          <w:b/>
          <w:color w:val="289628"/>
        </w:rPr>
        <w:t xml:space="preserve">[EASY] </w:t>
      </w:r>
      <w:r>
        <w:rPr>
          <w:rFonts w:ascii="Times New Roman" w:hAnsi="Times New Roman"/>
          <w:b/>
        </w:rPr>
        <w:t>Question 3.1: How do you create an IPv4 UDP socket object in Python and close it properly using `socket`?</w:t>
      </w:r>
    </w:p>
    <w:p w14:paraId="4C6BC846"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socket.socket(socket.AF_INET, socket.SOCK_DGRAM) se UDP socket banta hai. socket.close() se OS descriptor free hota hai.</w:t>
      </w:r>
    </w:p>
    <w:p w14:paraId="5DEF039D"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525FE8B5" w14:textId="77777777">
        <w:trPr>
          <w:jc w:val="center"/>
        </w:trPr>
        <w:tc>
          <w:tcPr>
            <w:tcW w:w="9360" w:type="dxa"/>
            <w:shd w:val="clear" w:color="auto" w:fill="F8F9FA"/>
            <w:tcMar>
              <w:top w:w="100" w:type="dxa"/>
              <w:left w:w="150" w:type="dxa"/>
              <w:bottom w:w="100" w:type="dxa"/>
              <w:right w:w="150" w:type="dxa"/>
            </w:tcMar>
          </w:tcPr>
          <w:p w14:paraId="356A843D" w14:textId="77777777" w:rsidR="009D59B5" w:rsidRDefault="00000000">
            <w:pPr>
              <w:spacing w:after="0" w:line="252" w:lineRule="auto"/>
            </w:pPr>
            <w:r>
              <w:rPr>
                <w:rFonts w:ascii="Consolas" w:hAnsi="Consolas"/>
                <w:color w:val="212529"/>
                <w:sz w:val="17"/>
              </w:rPr>
              <w:t>import socket  # [inbuilt module] Networking API</w:t>
            </w:r>
            <w:r>
              <w:rPr>
                <w:rFonts w:ascii="Consolas" w:hAnsi="Consolas"/>
                <w:color w:val="212529"/>
                <w:sz w:val="17"/>
              </w:rPr>
              <w:br/>
            </w:r>
            <w:r>
              <w:rPr>
                <w:rFonts w:ascii="Consolas" w:hAnsi="Consolas"/>
                <w:color w:val="212529"/>
                <w:sz w:val="17"/>
              </w:rPr>
              <w:br/>
              <w:t># [socket.socket constructor] AF_INET = IPv4, SOCK_DGRAM = UDP protocol</w:t>
            </w:r>
            <w:r>
              <w:rPr>
                <w:rFonts w:ascii="Consolas" w:hAnsi="Consolas"/>
                <w:color w:val="212529"/>
                <w:sz w:val="17"/>
              </w:rPr>
              <w:br/>
              <w:t>s = socket.socket(socket.AF_INET, socket.SOCK_DGRAM)</w:t>
            </w:r>
            <w:r>
              <w:rPr>
                <w:rFonts w:ascii="Consolas" w:hAnsi="Consolas"/>
                <w:color w:val="212529"/>
                <w:sz w:val="17"/>
              </w:rPr>
              <w:br/>
            </w:r>
            <w:r>
              <w:rPr>
                <w:rFonts w:ascii="Consolas" w:hAnsi="Consolas"/>
                <w:color w:val="212529"/>
                <w:sz w:val="17"/>
              </w:rPr>
              <w:br/>
              <w:t>print("Socket Descriptor Created:", s.fileno())  # Prints OS socket handle</w:t>
            </w:r>
            <w:r>
              <w:rPr>
                <w:rFonts w:ascii="Consolas" w:hAnsi="Consolas"/>
                <w:color w:val="212529"/>
                <w:sz w:val="17"/>
              </w:rPr>
              <w:br/>
            </w:r>
            <w:r>
              <w:rPr>
                <w:rFonts w:ascii="Consolas" w:hAnsi="Consolas"/>
                <w:color w:val="212529"/>
                <w:sz w:val="17"/>
              </w:rPr>
              <w:br/>
              <w:t># [socket.close method] Releases socket memory</w:t>
            </w:r>
            <w:r>
              <w:rPr>
                <w:rFonts w:ascii="Consolas" w:hAnsi="Consolas"/>
                <w:color w:val="212529"/>
                <w:sz w:val="17"/>
              </w:rPr>
              <w:br/>
              <w:t>s.close()</w:t>
            </w:r>
            <w:r>
              <w:rPr>
                <w:rFonts w:ascii="Consolas" w:hAnsi="Consolas"/>
                <w:color w:val="212529"/>
                <w:sz w:val="17"/>
              </w:rPr>
              <w:br/>
              <w:t>print("Socket Closed Successfully.")</w:t>
            </w:r>
          </w:p>
        </w:tc>
      </w:tr>
    </w:tbl>
    <w:p w14:paraId="446F4BB5"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44261C75" w14:textId="77777777">
        <w:trPr>
          <w:jc w:val="center"/>
        </w:trPr>
        <w:tc>
          <w:tcPr>
            <w:tcW w:w="9360" w:type="dxa"/>
            <w:shd w:val="clear" w:color="auto" w:fill="1E222A"/>
            <w:tcMar>
              <w:top w:w="100" w:type="dxa"/>
              <w:left w:w="150" w:type="dxa"/>
              <w:bottom w:w="100" w:type="dxa"/>
              <w:right w:w="150" w:type="dxa"/>
            </w:tcMar>
          </w:tcPr>
          <w:p w14:paraId="7CB8446E" w14:textId="77777777" w:rsidR="009D59B5" w:rsidRDefault="00000000">
            <w:pPr>
              <w:spacing w:after="0" w:line="252" w:lineRule="auto"/>
            </w:pPr>
            <w:r>
              <w:rPr>
                <w:rFonts w:ascii="Consolas" w:hAnsi="Consolas"/>
                <w:color w:val="98C379"/>
                <w:sz w:val="17"/>
              </w:rPr>
              <w:t>Socket Descriptor Created: (Integer Handle)</w:t>
            </w:r>
            <w:r>
              <w:rPr>
                <w:rFonts w:ascii="Consolas" w:hAnsi="Consolas"/>
                <w:color w:val="98C379"/>
                <w:sz w:val="17"/>
              </w:rPr>
              <w:br/>
              <w:t>Socket Closed Successfully.</w:t>
            </w:r>
          </w:p>
        </w:tc>
      </w:tr>
    </w:tbl>
    <w:p w14:paraId="051E8EF2" w14:textId="77777777" w:rsidR="009D59B5" w:rsidRDefault="00000000">
      <w:pPr>
        <w:spacing w:before="120" w:after="40"/>
      </w:pPr>
      <w:r>
        <w:rPr>
          <w:rFonts w:ascii="Times New Roman" w:hAnsi="Times New Roman"/>
          <w:b/>
          <w:color w:val="8C4614"/>
          <w:sz w:val="20"/>
        </w:rPr>
        <w:t>Edge Cases / Interview Follow-up:</w:t>
      </w:r>
    </w:p>
    <w:p w14:paraId="005E969C" w14:textId="77777777" w:rsidR="009D59B5" w:rsidRDefault="00000000">
      <w:pPr>
        <w:pStyle w:val="ListBullet"/>
        <w:spacing w:after="60"/>
        <w:jc w:val="both"/>
      </w:pPr>
      <w:r>
        <w:rPr>
          <w:rFonts w:ascii="Times New Roman" w:hAnsi="Times New Roman"/>
          <w:b/>
          <w:sz w:val="19"/>
        </w:rPr>
        <w:t xml:space="preserve">Q: Socket close na karne se kya issue aata hai? </w:t>
      </w:r>
      <w:r>
        <w:rPr>
          <w:rFonts w:ascii="Times New Roman" w:hAnsi="Times New Roman"/>
          <w:sz w:val="19"/>
        </w:rPr>
        <w:t>Ans: Resource leak hota hai aur OS file descriptor table fill ho sakti hai.</w:t>
      </w:r>
    </w:p>
    <w:p w14:paraId="47C49718" w14:textId="77777777" w:rsidR="009D59B5" w:rsidRDefault="00000000">
      <w:pPr>
        <w:spacing w:before="80" w:after="120"/>
      </w:pPr>
      <w:r>
        <w:rPr>
          <w:rFonts w:ascii="Times New Roman" w:hAnsi="Times New Roman"/>
          <w:color w:val="DCDCDC"/>
        </w:rPr>
        <w:t>---------------------------------------------------------------------------------------------------------</w:t>
      </w:r>
    </w:p>
    <w:p w14:paraId="5BE544F1" w14:textId="77777777" w:rsidR="009D59B5" w:rsidRDefault="00000000">
      <w:pPr>
        <w:spacing w:before="160" w:after="80"/>
      </w:pPr>
      <w:r>
        <w:rPr>
          <w:rFonts w:ascii="Times New Roman" w:hAnsi="Times New Roman"/>
          <w:b/>
          <w:color w:val="C87814"/>
        </w:rPr>
        <w:lastRenderedPageBreak/>
        <w:t xml:space="preserve">[MEDIUM] </w:t>
      </w:r>
      <w:r>
        <w:rPr>
          <w:rFonts w:ascii="Times New Roman" w:hAnsi="Times New Roman"/>
          <w:b/>
        </w:rPr>
        <w:t>Question 3.2: Why does `socket.gethostbyname(socket.gethostname())` sometimes return `127.0.0.1` instead of the actual Wi-Fi LAN IP?</w:t>
      </w:r>
    </w:p>
    <w:p w14:paraId="0592B5E2"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Windows hosts file me hostname aksar loopback (127.0.0.1) ya virtual machine adapter par map hota hai, isliye standard hostname lookup galat IP deta hai.</w:t>
      </w:r>
    </w:p>
    <w:p w14:paraId="68585AE4"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491890F1" w14:textId="77777777">
        <w:trPr>
          <w:jc w:val="center"/>
        </w:trPr>
        <w:tc>
          <w:tcPr>
            <w:tcW w:w="9360" w:type="dxa"/>
            <w:shd w:val="clear" w:color="auto" w:fill="F8F9FA"/>
            <w:tcMar>
              <w:top w:w="100" w:type="dxa"/>
              <w:left w:w="150" w:type="dxa"/>
              <w:bottom w:w="100" w:type="dxa"/>
              <w:right w:w="150" w:type="dxa"/>
            </w:tcMar>
          </w:tcPr>
          <w:p w14:paraId="20A3DB16" w14:textId="77777777" w:rsidR="009D59B5" w:rsidRDefault="00000000">
            <w:pPr>
              <w:spacing w:after="0" w:line="252" w:lineRule="auto"/>
            </w:pPr>
            <w:r>
              <w:rPr>
                <w:rFonts w:ascii="Consolas" w:hAnsi="Consolas"/>
                <w:color w:val="212529"/>
                <w:sz w:val="17"/>
              </w:rPr>
              <w:t>import socket  # [inbuilt module]</w:t>
            </w:r>
            <w:r>
              <w:rPr>
                <w:rFonts w:ascii="Consolas" w:hAnsi="Consolas"/>
                <w:color w:val="212529"/>
                <w:sz w:val="17"/>
              </w:rPr>
              <w:br/>
            </w:r>
            <w:r>
              <w:rPr>
                <w:rFonts w:ascii="Consolas" w:hAnsi="Consolas"/>
                <w:color w:val="212529"/>
                <w:sz w:val="17"/>
              </w:rPr>
              <w:br/>
              <w:t>hostname = socket.gethostname()  # [socket.gethostname] PC ka computer name fetch karta hai</w:t>
            </w:r>
            <w:r>
              <w:rPr>
                <w:rFonts w:ascii="Consolas" w:hAnsi="Consolas"/>
                <w:color w:val="212529"/>
                <w:sz w:val="17"/>
              </w:rPr>
              <w:br/>
              <w:t>lookup_ip = socket.gethostbyname(hostname)  # [socket.gethostbyname] Hostname resolve karta hai</w:t>
            </w:r>
            <w:r>
              <w:rPr>
                <w:rFonts w:ascii="Consolas" w:hAnsi="Consolas"/>
                <w:color w:val="212529"/>
                <w:sz w:val="17"/>
              </w:rPr>
              <w:br/>
            </w:r>
            <w:r>
              <w:rPr>
                <w:rFonts w:ascii="Consolas" w:hAnsi="Consolas"/>
                <w:color w:val="212529"/>
                <w:sz w:val="17"/>
              </w:rPr>
              <w:br/>
              <w:t>print("Hostname:", hostname)</w:t>
            </w:r>
            <w:r>
              <w:rPr>
                <w:rFonts w:ascii="Consolas" w:hAnsi="Consolas"/>
                <w:color w:val="212529"/>
                <w:sz w:val="17"/>
              </w:rPr>
              <w:br/>
              <w:t>print("Resolved IP (May be loopback or VM):", lookup_ip)</w:t>
            </w:r>
          </w:p>
        </w:tc>
      </w:tr>
    </w:tbl>
    <w:p w14:paraId="4E7D3EFF"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6CB41AA2" w14:textId="77777777">
        <w:trPr>
          <w:jc w:val="center"/>
        </w:trPr>
        <w:tc>
          <w:tcPr>
            <w:tcW w:w="9360" w:type="dxa"/>
            <w:shd w:val="clear" w:color="auto" w:fill="1E222A"/>
            <w:tcMar>
              <w:top w:w="100" w:type="dxa"/>
              <w:left w:w="150" w:type="dxa"/>
              <w:bottom w:w="100" w:type="dxa"/>
              <w:right w:w="150" w:type="dxa"/>
            </w:tcMar>
          </w:tcPr>
          <w:p w14:paraId="35E6A77C" w14:textId="77777777" w:rsidR="009D59B5" w:rsidRDefault="00000000">
            <w:pPr>
              <w:spacing w:after="0" w:line="252" w:lineRule="auto"/>
            </w:pPr>
            <w:r>
              <w:rPr>
                <w:rFonts w:ascii="Consolas" w:hAnsi="Consolas"/>
                <w:color w:val="98C379"/>
                <w:sz w:val="17"/>
              </w:rPr>
              <w:t>Hostname: DESKTOP-USER</w:t>
            </w:r>
            <w:r>
              <w:rPr>
                <w:rFonts w:ascii="Consolas" w:hAnsi="Consolas"/>
                <w:color w:val="98C379"/>
                <w:sz w:val="17"/>
              </w:rPr>
              <w:br/>
              <w:t>Resolved IP (May be loopback or VM): 127.0.0.1</w:t>
            </w:r>
          </w:p>
        </w:tc>
      </w:tr>
    </w:tbl>
    <w:p w14:paraId="546EA9D8" w14:textId="77777777" w:rsidR="009D59B5" w:rsidRDefault="00000000">
      <w:pPr>
        <w:spacing w:before="120" w:after="40"/>
      </w:pPr>
      <w:r>
        <w:rPr>
          <w:rFonts w:ascii="Times New Roman" w:hAnsi="Times New Roman"/>
          <w:b/>
          <w:color w:val="8C4614"/>
          <w:sz w:val="20"/>
        </w:rPr>
        <w:t>Edge Cases / Interview Follow-up:</w:t>
      </w:r>
    </w:p>
    <w:p w14:paraId="34769A03" w14:textId="77777777" w:rsidR="009D59B5" w:rsidRDefault="00000000">
      <w:pPr>
        <w:pStyle w:val="ListBullet"/>
        <w:spacing w:after="60"/>
        <w:jc w:val="both"/>
      </w:pPr>
      <w:r>
        <w:rPr>
          <w:rFonts w:ascii="Times New Roman" w:hAnsi="Times New Roman"/>
          <w:b/>
          <w:sz w:val="19"/>
        </w:rPr>
        <w:t xml:space="preserve">Q: Is problem ka reliable solution kya hai? </w:t>
      </w:r>
      <w:r>
        <w:rPr>
          <w:rFonts w:ascii="Times New Roman" w:hAnsi="Times New Roman"/>
          <w:sz w:val="19"/>
        </w:rPr>
        <w:t>Ans: Outbound UDP socket routing descriptor technique (jo PROUSB use karta hai).</w:t>
      </w:r>
    </w:p>
    <w:p w14:paraId="44FF3710" w14:textId="77777777" w:rsidR="009D59B5" w:rsidRDefault="00000000">
      <w:pPr>
        <w:spacing w:before="80" w:after="120"/>
      </w:pPr>
      <w:r>
        <w:rPr>
          <w:rFonts w:ascii="Times New Roman" w:hAnsi="Times New Roman"/>
          <w:color w:val="DCDCDC"/>
        </w:rPr>
        <w:t>---------------------------------------------------------------------------------------------------------</w:t>
      </w:r>
    </w:p>
    <w:p w14:paraId="0DF02FB7" w14:textId="77777777" w:rsidR="009D59B5" w:rsidRDefault="00000000">
      <w:pPr>
        <w:spacing w:before="160" w:after="80"/>
      </w:pPr>
      <w:r>
        <w:rPr>
          <w:rFonts w:ascii="Times New Roman" w:hAnsi="Times New Roman"/>
          <w:b/>
          <w:color w:val="B42828"/>
        </w:rPr>
        <w:t xml:space="preserve">[HARD] </w:t>
      </w:r>
      <w:r>
        <w:rPr>
          <w:rFonts w:ascii="Times New Roman" w:hAnsi="Times New Roman"/>
          <w:b/>
        </w:rPr>
        <w:t>Question 3.3: How does PROUSB's `get_local_ip()` function dynamically discover the active outbound LAN interface IP without transmitting real packets?</w:t>
      </w:r>
    </w:p>
    <w:p w14:paraId="52633D38"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UDP socket ko 8.8.8.8:80 par connect karne se OS routing table se pata chalta hai ki default gateway tak pahunchne ke liye kaun sa network adapter use ho raha hai. getsockname()[0] usi adapter ka IP return karta hai.</w:t>
      </w:r>
    </w:p>
    <w:p w14:paraId="443080F5"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31B28E2A" w14:textId="77777777">
        <w:trPr>
          <w:jc w:val="center"/>
        </w:trPr>
        <w:tc>
          <w:tcPr>
            <w:tcW w:w="9360" w:type="dxa"/>
            <w:shd w:val="clear" w:color="auto" w:fill="F8F9FA"/>
            <w:tcMar>
              <w:top w:w="100" w:type="dxa"/>
              <w:left w:w="150" w:type="dxa"/>
              <w:bottom w:w="100" w:type="dxa"/>
              <w:right w:w="150" w:type="dxa"/>
            </w:tcMar>
          </w:tcPr>
          <w:p w14:paraId="13D01B43" w14:textId="77777777" w:rsidR="009D59B5" w:rsidRDefault="00000000">
            <w:pPr>
              <w:spacing w:after="0" w:line="252" w:lineRule="auto"/>
            </w:pPr>
            <w:r>
              <w:rPr>
                <w:rFonts w:ascii="Consolas" w:hAnsi="Consolas"/>
                <w:color w:val="212529"/>
                <w:sz w:val="17"/>
              </w:rPr>
              <w:t>import socket  # [inbuilt module]</w:t>
            </w:r>
            <w:r>
              <w:rPr>
                <w:rFonts w:ascii="Consolas" w:hAnsi="Consolas"/>
                <w:color w:val="212529"/>
                <w:sz w:val="17"/>
              </w:rPr>
              <w:br/>
            </w:r>
            <w:r>
              <w:rPr>
                <w:rFonts w:ascii="Consolas" w:hAnsi="Consolas"/>
                <w:color w:val="212529"/>
                <w:sz w:val="17"/>
              </w:rPr>
              <w:br/>
              <w:t>def get_local_ip():  # [def keyword] Final PROUSB IP discovery logic</w:t>
            </w:r>
            <w:r>
              <w:rPr>
                <w:rFonts w:ascii="Consolas" w:hAnsi="Consolas"/>
                <w:color w:val="212529"/>
                <w:sz w:val="17"/>
              </w:rPr>
              <w:br/>
              <w:t xml:space="preserve">    # [socket constructor] AF_INET = IPv4, SOCK_DGRAM = UDP</w:t>
            </w:r>
            <w:r>
              <w:rPr>
                <w:rFonts w:ascii="Consolas" w:hAnsi="Consolas"/>
                <w:color w:val="212529"/>
                <w:sz w:val="17"/>
              </w:rPr>
              <w:br/>
              <w:t xml:space="preserve">    s = socket.socket(socket.AF_INET, socket.SOCK_DGRAM)</w:t>
            </w:r>
            <w:r>
              <w:rPr>
                <w:rFonts w:ascii="Consolas" w:hAnsi="Consolas"/>
                <w:color w:val="212529"/>
                <w:sz w:val="17"/>
              </w:rPr>
              <w:br/>
              <w:t xml:space="preserve">    try:</w:t>
            </w:r>
            <w:r>
              <w:rPr>
                <w:rFonts w:ascii="Consolas" w:hAnsi="Consolas"/>
                <w:color w:val="212529"/>
                <w:sz w:val="17"/>
              </w:rPr>
              <w:br/>
              <w:t xml:space="preserve">        # Connect to public DNS routing address (No packets are sent on wire)</w:t>
            </w:r>
            <w:r>
              <w:rPr>
                <w:rFonts w:ascii="Consolas" w:hAnsi="Consolas"/>
                <w:color w:val="212529"/>
                <w:sz w:val="17"/>
              </w:rPr>
              <w:br/>
              <w:t xml:space="preserve">        s.connect(('8.8.8.8', 80))  # [socket.connect method]</w:t>
            </w:r>
            <w:r>
              <w:rPr>
                <w:rFonts w:ascii="Consolas" w:hAnsi="Consolas"/>
                <w:color w:val="212529"/>
                <w:sz w:val="17"/>
              </w:rPr>
              <w:br/>
              <w:t xml:space="preserve">        ip = s.getsockname()[0]     # [socket.getsockname method] Returns (ip, port)</w:t>
            </w:r>
            <w:r>
              <w:rPr>
                <w:rFonts w:ascii="Consolas" w:hAnsi="Consolas"/>
                <w:color w:val="212529"/>
                <w:sz w:val="17"/>
              </w:rPr>
              <w:br/>
              <w:t xml:space="preserve">    except Exception:               # [except block] Offline fallback</w:t>
            </w:r>
            <w:r>
              <w:rPr>
                <w:rFonts w:ascii="Consolas" w:hAnsi="Consolas"/>
                <w:color w:val="212529"/>
                <w:sz w:val="17"/>
              </w:rPr>
              <w:br/>
              <w:t xml:space="preserve">        ip = '127.0.0.1'            # Loopback fallback</w:t>
            </w:r>
            <w:r>
              <w:rPr>
                <w:rFonts w:ascii="Consolas" w:hAnsi="Consolas"/>
                <w:color w:val="212529"/>
                <w:sz w:val="17"/>
              </w:rPr>
              <w:br/>
              <w:t xml:space="preserve">    finally:                        # [finally block] Always runs</w:t>
            </w:r>
            <w:r>
              <w:rPr>
                <w:rFonts w:ascii="Consolas" w:hAnsi="Consolas"/>
                <w:color w:val="212529"/>
                <w:sz w:val="17"/>
              </w:rPr>
              <w:br/>
              <w:t xml:space="preserve">        s.close()                   # [socket.close method] Cleanup</w:t>
            </w:r>
            <w:r>
              <w:rPr>
                <w:rFonts w:ascii="Consolas" w:hAnsi="Consolas"/>
                <w:color w:val="212529"/>
                <w:sz w:val="17"/>
              </w:rPr>
              <w:br/>
              <w:t xml:space="preserve">    return ip</w:t>
            </w:r>
            <w:r>
              <w:rPr>
                <w:rFonts w:ascii="Consolas" w:hAnsi="Consolas"/>
                <w:color w:val="212529"/>
                <w:sz w:val="17"/>
              </w:rPr>
              <w:br/>
            </w:r>
            <w:r>
              <w:rPr>
                <w:rFonts w:ascii="Consolas" w:hAnsi="Consolas"/>
                <w:color w:val="212529"/>
                <w:sz w:val="17"/>
              </w:rPr>
              <w:br/>
              <w:t># Test execution:</w:t>
            </w:r>
            <w:r>
              <w:rPr>
                <w:rFonts w:ascii="Consolas" w:hAnsi="Consolas"/>
                <w:color w:val="212529"/>
                <w:sz w:val="17"/>
              </w:rPr>
              <w:br/>
              <w:t>active_ip = get_local_ip()</w:t>
            </w:r>
            <w:r>
              <w:rPr>
                <w:rFonts w:ascii="Consolas" w:hAnsi="Consolas"/>
                <w:color w:val="212529"/>
                <w:sz w:val="17"/>
              </w:rPr>
              <w:br/>
              <w:t>print("Resolved LAN IP:", active_ip)</w:t>
            </w:r>
            <w:r>
              <w:rPr>
                <w:rFonts w:ascii="Consolas" w:hAnsi="Consolas"/>
                <w:color w:val="212529"/>
                <w:sz w:val="17"/>
              </w:rPr>
              <w:br/>
              <w:t>print("Shareable Host URL:", f"http://{active_ip}:8080")</w:t>
            </w:r>
          </w:p>
        </w:tc>
      </w:tr>
    </w:tbl>
    <w:p w14:paraId="2A04BD45"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644DE754" w14:textId="77777777">
        <w:trPr>
          <w:jc w:val="center"/>
        </w:trPr>
        <w:tc>
          <w:tcPr>
            <w:tcW w:w="9360" w:type="dxa"/>
            <w:shd w:val="clear" w:color="auto" w:fill="1E222A"/>
            <w:tcMar>
              <w:top w:w="100" w:type="dxa"/>
              <w:left w:w="150" w:type="dxa"/>
              <w:bottom w:w="100" w:type="dxa"/>
              <w:right w:w="150" w:type="dxa"/>
            </w:tcMar>
          </w:tcPr>
          <w:p w14:paraId="12DDDC02" w14:textId="77777777" w:rsidR="009D59B5" w:rsidRDefault="00000000">
            <w:pPr>
              <w:spacing w:after="0" w:line="252" w:lineRule="auto"/>
            </w:pPr>
            <w:r>
              <w:rPr>
                <w:rFonts w:ascii="Consolas" w:hAnsi="Consolas"/>
                <w:color w:val="98C379"/>
                <w:sz w:val="17"/>
              </w:rPr>
              <w:t>Resolved LAN IP: 192.168.1.15</w:t>
            </w:r>
            <w:r>
              <w:rPr>
                <w:rFonts w:ascii="Consolas" w:hAnsi="Consolas"/>
                <w:color w:val="98C379"/>
                <w:sz w:val="17"/>
              </w:rPr>
              <w:br/>
            </w:r>
            <w:r>
              <w:rPr>
                <w:rFonts w:ascii="Consolas" w:hAnsi="Consolas"/>
                <w:color w:val="98C379"/>
                <w:sz w:val="17"/>
              </w:rPr>
              <w:lastRenderedPageBreak/>
              <w:t>Shareable Host URL: http://192.168.1.15:8080</w:t>
            </w:r>
          </w:p>
        </w:tc>
      </w:tr>
    </w:tbl>
    <w:p w14:paraId="1BB080F9" w14:textId="77777777" w:rsidR="009D59B5" w:rsidRDefault="00000000">
      <w:pPr>
        <w:spacing w:before="120" w:after="40"/>
      </w:pPr>
      <w:r>
        <w:rPr>
          <w:rFonts w:ascii="Times New Roman" w:hAnsi="Times New Roman"/>
          <w:b/>
          <w:color w:val="8C4614"/>
          <w:sz w:val="20"/>
        </w:rPr>
        <w:lastRenderedPageBreak/>
        <w:t>Edge Cases / Interview Follow-up:</w:t>
      </w:r>
    </w:p>
    <w:p w14:paraId="5D5082CF" w14:textId="77777777" w:rsidR="009D59B5" w:rsidRDefault="00000000">
      <w:pPr>
        <w:pStyle w:val="ListBullet"/>
        <w:spacing w:after="60"/>
        <w:jc w:val="both"/>
      </w:pPr>
      <w:r>
        <w:rPr>
          <w:rFonts w:ascii="Times New Roman" w:hAnsi="Times New Roman"/>
          <w:b/>
          <w:sz w:val="19"/>
        </w:rPr>
        <w:t xml:space="preserve">Q: Kya is function ke liye internet working hona zaroori hai? </w:t>
      </w:r>
      <w:r>
        <w:rPr>
          <w:rFonts w:ascii="Times New Roman" w:hAnsi="Times New Roman"/>
          <w:sz w:val="19"/>
        </w:rPr>
        <w:t>Ans: Nahi! Sirf local Wi-Fi router ya hotspot se connect hona kaafi hai; router ka gateway resolve ho jata hai.</w:t>
      </w:r>
    </w:p>
    <w:p w14:paraId="74B71B6F" w14:textId="77777777" w:rsidR="009D59B5" w:rsidRDefault="00000000">
      <w:pPr>
        <w:spacing w:before="80" w:after="120"/>
      </w:pPr>
      <w:r>
        <w:rPr>
          <w:rFonts w:ascii="Times New Roman" w:hAnsi="Times New Roman"/>
          <w:color w:val="DCDCDC"/>
        </w:rPr>
        <w:t>---------------------------------------------------------------------------------------------------------</w:t>
      </w:r>
    </w:p>
    <w:p w14:paraId="2FA4622B" w14:textId="77777777" w:rsidR="009D59B5" w:rsidRPr="008E5A75" w:rsidRDefault="00000000">
      <w:pPr>
        <w:spacing w:before="320" w:after="40"/>
        <w:rPr>
          <w:sz w:val="40"/>
          <w:szCs w:val="40"/>
        </w:rPr>
      </w:pPr>
      <w:r w:rsidRPr="008E5A75">
        <w:rPr>
          <w:rFonts w:ascii="Times New Roman" w:hAnsi="Times New Roman"/>
          <w:b/>
          <w:color w:val="154360"/>
          <w:sz w:val="40"/>
          <w:szCs w:val="40"/>
          <w:u w:val="single"/>
        </w:rPr>
        <w:t>Module 4: Windows Process Management (`ctypes`)</w:t>
      </w:r>
    </w:p>
    <w:p w14:paraId="5056D460" w14:textId="77777777" w:rsidR="009D59B5" w:rsidRDefault="00000000">
      <w:pPr>
        <w:spacing w:after="160"/>
      </w:pPr>
      <w:r>
        <w:rPr>
          <w:rFonts w:ascii="Times New Roman" w:hAnsi="Times New Roman"/>
          <w:i/>
          <w:color w:val="505050"/>
          <w:sz w:val="20"/>
        </w:rPr>
        <w:t>Yeh module Windows native taskbar icon grouping aur standalone application branding ke liye use hota hai.</w:t>
      </w:r>
    </w:p>
    <w:p w14:paraId="2E1E4F07" w14:textId="77777777" w:rsidR="009D59B5" w:rsidRDefault="00000000">
      <w:pPr>
        <w:spacing w:before="160" w:after="80"/>
      </w:pPr>
      <w:r>
        <w:rPr>
          <w:rFonts w:ascii="Times New Roman" w:hAnsi="Times New Roman"/>
          <w:b/>
          <w:color w:val="289628"/>
        </w:rPr>
        <w:t xml:space="preserve">[EASY] </w:t>
      </w:r>
      <w:r>
        <w:rPr>
          <w:rFonts w:ascii="Times New Roman" w:hAnsi="Times New Roman"/>
          <w:b/>
        </w:rPr>
        <w:t>Question 4.1: How do you access Windows C-based system libraries in Python using `ctypes`?</w:t>
      </w:r>
    </w:p>
    <w:p w14:paraId="5BCA8573"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ctypes Python ka standard foreign function library hai jo C data types aur Windows DLLs (user32, shell32, kernel32) ko direct call karne deta hai.</w:t>
      </w:r>
    </w:p>
    <w:p w14:paraId="036E78AE"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7F717493" w14:textId="77777777">
        <w:trPr>
          <w:jc w:val="center"/>
        </w:trPr>
        <w:tc>
          <w:tcPr>
            <w:tcW w:w="9360" w:type="dxa"/>
            <w:shd w:val="clear" w:color="auto" w:fill="F8F9FA"/>
            <w:tcMar>
              <w:top w:w="100" w:type="dxa"/>
              <w:left w:w="150" w:type="dxa"/>
              <w:bottom w:w="100" w:type="dxa"/>
              <w:right w:w="150" w:type="dxa"/>
            </w:tcMar>
          </w:tcPr>
          <w:p w14:paraId="40184DE7" w14:textId="77777777" w:rsidR="009D59B5" w:rsidRDefault="00000000">
            <w:pPr>
              <w:spacing w:after="0" w:line="252" w:lineRule="auto"/>
            </w:pPr>
            <w:r>
              <w:rPr>
                <w:rFonts w:ascii="Consolas" w:hAnsi="Consolas"/>
                <w:color w:val="212529"/>
                <w:sz w:val="17"/>
              </w:rPr>
              <w:t>import ctypes  # [inbuilt module] C-types &amp; Windows API bridge</w:t>
            </w:r>
            <w:r>
              <w:rPr>
                <w:rFonts w:ascii="Consolas" w:hAnsi="Consolas"/>
                <w:color w:val="212529"/>
                <w:sz w:val="17"/>
              </w:rPr>
              <w:br/>
            </w:r>
            <w:r>
              <w:rPr>
                <w:rFonts w:ascii="Consolas" w:hAnsi="Consolas"/>
                <w:color w:val="212529"/>
                <w:sz w:val="17"/>
              </w:rPr>
              <w:br/>
              <w:t># [ctypes.windll] Windows dynamic link libraries access point</w:t>
            </w:r>
            <w:r>
              <w:rPr>
                <w:rFonts w:ascii="Consolas" w:hAnsi="Consolas"/>
                <w:color w:val="212529"/>
                <w:sz w:val="17"/>
              </w:rPr>
              <w:br/>
              <w:t>try:</w:t>
            </w:r>
            <w:r>
              <w:rPr>
                <w:rFonts w:ascii="Consolas" w:hAnsi="Consolas"/>
                <w:color w:val="212529"/>
                <w:sz w:val="17"/>
              </w:rPr>
              <w:br/>
              <w:t xml:space="preserve">    shell32 = ctypes.windll.shell32  # shell32.dll reference</w:t>
            </w:r>
            <w:r>
              <w:rPr>
                <w:rFonts w:ascii="Consolas" w:hAnsi="Consolas"/>
                <w:color w:val="212529"/>
                <w:sz w:val="17"/>
              </w:rPr>
              <w:br/>
              <w:t xml:space="preserve">    print("shell32.dll loaded successfully:", shell32)</w:t>
            </w:r>
            <w:r>
              <w:rPr>
                <w:rFonts w:ascii="Consolas" w:hAnsi="Consolas"/>
                <w:color w:val="212529"/>
                <w:sz w:val="17"/>
              </w:rPr>
              <w:br/>
              <w:t>except AttributeError:</w:t>
            </w:r>
            <w:r>
              <w:rPr>
                <w:rFonts w:ascii="Consolas" w:hAnsi="Consolas"/>
                <w:color w:val="212529"/>
                <w:sz w:val="17"/>
              </w:rPr>
              <w:br/>
              <w:t xml:space="preserve">    print("Not running on Windows OS.")</w:t>
            </w:r>
          </w:p>
        </w:tc>
      </w:tr>
    </w:tbl>
    <w:p w14:paraId="3E922D8E"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2398D99A" w14:textId="77777777">
        <w:trPr>
          <w:jc w:val="center"/>
        </w:trPr>
        <w:tc>
          <w:tcPr>
            <w:tcW w:w="9360" w:type="dxa"/>
            <w:shd w:val="clear" w:color="auto" w:fill="1E222A"/>
            <w:tcMar>
              <w:top w:w="100" w:type="dxa"/>
              <w:left w:w="150" w:type="dxa"/>
              <w:bottom w:w="100" w:type="dxa"/>
              <w:right w:w="150" w:type="dxa"/>
            </w:tcMar>
          </w:tcPr>
          <w:p w14:paraId="08EA67B2" w14:textId="77777777" w:rsidR="009D59B5" w:rsidRDefault="00000000">
            <w:pPr>
              <w:spacing w:after="0" w:line="252" w:lineRule="auto"/>
            </w:pPr>
            <w:r>
              <w:rPr>
                <w:rFonts w:ascii="Consolas" w:hAnsi="Consolas"/>
                <w:color w:val="98C379"/>
                <w:sz w:val="17"/>
              </w:rPr>
              <w:t>shell32.dll loaded successfully: &lt;WinDLL 'shell32', handle ...&gt;</w:t>
            </w:r>
          </w:p>
        </w:tc>
      </w:tr>
    </w:tbl>
    <w:p w14:paraId="39E0BCCA" w14:textId="77777777" w:rsidR="009D59B5" w:rsidRDefault="00000000">
      <w:pPr>
        <w:spacing w:before="120" w:after="40"/>
      </w:pPr>
      <w:r>
        <w:rPr>
          <w:rFonts w:ascii="Times New Roman" w:hAnsi="Times New Roman"/>
          <w:b/>
          <w:color w:val="8C4614"/>
          <w:sz w:val="20"/>
        </w:rPr>
        <w:t>Edge Cases / Interview Follow-up:</w:t>
      </w:r>
    </w:p>
    <w:p w14:paraId="7DB77509" w14:textId="77777777" w:rsidR="009D59B5" w:rsidRDefault="00000000">
      <w:pPr>
        <w:pStyle w:val="ListBullet"/>
        <w:spacing w:after="60"/>
        <w:jc w:val="both"/>
      </w:pPr>
      <w:r>
        <w:rPr>
          <w:rFonts w:ascii="Times New Roman" w:hAnsi="Times New Roman"/>
          <w:b/>
          <w:sz w:val="19"/>
        </w:rPr>
        <w:t xml:space="preserve">Q: Non-Windows OS par ctypes.windll call karne se kya hota hai? </w:t>
      </w:r>
      <w:r>
        <w:rPr>
          <w:rFonts w:ascii="Times New Roman" w:hAnsi="Times New Roman"/>
          <w:sz w:val="19"/>
        </w:rPr>
        <w:t>Ans: AttributeError aata hai, isliye try-except zaroori hai.</w:t>
      </w:r>
    </w:p>
    <w:p w14:paraId="0211CA71" w14:textId="77777777" w:rsidR="009D59B5" w:rsidRDefault="00000000">
      <w:pPr>
        <w:spacing w:before="80" w:after="120"/>
      </w:pPr>
      <w:r>
        <w:rPr>
          <w:rFonts w:ascii="Times New Roman" w:hAnsi="Times New Roman"/>
          <w:color w:val="DCDCDC"/>
        </w:rPr>
        <w:t>---------------------------------------------------------------------------------------------------------</w:t>
      </w:r>
    </w:p>
    <w:p w14:paraId="7F900160" w14:textId="77777777" w:rsidR="009D59B5" w:rsidRDefault="00000000">
      <w:pPr>
        <w:spacing w:before="160" w:after="80"/>
      </w:pPr>
      <w:r>
        <w:rPr>
          <w:rFonts w:ascii="Times New Roman" w:hAnsi="Times New Roman"/>
          <w:b/>
          <w:color w:val="B42828"/>
        </w:rPr>
        <w:t xml:space="preserve">[HARD] </w:t>
      </w:r>
      <w:r>
        <w:rPr>
          <w:rFonts w:ascii="Times New Roman" w:hAnsi="Times New Roman"/>
          <w:b/>
        </w:rPr>
        <w:t>Question 4.2: How does `ctypes.windll.shell32.SetCurrentProcessExplicitAppUserModelID()` prevent the taskbar from grouping PROUSB under generic Python?</w:t>
      </w:r>
    </w:p>
    <w:p w14:paraId="5291C626"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Windows taskbar har window ko uske AppUserModelID ke hisaab se stack karta hai. Custom ID set karne se OS use alag standalone application manta hai aur custom .ico icon render karta hai.</w:t>
      </w:r>
    </w:p>
    <w:p w14:paraId="3D6B7D8A"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496E62BD" w14:textId="77777777">
        <w:trPr>
          <w:jc w:val="center"/>
        </w:trPr>
        <w:tc>
          <w:tcPr>
            <w:tcW w:w="9360" w:type="dxa"/>
            <w:shd w:val="clear" w:color="auto" w:fill="F8F9FA"/>
            <w:tcMar>
              <w:top w:w="100" w:type="dxa"/>
              <w:left w:w="150" w:type="dxa"/>
              <w:bottom w:w="100" w:type="dxa"/>
              <w:right w:w="150" w:type="dxa"/>
            </w:tcMar>
          </w:tcPr>
          <w:p w14:paraId="5FBBF9E3" w14:textId="77777777" w:rsidR="009D59B5" w:rsidRDefault="00000000">
            <w:pPr>
              <w:spacing w:after="0" w:line="252" w:lineRule="auto"/>
            </w:pPr>
            <w:r>
              <w:rPr>
                <w:rFonts w:ascii="Consolas" w:hAnsi="Consolas"/>
                <w:color w:val="212529"/>
                <w:sz w:val="17"/>
              </w:rPr>
              <w:t>import ctypes  # [inbuilt module]</w:t>
            </w:r>
            <w:r>
              <w:rPr>
                <w:rFonts w:ascii="Consolas" w:hAnsi="Consolas"/>
                <w:color w:val="212529"/>
                <w:sz w:val="17"/>
              </w:rPr>
              <w:br/>
            </w:r>
            <w:r>
              <w:rPr>
                <w:rFonts w:ascii="Consolas" w:hAnsi="Consolas"/>
                <w:color w:val="212529"/>
                <w:sz w:val="17"/>
              </w:rPr>
              <w:br/>
              <w:t># Taskbar grouping fix for Windows OS</w:t>
            </w:r>
            <w:r>
              <w:rPr>
                <w:rFonts w:ascii="Consolas" w:hAnsi="Consolas"/>
                <w:color w:val="212529"/>
                <w:sz w:val="17"/>
              </w:rPr>
              <w:br/>
              <w:t>try:</w:t>
            </w:r>
            <w:r>
              <w:rPr>
                <w:rFonts w:ascii="Consolas" w:hAnsi="Consolas"/>
                <w:color w:val="212529"/>
                <w:sz w:val="17"/>
              </w:rPr>
              <w:br/>
              <w:t xml:space="preserve">    myappid = 'mycompany.prousb.filesharer.1.0'  # Unique Application Model ID</w:t>
            </w:r>
            <w:r>
              <w:rPr>
                <w:rFonts w:ascii="Consolas" w:hAnsi="Consolas"/>
                <w:color w:val="212529"/>
                <w:sz w:val="17"/>
              </w:rPr>
              <w:br/>
              <w:t xml:space="preserve">    # [ctypes.windll.shell32.SetCurrentProcessExplicitAppUserModelID]</w:t>
            </w:r>
            <w:r>
              <w:rPr>
                <w:rFonts w:ascii="Consolas" w:hAnsi="Consolas"/>
                <w:color w:val="212529"/>
                <w:sz w:val="17"/>
              </w:rPr>
              <w:br/>
              <w:t xml:space="preserve">    ctypes.windll.shell32.SetCurrentProcessExplicitAppUserModelID(myappid)</w:t>
            </w:r>
            <w:r>
              <w:rPr>
                <w:rFonts w:ascii="Consolas" w:hAnsi="Consolas"/>
                <w:color w:val="212529"/>
                <w:sz w:val="17"/>
              </w:rPr>
              <w:br/>
              <w:t xml:space="preserve">    print("Explicit AppUserModelID successfully registered with Windows Shell.")</w:t>
            </w:r>
            <w:r>
              <w:rPr>
                <w:rFonts w:ascii="Consolas" w:hAnsi="Consolas"/>
                <w:color w:val="212529"/>
                <w:sz w:val="17"/>
              </w:rPr>
              <w:br/>
            </w:r>
            <w:r>
              <w:rPr>
                <w:rFonts w:ascii="Consolas" w:hAnsi="Consolas"/>
                <w:color w:val="212529"/>
                <w:sz w:val="17"/>
              </w:rPr>
              <w:lastRenderedPageBreak/>
              <w:t>except Exception as e:</w:t>
            </w:r>
            <w:r>
              <w:rPr>
                <w:rFonts w:ascii="Consolas" w:hAnsi="Consolas"/>
                <w:color w:val="212529"/>
                <w:sz w:val="17"/>
              </w:rPr>
              <w:br/>
              <w:t xml:space="preserve">    print("Skipped (Non-Windows platform):", e)</w:t>
            </w:r>
          </w:p>
        </w:tc>
      </w:tr>
    </w:tbl>
    <w:p w14:paraId="2ACECE5E" w14:textId="77777777" w:rsidR="009D59B5" w:rsidRDefault="00000000">
      <w:pPr>
        <w:spacing w:before="120" w:after="40"/>
      </w:pPr>
      <w:r>
        <w:rPr>
          <w:rFonts w:ascii="Times New Roman" w:hAnsi="Times New Roman"/>
          <w:b/>
          <w:color w:val="B46414"/>
          <w:sz w:val="20"/>
        </w:rPr>
        <w:lastRenderedPageBreak/>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6F1C55E4" w14:textId="77777777">
        <w:trPr>
          <w:jc w:val="center"/>
        </w:trPr>
        <w:tc>
          <w:tcPr>
            <w:tcW w:w="9360" w:type="dxa"/>
            <w:shd w:val="clear" w:color="auto" w:fill="1E222A"/>
            <w:tcMar>
              <w:top w:w="100" w:type="dxa"/>
              <w:left w:w="150" w:type="dxa"/>
              <w:bottom w:w="100" w:type="dxa"/>
              <w:right w:w="150" w:type="dxa"/>
            </w:tcMar>
          </w:tcPr>
          <w:p w14:paraId="5ACFC097" w14:textId="77777777" w:rsidR="009D59B5" w:rsidRDefault="00000000">
            <w:pPr>
              <w:spacing w:after="0" w:line="252" w:lineRule="auto"/>
            </w:pPr>
            <w:r>
              <w:rPr>
                <w:rFonts w:ascii="Consolas" w:hAnsi="Consolas"/>
                <w:color w:val="98C379"/>
                <w:sz w:val="17"/>
              </w:rPr>
              <w:t>Explicit AppUserModelID successfully registered with Windows Shell.</w:t>
            </w:r>
          </w:p>
        </w:tc>
      </w:tr>
    </w:tbl>
    <w:p w14:paraId="2D180164" w14:textId="77777777" w:rsidR="009D59B5" w:rsidRDefault="00000000">
      <w:pPr>
        <w:spacing w:before="120" w:after="40"/>
      </w:pPr>
      <w:r>
        <w:rPr>
          <w:rFonts w:ascii="Times New Roman" w:hAnsi="Times New Roman"/>
          <w:b/>
          <w:color w:val="8C4614"/>
          <w:sz w:val="20"/>
        </w:rPr>
        <w:t>Edge Cases / Interview Follow-up:</w:t>
      </w:r>
    </w:p>
    <w:p w14:paraId="0CFA3305" w14:textId="77777777" w:rsidR="009D59B5" w:rsidRDefault="00000000">
      <w:pPr>
        <w:pStyle w:val="ListBullet"/>
        <w:spacing w:after="60"/>
        <w:jc w:val="both"/>
      </w:pPr>
      <w:r>
        <w:rPr>
          <w:rFonts w:ascii="Times New Roman" w:hAnsi="Times New Roman"/>
          <w:b/>
          <w:sz w:val="19"/>
        </w:rPr>
        <w:t xml:space="preserve">Q: Is function ko script me kahan call karna chahiye? </w:t>
      </w:r>
      <w:r>
        <w:rPr>
          <w:rFonts w:ascii="Times New Roman" w:hAnsi="Times New Roman"/>
          <w:sz w:val="19"/>
        </w:rPr>
        <w:t>Ans: Tkinter root window create karne se pehle sabse top par call karna chahiye.</w:t>
      </w:r>
    </w:p>
    <w:p w14:paraId="75840A8C" w14:textId="77777777" w:rsidR="009D59B5" w:rsidRDefault="00000000">
      <w:pPr>
        <w:spacing w:before="80" w:after="120"/>
      </w:pPr>
      <w:r>
        <w:rPr>
          <w:rFonts w:ascii="Times New Roman" w:hAnsi="Times New Roman"/>
          <w:color w:val="DCDCDC"/>
        </w:rPr>
        <w:t>---------------------------------------------------------------------------------------------------------</w:t>
      </w:r>
    </w:p>
    <w:p w14:paraId="6595A4DA" w14:textId="77777777" w:rsidR="009D59B5" w:rsidRPr="008E5A75" w:rsidRDefault="00000000">
      <w:pPr>
        <w:spacing w:before="320" w:after="40"/>
        <w:rPr>
          <w:sz w:val="40"/>
          <w:szCs w:val="40"/>
        </w:rPr>
      </w:pPr>
      <w:r w:rsidRPr="008E5A75">
        <w:rPr>
          <w:rFonts w:ascii="Times New Roman" w:hAnsi="Times New Roman"/>
          <w:b/>
          <w:color w:val="154360"/>
          <w:sz w:val="40"/>
          <w:szCs w:val="40"/>
          <w:u w:val="single"/>
        </w:rPr>
        <w:t>Module 5: Multithreading &amp; WSGI Server Concurrency (`threading`, `werkzeug`)</w:t>
      </w:r>
    </w:p>
    <w:p w14:paraId="38E2331C" w14:textId="77777777" w:rsidR="009D59B5" w:rsidRDefault="00000000">
      <w:pPr>
        <w:spacing w:after="160"/>
      </w:pPr>
      <w:r>
        <w:rPr>
          <w:rFonts w:ascii="Times New Roman" w:hAnsi="Times New Roman"/>
          <w:i/>
          <w:color w:val="505050"/>
          <w:sz w:val="20"/>
        </w:rPr>
        <w:t>Yeh module Flask WSGI server ko background thread me chalata hai taaki Tkinter desktop GUI freeze na ho.</w:t>
      </w:r>
    </w:p>
    <w:p w14:paraId="58CF92EF" w14:textId="77777777" w:rsidR="009D59B5" w:rsidRDefault="00000000">
      <w:pPr>
        <w:spacing w:before="160" w:after="80"/>
      </w:pPr>
      <w:r>
        <w:rPr>
          <w:rFonts w:ascii="Times New Roman" w:hAnsi="Times New Roman"/>
          <w:b/>
          <w:color w:val="289628"/>
        </w:rPr>
        <w:t xml:space="preserve">[EASY] </w:t>
      </w:r>
      <w:r>
        <w:rPr>
          <w:rFonts w:ascii="Times New Roman" w:hAnsi="Times New Roman"/>
          <w:b/>
        </w:rPr>
        <w:t>Question 5.1: How do you run a simple background function concurrently using `threading.Thread`?</w:t>
      </w:r>
    </w:p>
    <w:p w14:paraId="2E44CBE4"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threading.Thread(target=function_name) se ek naya thread banta hai aur thread.start() se wo main thread ke parallel execute hota hai.</w:t>
      </w:r>
    </w:p>
    <w:p w14:paraId="204EC757"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4930B1C7" w14:textId="77777777">
        <w:trPr>
          <w:jc w:val="center"/>
        </w:trPr>
        <w:tc>
          <w:tcPr>
            <w:tcW w:w="9360" w:type="dxa"/>
            <w:shd w:val="clear" w:color="auto" w:fill="F8F9FA"/>
            <w:tcMar>
              <w:top w:w="100" w:type="dxa"/>
              <w:left w:w="150" w:type="dxa"/>
              <w:bottom w:w="100" w:type="dxa"/>
              <w:right w:w="150" w:type="dxa"/>
            </w:tcMar>
          </w:tcPr>
          <w:p w14:paraId="09422276" w14:textId="77777777" w:rsidR="009D59B5" w:rsidRDefault="00000000">
            <w:pPr>
              <w:spacing w:after="0" w:line="252" w:lineRule="auto"/>
            </w:pPr>
            <w:r>
              <w:rPr>
                <w:rFonts w:ascii="Consolas" w:hAnsi="Consolas"/>
                <w:color w:val="212529"/>
                <w:sz w:val="17"/>
              </w:rPr>
              <w:t>import threading  # [inbuilt module] Multithreading ke liye</w:t>
            </w:r>
            <w:r>
              <w:rPr>
                <w:rFonts w:ascii="Consolas" w:hAnsi="Consolas"/>
                <w:color w:val="212529"/>
                <w:sz w:val="17"/>
              </w:rPr>
              <w:br/>
              <w:t>import time       # [inbuilt module]</w:t>
            </w:r>
            <w:r>
              <w:rPr>
                <w:rFonts w:ascii="Consolas" w:hAnsi="Consolas"/>
                <w:color w:val="212529"/>
                <w:sz w:val="17"/>
              </w:rPr>
              <w:br/>
            </w:r>
            <w:r>
              <w:rPr>
                <w:rFonts w:ascii="Consolas" w:hAnsi="Consolas"/>
                <w:color w:val="212529"/>
                <w:sz w:val="17"/>
              </w:rPr>
              <w:br/>
              <w:t>def background_worker():  # Worker function</w:t>
            </w:r>
            <w:r>
              <w:rPr>
                <w:rFonts w:ascii="Consolas" w:hAnsi="Consolas"/>
                <w:color w:val="212529"/>
                <w:sz w:val="17"/>
              </w:rPr>
              <w:br/>
              <w:t xml:space="preserve">    print("[Worker] Running task in background...")</w:t>
            </w:r>
            <w:r>
              <w:rPr>
                <w:rFonts w:ascii="Consolas" w:hAnsi="Consolas"/>
                <w:color w:val="212529"/>
                <w:sz w:val="17"/>
              </w:rPr>
              <w:br/>
              <w:t xml:space="preserve">    time.sleep(0.5)</w:t>
            </w:r>
            <w:r>
              <w:rPr>
                <w:rFonts w:ascii="Consolas" w:hAnsi="Consolas"/>
                <w:color w:val="212529"/>
                <w:sz w:val="17"/>
              </w:rPr>
              <w:br/>
              <w:t xml:space="preserve">    print("[Worker] Task completed.")</w:t>
            </w:r>
            <w:r>
              <w:rPr>
                <w:rFonts w:ascii="Consolas" w:hAnsi="Consolas"/>
                <w:color w:val="212529"/>
                <w:sz w:val="17"/>
              </w:rPr>
              <w:br/>
            </w:r>
            <w:r>
              <w:rPr>
                <w:rFonts w:ascii="Consolas" w:hAnsi="Consolas"/>
                <w:color w:val="212529"/>
                <w:sz w:val="17"/>
              </w:rPr>
              <w:br/>
              <w:t># [threading.Thread constructor]</w:t>
            </w:r>
            <w:r>
              <w:rPr>
                <w:rFonts w:ascii="Consolas" w:hAnsi="Consolas"/>
                <w:color w:val="212529"/>
                <w:sz w:val="17"/>
              </w:rPr>
              <w:br/>
              <w:t>t = threading.Thread(target=background_worker)</w:t>
            </w:r>
            <w:r>
              <w:rPr>
                <w:rFonts w:ascii="Consolas" w:hAnsi="Consolas"/>
                <w:color w:val="212529"/>
                <w:sz w:val="17"/>
              </w:rPr>
              <w:br/>
              <w:t>t.start()  # [t.start method] Starts execution in parallel</w:t>
            </w:r>
            <w:r>
              <w:rPr>
                <w:rFonts w:ascii="Consolas" w:hAnsi="Consolas"/>
                <w:color w:val="212529"/>
                <w:sz w:val="17"/>
              </w:rPr>
              <w:br/>
            </w:r>
            <w:r>
              <w:rPr>
                <w:rFonts w:ascii="Consolas" w:hAnsi="Consolas"/>
                <w:color w:val="212529"/>
                <w:sz w:val="17"/>
              </w:rPr>
              <w:br/>
              <w:t>print("[Main] Main thread continues without waiting!")</w:t>
            </w:r>
            <w:r>
              <w:rPr>
                <w:rFonts w:ascii="Consolas" w:hAnsi="Consolas"/>
                <w:color w:val="212529"/>
                <w:sz w:val="17"/>
              </w:rPr>
              <w:br/>
              <w:t>t.join()   # [t.join method] Waits for background thread to complete</w:t>
            </w:r>
          </w:p>
        </w:tc>
      </w:tr>
    </w:tbl>
    <w:p w14:paraId="6C20FFE0"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62C57CBA" w14:textId="77777777">
        <w:trPr>
          <w:jc w:val="center"/>
        </w:trPr>
        <w:tc>
          <w:tcPr>
            <w:tcW w:w="9360" w:type="dxa"/>
            <w:shd w:val="clear" w:color="auto" w:fill="1E222A"/>
            <w:tcMar>
              <w:top w:w="100" w:type="dxa"/>
              <w:left w:w="150" w:type="dxa"/>
              <w:bottom w:w="100" w:type="dxa"/>
              <w:right w:w="150" w:type="dxa"/>
            </w:tcMar>
          </w:tcPr>
          <w:p w14:paraId="49051362" w14:textId="77777777" w:rsidR="009D59B5" w:rsidRDefault="00000000">
            <w:pPr>
              <w:spacing w:after="0" w:line="252" w:lineRule="auto"/>
            </w:pPr>
            <w:r>
              <w:rPr>
                <w:rFonts w:ascii="Consolas" w:hAnsi="Consolas"/>
                <w:color w:val="98C379"/>
                <w:sz w:val="17"/>
              </w:rPr>
              <w:t>[Worker] Running task in background...</w:t>
            </w:r>
            <w:r>
              <w:rPr>
                <w:rFonts w:ascii="Consolas" w:hAnsi="Consolas"/>
                <w:color w:val="98C379"/>
                <w:sz w:val="17"/>
              </w:rPr>
              <w:br/>
              <w:t>[Main] Main thread continues without waiting!</w:t>
            </w:r>
            <w:r>
              <w:rPr>
                <w:rFonts w:ascii="Consolas" w:hAnsi="Consolas"/>
                <w:color w:val="98C379"/>
                <w:sz w:val="17"/>
              </w:rPr>
              <w:br/>
              <w:t>[Worker] Task completed.</w:t>
            </w:r>
          </w:p>
        </w:tc>
      </w:tr>
    </w:tbl>
    <w:p w14:paraId="4D4EDB83" w14:textId="77777777" w:rsidR="009D59B5" w:rsidRDefault="00000000">
      <w:pPr>
        <w:spacing w:before="120" w:after="40"/>
      </w:pPr>
      <w:r>
        <w:rPr>
          <w:rFonts w:ascii="Times New Roman" w:hAnsi="Times New Roman"/>
          <w:b/>
          <w:color w:val="8C4614"/>
          <w:sz w:val="20"/>
        </w:rPr>
        <w:t>Edge Cases / Interview Follow-up:</w:t>
      </w:r>
    </w:p>
    <w:p w14:paraId="654818AA" w14:textId="77777777" w:rsidR="009D59B5" w:rsidRDefault="00000000">
      <w:pPr>
        <w:pStyle w:val="ListBullet"/>
        <w:spacing w:after="60"/>
        <w:jc w:val="both"/>
      </w:pPr>
      <w:r>
        <w:rPr>
          <w:rFonts w:ascii="Times New Roman" w:hAnsi="Times New Roman"/>
          <w:b/>
          <w:sz w:val="19"/>
        </w:rPr>
        <w:t xml:space="preserve">Q: start() aur run() me kya difference hai? </w:t>
      </w:r>
      <w:r>
        <w:rPr>
          <w:rFonts w:ascii="Times New Roman" w:hAnsi="Times New Roman"/>
          <w:sz w:val="19"/>
        </w:rPr>
        <w:t>Ans: start() naya thread create karta hai, jabki run() usi current thread me normal function ki tarah execute kar deta hai.</w:t>
      </w:r>
    </w:p>
    <w:p w14:paraId="19E71710" w14:textId="77777777" w:rsidR="009D59B5" w:rsidRDefault="00000000">
      <w:pPr>
        <w:spacing w:before="80" w:after="120"/>
      </w:pPr>
      <w:r>
        <w:rPr>
          <w:rFonts w:ascii="Times New Roman" w:hAnsi="Times New Roman"/>
          <w:color w:val="DCDCDC"/>
        </w:rPr>
        <w:t>---------------------------------------------------------------------------------------------------------</w:t>
      </w:r>
    </w:p>
    <w:p w14:paraId="516C8A77" w14:textId="77777777" w:rsidR="009D59B5" w:rsidRDefault="00000000">
      <w:pPr>
        <w:spacing w:before="160" w:after="80"/>
      </w:pPr>
      <w:r>
        <w:rPr>
          <w:rFonts w:ascii="Times New Roman" w:hAnsi="Times New Roman"/>
          <w:b/>
          <w:color w:val="C87814"/>
        </w:rPr>
        <w:t xml:space="preserve">[MEDIUM] </w:t>
      </w:r>
      <w:r>
        <w:rPr>
          <w:rFonts w:ascii="Times New Roman" w:hAnsi="Times New Roman"/>
          <w:b/>
        </w:rPr>
        <w:t>Question 5.2: What is the difference between a Daemon Thread (`daemon=True`) and a Non-Daemon Thread?</w:t>
      </w:r>
    </w:p>
    <w:p w14:paraId="4C08E646" w14:textId="77777777" w:rsidR="009D59B5" w:rsidRDefault="00000000">
      <w:pPr>
        <w:spacing w:before="40" w:after="120"/>
        <w:jc w:val="both"/>
      </w:pPr>
      <w:r>
        <w:rPr>
          <w:rFonts w:ascii="Times New Roman" w:hAnsi="Times New Roman"/>
          <w:b/>
          <w:color w:val="2874A6"/>
          <w:sz w:val="21"/>
        </w:rPr>
        <w:lastRenderedPageBreak/>
        <w:t xml:space="preserve">Explanation (Hinglish): </w:t>
      </w:r>
      <w:r>
        <w:rPr>
          <w:rFonts w:ascii="Times New Roman" w:hAnsi="Times New Roman"/>
          <w:sz w:val="21"/>
        </w:rPr>
        <w:t>Non-daemon thread chal rahi ho to main program exit nahi hota. Daemon thread background helper hoti hai jo main program close hote hi automatically terminate ho jati hai.</w:t>
      </w:r>
    </w:p>
    <w:p w14:paraId="0C76EC9D"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04E20A57" w14:textId="77777777">
        <w:trPr>
          <w:jc w:val="center"/>
        </w:trPr>
        <w:tc>
          <w:tcPr>
            <w:tcW w:w="9360" w:type="dxa"/>
            <w:shd w:val="clear" w:color="auto" w:fill="F8F9FA"/>
            <w:tcMar>
              <w:top w:w="100" w:type="dxa"/>
              <w:left w:w="150" w:type="dxa"/>
              <w:bottom w:w="100" w:type="dxa"/>
              <w:right w:w="150" w:type="dxa"/>
            </w:tcMar>
          </w:tcPr>
          <w:p w14:paraId="49600D10" w14:textId="77777777" w:rsidR="009D59B5" w:rsidRDefault="00000000">
            <w:pPr>
              <w:spacing w:after="0" w:line="252" w:lineRule="auto"/>
            </w:pPr>
            <w:r>
              <w:rPr>
                <w:rFonts w:ascii="Consolas" w:hAnsi="Consolas"/>
                <w:color w:val="212529"/>
                <w:sz w:val="17"/>
              </w:rPr>
              <w:t>import threading  # [inbuilt module]</w:t>
            </w:r>
            <w:r>
              <w:rPr>
                <w:rFonts w:ascii="Consolas" w:hAnsi="Consolas"/>
                <w:color w:val="212529"/>
                <w:sz w:val="17"/>
              </w:rPr>
              <w:br/>
            </w:r>
            <w:r>
              <w:rPr>
                <w:rFonts w:ascii="Consolas" w:hAnsi="Consolas"/>
                <w:color w:val="212529"/>
                <w:sz w:val="17"/>
              </w:rPr>
              <w:br/>
              <w:t># [threading.Thread constructor with daemon=True]</w:t>
            </w:r>
            <w:r>
              <w:rPr>
                <w:rFonts w:ascii="Consolas" w:hAnsi="Consolas"/>
                <w:color w:val="212529"/>
                <w:sz w:val="17"/>
              </w:rPr>
              <w:br/>
              <w:t>daemon_thread = threading.Thread(target=lambda: None)</w:t>
            </w:r>
            <w:r>
              <w:rPr>
                <w:rFonts w:ascii="Consolas" w:hAnsi="Consolas"/>
                <w:color w:val="212529"/>
                <w:sz w:val="17"/>
              </w:rPr>
              <w:br/>
              <w:t>daemon_thread.daemon = True  # [daemon attribute set to True]</w:t>
            </w:r>
            <w:r>
              <w:rPr>
                <w:rFonts w:ascii="Consolas" w:hAnsi="Consolas"/>
                <w:color w:val="212529"/>
                <w:sz w:val="17"/>
              </w:rPr>
              <w:br/>
            </w:r>
            <w:r>
              <w:rPr>
                <w:rFonts w:ascii="Consolas" w:hAnsi="Consolas"/>
                <w:color w:val="212529"/>
                <w:sz w:val="17"/>
              </w:rPr>
              <w:br/>
              <w:t>print("Is Thread Daemon?:", daemon_thread.daemon)</w:t>
            </w:r>
          </w:p>
        </w:tc>
      </w:tr>
    </w:tbl>
    <w:p w14:paraId="6EB351D1"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48D87ECA" w14:textId="77777777">
        <w:trPr>
          <w:jc w:val="center"/>
        </w:trPr>
        <w:tc>
          <w:tcPr>
            <w:tcW w:w="9360" w:type="dxa"/>
            <w:shd w:val="clear" w:color="auto" w:fill="1E222A"/>
            <w:tcMar>
              <w:top w:w="100" w:type="dxa"/>
              <w:left w:w="150" w:type="dxa"/>
              <w:bottom w:w="100" w:type="dxa"/>
              <w:right w:w="150" w:type="dxa"/>
            </w:tcMar>
          </w:tcPr>
          <w:p w14:paraId="7056B130" w14:textId="77777777" w:rsidR="009D59B5" w:rsidRDefault="00000000">
            <w:pPr>
              <w:spacing w:after="0" w:line="252" w:lineRule="auto"/>
            </w:pPr>
            <w:r>
              <w:rPr>
                <w:rFonts w:ascii="Consolas" w:hAnsi="Consolas"/>
                <w:color w:val="98C379"/>
                <w:sz w:val="17"/>
              </w:rPr>
              <w:t>Is Thread Daemon?: True</w:t>
            </w:r>
          </w:p>
        </w:tc>
      </w:tr>
    </w:tbl>
    <w:p w14:paraId="3484EB11" w14:textId="77777777" w:rsidR="009D59B5" w:rsidRDefault="00000000">
      <w:pPr>
        <w:spacing w:before="120" w:after="40"/>
      </w:pPr>
      <w:r>
        <w:rPr>
          <w:rFonts w:ascii="Times New Roman" w:hAnsi="Times New Roman"/>
          <w:b/>
          <w:color w:val="8C4614"/>
          <w:sz w:val="20"/>
        </w:rPr>
        <w:t>Edge Cases / Interview Follow-up:</w:t>
      </w:r>
    </w:p>
    <w:p w14:paraId="6A3AC34A" w14:textId="77777777" w:rsidR="009D59B5" w:rsidRDefault="00000000">
      <w:pPr>
        <w:pStyle w:val="ListBullet"/>
        <w:spacing w:after="60"/>
        <w:jc w:val="both"/>
      </w:pPr>
      <w:r>
        <w:rPr>
          <w:rFonts w:ascii="Times New Roman" w:hAnsi="Times New Roman"/>
          <w:b/>
          <w:sz w:val="19"/>
        </w:rPr>
        <w:t xml:space="preserve">Q: ServerThread me daemon=True kyun set kiya gaya hai? </w:t>
      </w:r>
      <w:r>
        <w:rPr>
          <w:rFonts w:ascii="Times New Roman" w:hAnsi="Times New Roman"/>
          <w:sz w:val="19"/>
        </w:rPr>
        <w:t>Ans: Taaki user jab desktop app band kare to background web server automatically terminate ho jaye.</w:t>
      </w:r>
    </w:p>
    <w:p w14:paraId="6B62DF19" w14:textId="77777777" w:rsidR="009D59B5" w:rsidRDefault="00000000">
      <w:pPr>
        <w:spacing w:before="80" w:after="120"/>
      </w:pPr>
      <w:r>
        <w:rPr>
          <w:rFonts w:ascii="Times New Roman" w:hAnsi="Times New Roman"/>
          <w:color w:val="DCDCDC"/>
        </w:rPr>
        <w:t>---------------------------------------------------------------------------------------------------------</w:t>
      </w:r>
    </w:p>
    <w:p w14:paraId="4B15AD87" w14:textId="77777777" w:rsidR="009D59B5" w:rsidRDefault="00000000">
      <w:pPr>
        <w:spacing w:before="160" w:after="80"/>
      </w:pPr>
      <w:r>
        <w:rPr>
          <w:rFonts w:ascii="Times New Roman" w:hAnsi="Times New Roman"/>
          <w:b/>
          <w:color w:val="B42828"/>
        </w:rPr>
        <w:t xml:space="preserve">[HARD] </w:t>
      </w:r>
      <w:r>
        <w:rPr>
          <w:rFonts w:ascii="Times New Roman" w:hAnsi="Times New Roman"/>
          <w:b/>
        </w:rPr>
        <w:t>Question 5.3: How does PROUSB's `ServerThread` class encapsulate `make_server`, manage Flask context, and perform clean socket shutdowns?</w:t>
      </w:r>
    </w:p>
    <w:p w14:paraId="19AF002B"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ServerThread subclass werkzeug make_server ko daemon thread me serve_forever() karwati hai. shutdown() method asynchronously server.shutdown() aur server_close() call karke TCP port 8080 ko release karta hai.</w:t>
      </w:r>
    </w:p>
    <w:p w14:paraId="69A62937"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4E72E27D" w14:textId="77777777">
        <w:trPr>
          <w:jc w:val="center"/>
        </w:trPr>
        <w:tc>
          <w:tcPr>
            <w:tcW w:w="9360" w:type="dxa"/>
            <w:shd w:val="clear" w:color="auto" w:fill="F8F9FA"/>
            <w:tcMar>
              <w:top w:w="100" w:type="dxa"/>
              <w:left w:w="150" w:type="dxa"/>
              <w:bottom w:w="100" w:type="dxa"/>
              <w:right w:w="150" w:type="dxa"/>
            </w:tcMar>
          </w:tcPr>
          <w:p w14:paraId="26881AA5" w14:textId="77777777" w:rsidR="009D59B5" w:rsidRDefault="00000000">
            <w:pPr>
              <w:spacing w:after="0" w:line="252" w:lineRule="auto"/>
            </w:pPr>
            <w:r>
              <w:rPr>
                <w:rFonts w:ascii="Consolas" w:hAnsi="Consolas"/>
                <w:color w:val="212529"/>
                <w:sz w:val="17"/>
              </w:rPr>
              <w:t>import threading                       # [inbuilt module]</w:t>
            </w:r>
            <w:r>
              <w:rPr>
                <w:rFonts w:ascii="Consolas" w:hAnsi="Consolas"/>
                <w:color w:val="212529"/>
                <w:sz w:val="17"/>
              </w:rPr>
              <w:br/>
              <w:t>from werkzeug.serving import make_server # [werkzeug class] WSGI server engine</w:t>
            </w:r>
            <w:r>
              <w:rPr>
                <w:rFonts w:ascii="Consolas" w:hAnsi="Consolas"/>
                <w:color w:val="212529"/>
                <w:sz w:val="17"/>
              </w:rPr>
              <w:br/>
              <w:t>from flask import Flask                  # [flask class]</w:t>
            </w:r>
            <w:r>
              <w:rPr>
                <w:rFonts w:ascii="Consolas" w:hAnsi="Consolas"/>
                <w:color w:val="212529"/>
                <w:sz w:val="17"/>
              </w:rPr>
              <w:br/>
            </w:r>
            <w:r>
              <w:rPr>
                <w:rFonts w:ascii="Consolas" w:hAnsi="Consolas"/>
                <w:color w:val="212529"/>
                <w:sz w:val="17"/>
              </w:rPr>
              <w:br/>
              <w:t>app = Flask(__name__)</w:t>
            </w:r>
            <w:r>
              <w:rPr>
                <w:rFonts w:ascii="Consolas" w:hAnsi="Consolas"/>
                <w:color w:val="212529"/>
                <w:sz w:val="17"/>
              </w:rPr>
              <w:br/>
            </w:r>
            <w:r>
              <w:rPr>
                <w:rFonts w:ascii="Consolas" w:hAnsi="Consolas"/>
                <w:color w:val="212529"/>
                <w:sz w:val="17"/>
              </w:rPr>
              <w:br/>
              <w:t># [class inheritance from threading.Thread]</w:t>
            </w:r>
            <w:r>
              <w:rPr>
                <w:rFonts w:ascii="Consolas" w:hAnsi="Consolas"/>
                <w:color w:val="212529"/>
                <w:sz w:val="17"/>
              </w:rPr>
              <w:br/>
              <w:t>class ServerThread(threading.Thread):</w:t>
            </w:r>
            <w:r>
              <w:rPr>
                <w:rFonts w:ascii="Consolas" w:hAnsi="Consolas"/>
                <w:color w:val="212529"/>
                <w:sz w:val="17"/>
              </w:rPr>
              <w:br/>
              <w:t xml:space="preserve">    def __init__(self, app, host, port):</w:t>
            </w:r>
            <w:r>
              <w:rPr>
                <w:rFonts w:ascii="Consolas" w:hAnsi="Consolas"/>
                <w:color w:val="212529"/>
                <w:sz w:val="17"/>
              </w:rPr>
              <w:br/>
              <w:t xml:space="preserve">        super().__init__()               # [super().__init__] Parent constructor</w:t>
            </w:r>
            <w:r>
              <w:rPr>
                <w:rFonts w:ascii="Consolas" w:hAnsi="Consolas"/>
                <w:color w:val="212529"/>
                <w:sz w:val="17"/>
              </w:rPr>
              <w:br/>
              <w:t xml:space="preserve">        self.daemon = True               # [self.daemon = True] Auto-kill on exit</w:t>
            </w:r>
            <w:r>
              <w:rPr>
                <w:rFonts w:ascii="Consolas" w:hAnsi="Consolas"/>
                <w:color w:val="212529"/>
                <w:sz w:val="17"/>
              </w:rPr>
              <w:br/>
              <w:t xml:space="preserve">        self.server = make_server(host, port, app) # [make_server] Binds WSGI instance</w:t>
            </w:r>
            <w:r>
              <w:rPr>
                <w:rFonts w:ascii="Consolas" w:hAnsi="Consolas"/>
                <w:color w:val="212529"/>
                <w:sz w:val="17"/>
              </w:rPr>
              <w:br/>
              <w:t xml:space="preserve">        self.ctx = app.app_context()     # [app.app_context] Flask application context</w:t>
            </w:r>
            <w:r>
              <w:rPr>
                <w:rFonts w:ascii="Consolas" w:hAnsi="Consolas"/>
                <w:color w:val="212529"/>
                <w:sz w:val="17"/>
              </w:rPr>
              <w:br/>
              <w:t xml:space="preserve">        self.ctx.push()                  # [self.ctx.push] Pushes context to thread</w:t>
            </w:r>
            <w:r>
              <w:rPr>
                <w:rFonts w:ascii="Consolas" w:hAnsi="Consolas"/>
                <w:color w:val="212529"/>
                <w:sz w:val="17"/>
              </w:rPr>
              <w:br/>
            </w:r>
            <w:r>
              <w:rPr>
                <w:rFonts w:ascii="Consolas" w:hAnsi="Consolas"/>
                <w:color w:val="212529"/>
                <w:sz w:val="17"/>
              </w:rPr>
              <w:br/>
              <w:t xml:space="preserve">    def run(self):</w:t>
            </w:r>
            <w:r>
              <w:rPr>
                <w:rFonts w:ascii="Consolas" w:hAnsi="Consolas"/>
                <w:color w:val="212529"/>
                <w:sz w:val="17"/>
              </w:rPr>
              <w:br/>
              <w:t xml:space="preserve">        try:</w:t>
            </w:r>
            <w:r>
              <w:rPr>
                <w:rFonts w:ascii="Consolas" w:hAnsi="Consolas"/>
                <w:color w:val="212529"/>
                <w:sz w:val="17"/>
              </w:rPr>
              <w:br/>
              <w:t xml:space="preserve">            self.server.serve_forever()  # [serve_forever] Blocking HTTP request listener</w:t>
            </w:r>
            <w:r>
              <w:rPr>
                <w:rFonts w:ascii="Consolas" w:hAnsi="Consolas"/>
                <w:color w:val="212529"/>
                <w:sz w:val="17"/>
              </w:rPr>
              <w:br/>
              <w:t xml:space="preserve">        except Exception:</w:t>
            </w:r>
            <w:r>
              <w:rPr>
                <w:rFonts w:ascii="Consolas" w:hAnsi="Consolas"/>
                <w:color w:val="212529"/>
                <w:sz w:val="17"/>
              </w:rPr>
              <w:br/>
              <w:t xml:space="preserve">            pass</w:t>
            </w:r>
            <w:r>
              <w:rPr>
                <w:rFonts w:ascii="Consolas" w:hAnsi="Consolas"/>
                <w:color w:val="212529"/>
                <w:sz w:val="17"/>
              </w:rPr>
              <w:br/>
            </w:r>
            <w:r>
              <w:rPr>
                <w:rFonts w:ascii="Consolas" w:hAnsi="Consolas"/>
                <w:color w:val="212529"/>
                <w:sz w:val="17"/>
              </w:rPr>
              <w:br/>
              <w:t xml:space="preserve">    def shutdown(self):</w:t>
            </w:r>
            <w:r>
              <w:rPr>
                <w:rFonts w:ascii="Consolas" w:hAnsi="Consolas"/>
                <w:color w:val="212529"/>
                <w:sz w:val="17"/>
              </w:rPr>
              <w:br/>
              <w:t xml:space="preserve">        # Spawns mini-thread so GUI does not lag during socket release</w:t>
            </w:r>
            <w:r>
              <w:rPr>
                <w:rFonts w:ascii="Consolas" w:hAnsi="Consolas"/>
                <w:color w:val="212529"/>
                <w:sz w:val="17"/>
              </w:rPr>
              <w:br/>
              <w:t xml:space="preserve">        threading.Thread(target=self._force_shutdown, daemon=True).start()</w:t>
            </w:r>
            <w:r>
              <w:rPr>
                <w:rFonts w:ascii="Consolas" w:hAnsi="Consolas"/>
                <w:color w:val="212529"/>
                <w:sz w:val="17"/>
              </w:rPr>
              <w:br/>
            </w:r>
            <w:r>
              <w:rPr>
                <w:rFonts w:ascii="Consolas" w:hAnsi="Consolas"/>
                <w:color w:val="212529"/>
                <w:sz w:val="17"/>
              </w:rPr>
              <w:br/>
              <w:t xml:space="preserve">    def _force_shutdown(self):</w:t>
            </w:r>
            <w:r>
              <w:rPr>
                <w:rFonts w:ascii="Consolas" w:hAnsi="Consolas"/>
                <w:color w:val="212529"/>
                <w:sz w:val="17"/>
              </w:rPr>
              <w:br/>
              <w:t xml:space="preserve">        try:</w:t>
            </w:r>
            <w:r>
              <w:rPr>
                <w:rFonts w:ascii="Consolas" w:hAnsi="Consolas"/>
                <w:color w:val="212529"/>
                <w:sz w:val="17"/>
              </w:rPr>
              <w:br/>
            </w:r>
            <w:r>
              <w:rPr>
                <w:rFonts w:ascii="Consolas" w:hAnsi="Consolas"/>
                <w:color w:val="212529"/>
                <w:sz w:val="17"/>
              </w:rPr>
              <w:lastRenderedPageBreak/>
              <w:t xml:space="preserve">            self.server.shutdown()       # [self.server.shutdown] Breaks server loop</w:t>
            </w:r>
            <w:r>
              <w:rPr>
                <w:rFonts w:ascii="Consolas" w:hAnsi="Consolas"/>
                <w:color w:val="212529"/>
                <w:sz w:val="17"/>
              </w:rPr>
              <w:br/>
              <w:t xml:space="preserve">            self.server.server_close()   # [self.server.server_close] Closes socket</w:t>
            </w:r>
            <w:r>
              <w:rPr>
                <w:rFonts w:ascii="Consolas" w:hAnsi="Consolas"/>
                <w:color w:val="212529"/>
                <w:sz w:val="17"/>
              </w:rPr>
              <w:br/>
              <w:t xml:space="preserve">        except Exception:</w:t>
            </w:r>
            <w:r>
              <w:rPr>
                <w:rFonts w:ascii="Consolas" w:hAnsi="Consolas"/>
                <w:color w:val="212529"/>
                <w:sz w:val="17"/>
              </w:rPr>
              <w:br/>
              <w:t xml:space="preserve">            pass</w:t>
            </w:r>
            <w:r>
              <w:rPr>
                <w:rFonts w:ascii="Consolas" w:hAnsi="Consolas"/>
                <w:color w:val="212529"/>
                <w:sz w:val="17"/>
              </w:rPr>
              <w:br/>
            </w:r>
            <w:r>
              <w:rPr>
                <w:rFonts w:ascii="Consolas" w:hAnsi="Consolas"/>
                <w:color w:val="212529"/>
                <w:sz w:val="17"/>
              </w:rPr>
              <w:br/>
              <w:t>print("ServerThread architecture verified successfully.")</w:t>
            </w:r>
          </w:p>
        </w:tc>
      </w:tr>
    </w:tbl>
    <w:p w14:paraId="2867B83E" w14:textId="77777777" w:rsidR="009D59B5" w:rsidRDefault="00000000">
      <w:pPr>
        <w:spacing w:before="120" w:after="40"/>
      </w:pPr>
      <w:r>
        <w:rPr>
          <w:rFonts w:ascii="Times New Roman" w:hAnsi="Times New Roman"/>
          <w:b/>
          <w:color w:val="B46414"/>
          <w:sz w:val="20"/>
        </w:rPr>
        <w:lastRenderedPageBreak/>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4D610901" w14:textId="77777777">
        <w:trPr>
          <w:jc w:val="center"/>
        </w:trPr>
        <w:tc>
          <w:tcPr>
            <w:tcW w:w="9360" w:type="dxa"/>
            <w:shd w:val="clear" w:color="auto" w:fill="1E222A"/>
            <w:tcMar>
              <w:top w:w="100" w:type="dxa"/>
              <w:left w:w="150" w:type="dxa"/>
              <w:bottom w:w="100" w:type="dxa"/>
              <w:right w:w="150" w:type="dxa"/>
            </w:tcMar>
          </w:tcPr>
          <w:p w14:paraId="2E13EC67" w14:textId="77777777" w:rsidR="009D59B5" w:rsidRDefault="00000000">
            <w:pPr>
              <w:spacing w:after="0" w:line="252" w:lineRule="auto"/>
            </w:pPr>
            <w:r>
              <w:rPr>
                <w:rFonts w:ascii="Consolas" w:hAnsi="Consolas"/>
                <w:color w:val="98C379"/>
                <w:sz w:val="17"/>
              </w:rPr>
              <w:t>ServerThread architecture verified successfully.</w:t>
            </w:r>
          </w:p>
        </w:tc>
      </w:tr>
    </w:tbl>
    <w:p w14:paraId="1EA3402F" w14:textId="77777777" w:rsidR="009D59B5" w:rsidRDefault="00000000">
      <w:pPr>
        <w:spacing w:before="120" w:after="40"/>
      </w:pPr>
      <w:r>
        <w:rPr>
          <w:rFonts w:ascii="Times New Roman" w:hAnsi="Times New Roman"/>
          <w:b/>
          <w:color w:val="8C4614"/>
          <w:sz w:val="20"/>
        </w:rPr>
        <w:t>Edge Cases / Interview Follow-up:</w:t>
      </w:r>
    </w:p>
    <w:p w14:paraId="77E21639" w14:textId="77777777" w:rsidR="009D59B5" w:rsidRDefault="00000000">
      <w:pPr>
        <w:pStyle w:val="ListBullet"/>
        <w:spacing w:after="60"/>
        <w:jc w:val="both"/>
      </w:pPr>
      <w:r>
        <w:rPr>
          <w:rFonts w:ascii="Times New Roman" w:hAnsi="Times New Roman"/>
          <w:b/>
          <w:sz w:val="19"/>
        </w:rPr>
        <w:t xml:space="preserve">Q: ctx.push() kyun zaroori hai? </w:t>
      </w:r>
      <w:r>
        <w:rPr>
          <w:rFonts w:ascii="Times New Roman" w:hAnsi="Times New Roman"/>
          <w:sz w:val="19"/>
        </w:rPr>
        <w:t>Ans: Flask routes ko request aur template rendering ke waqt application config access karne ke liye context zaroori hota hai.</w:t>
      </w:r>
    </w:p>
    <w:p w14:paraId="377B9007" w14:textId="77777777" w:rsidR="009D59B5" w:rsidRPr="008E5A75" w:rsidRDefault="00000000">
      <w:pPr>
        <w:spacing w:before="80" w:after="120"/>
        <w:rPr>
          <w:lang w:val="de-DE"/>
        </w:rPr>
      </w:pPr>
      <w:r w:rsidRPr="008E5A75">
        <w:rPr>
          <w:rFonts w:ascii="Times New Roman" w:hAnsi="Times New Roman"/>
          <w:color w:val="DCDCDC"/>
          <w:lang w:val="de-DE"/>
        </w:rPr>
        <w:t>---------------------------------------------------------------------------------------------------------</w:t>
      </w:r>
    </w:p>
    <w:p w14:paraId="1A51382F" w14:textId="77777777" w:rsidR="009D59B5" w:rsidRPr="008E5A75" w:rsidRDefault="00000000">
      <w:pPr>
        <w:spacing w:before="320" w:after="40"/>
        <w:rPr>
          <w:sz w:val="40"/>
          <w:szCs w:val="40"/>
          <w:lang w:val="de-DE"/>
        </w:rPr>
      </w:pPr>
      <w:r w:rsidRPr="008E5A75">
        <w:rPr>
          <w:rFonts w:ascii="Times New Roman" w:hAnsi="Times New Roman"/>
          <w:b/>
          <w:color w:val="154360"/>
          <w:sz w:val="40"/>
          <w:szCs w:val="40"/>
          <w:u w:val="single"/>
          <w:lang w:val="de-DE"/>
        </w:rPr>
        <w:t>Module 6: QR Code Generation &amp; Image Manipulation (`qrcode`, `PIL`)</w:t>
      </w:r>
    </w:p>
    <w:p w14:paraId="38E51C2C" w14:textId="77777777" w:rsidR="009D59B5" w:rsidRDefault="00000000">
      <w:pPr>
        <w:spacing w:after="160"/>
      </w:pPr>
      <w:r>
        <w:rPr>
          <w:rFonts w:ascii="Times New Roman" w:hAnsi="Times New Roman"/>
          <w:i/>
          <w:color w:val="505050"/>
          <w:sz w:val="20"/>
        </w:rPr>
        <w:t>Yeh module network URL ko 2D matrix QR code me encode karke Tkinter me display karta hai.</w:t>
      </w:r>
    </w:p>
    <w:p w14:paraId="48768732" w14:textId="77777777" w:rsidR="009D59B5" w:rsidRDefault="00000000">
      <w:pPr>
        <w:spacing w:before="160" w:after="80"/>
      </w:pPr>
      <w:r>
        <w:rPr>
          <w:rFonts w:ascii="Times New Roman" w:hAnsi="Times New Roman"/>
          <w:b/>
          <w:color w:val="289628"/>
        </w:rPr>
        <w:t xml:space="preserve">[EASY] </w:t>
      </w:r>
      <w:r>
        <w:rPr>
          <w:rFonts w:ascii="Times New Roman" w:hAnsi="Times New Roman"/>
          <w:b/>
        </w:rPr>
        <w:t>Question 6.1: How do you generate a standard QR code and save it directly as an image file with `qrcode.make()`?</w:t>
      </w:r>
    </w:p>
    <w:p w14:paraId="062D6062"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qrcode.make(text) ek one-line helper function hai jo QR image create karta hai jise .save() se disk par store kiya ja sakta hai.</w:t>
      </w:r>
    </w:p>
    <w:p w14:paraId="15D75390"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1CCCFB86" w14:textId="77777777">
        <w:trPr>
          <w:jc w:val="center"/>
        </w:trPr>
        <w:tc>
          <w:tcPr>
            <w:tcW w:w="9360" w:type="dxa"/>
            <w:shd w:val="clear" w:color="auto" w:fill="F8F9FA"/>
            <w:tcMar>
              <w:top w:w="100" w:type="dxa"/>
              <w:left w:w="150" w:type="dxa"/>
              <w:bottom w:w="100" w:type="dxa"/>
              <w:right w:w="150" w:type="dxa"/>
            </w:tcMar>
          </w:tcPr>
          <w:p w14:paraId="00AD8B7D" w14:textId="77777777" w:rsidR="009D59B5" w:rsidRDefault="00000000">
            <w:pPr>
              <w:spacing w:after="0" w:line="252" w:lineRule="auto"/>
            </w:pPr>
            <w:r>
              <w:rPr>
                <w:rFonts w:ascii="Consolas" w:hAnsi="Consolas"/>
                <w:color w:val="212529"/>
                <w:sz w:val="17"/>
              </w:rPr>
              <w:t>import qrcode  # [third-party module] QR code generator</w:t>
            </w:r>
            <w:r>
              <w:rPr>
                <w:rFonts w:ascii="Consolas" w:hAnsi="Consolas"/>
                <w:color w:val="212529"/>
                <w:sz w:val="17"/>
              </w:rPr>
              <w:br/>
            </w:r>
            <w:r>
              <w:rPr>
                <w:rFonts w:ascii="Consolas" w:hAnsi="Consolas"/>
                <w:color w:val="212529"/>
                <w:sz w:val="17"/>
              </w:rPr>
              <w:br/>
              <w:t>url_data = "http://192.168.1.15:8080"  # Target URL</w:t>
            </w:r>
            <w:r>
              <w:rPr>
                <w:rFonts w:ascii="Consolas" w:hAnsi="Consolas"/>
                <w:color w:val="212529"/>
                <w:sz w:val="17"/>
              </w:rPr>
              <w:br/>
            </w:r>
            <w:r>
              <w:rPr>
                <w:rFonts w:ascii="Consolas" w:hAnsi="Consolas"/>
                <w:color w:val="212529"/>
                <w:sz w:val="17"/>
              </w:rPr>
              <w:br/>
              <w:t># [qrcode.make function] Generates PIL image directly</w:t>
            </w:r>
            <w:r>
              <w:rPr>
                <w:rFonts w:ascii="Consolas" w:hAnsi="Consolas"/>
                <w:color w:val="212529"/>
                <w:sz w:val="17"/>
              </w:rPr>
              <w:br/>
              <w:t>img = qrcode.make(url_data)</w:t>
            </w:r>
            <w:r>
              <w:rPr>
                <w:rFonts w:ascii="Consolas" w:hAnsi="Consolas"/>
                <w:color w:val="212529"/>
                <w:sz w:val="17"/>
              </w:rPr>
              <w:br/>
              <w:t>img.save("test_qr.png")  # [img.save method] Saves image to file</w:t>
            </w:r>
            <w:r>
              <w:rPr>
                <w:rFonts w:ascii="Consolas" w:hAnsi="Consolas"/>
                <w:color w:val="212529"/>
                <w:sz w:val="17"/>
              </w:rPr>
              <w:br/>
            </w:r>
            <w:r>
              <w:rPr>
                <w:rFonts w:ascii="Consolas" w:hAnsi="Consolas"/>
                <w:color w:val="212529"/>
                <w:sz w:val="17"/>
              </w:rPr>
              <w:br/>
              <w:t>print("QR Code generated and saved as 'test_qr.png'")</w:t>
            </w:r>
          </w:p>
        </w:tc>
      </w:tr>
    </w:tbl>
    <w:p w14:paraId="7EDA1799"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101A7A34" w14:textId="77777777">
        <w:trPr>
          <w:jc w:val="center"/>
        </w:trPr>
        <w:tc>
          <w:tcPr>
            <w:tcW w:w="9360" w:type="dxa"/>
            <w:shd w:val="clear" w:color="auto" w:fill="1E222A"/>
            <w:tcMar>
              <w:top w:w="100" w:type="dxa"/>
              <w:left w:w="150" w:type="dxa"/>
              <w:bottom w:w="100" w:type="dxa"/>
              <w:right w:w="150" w:type="dxa"/>
            </w:tcMar>
          </w:tcPr>
          <w:p w14:paraId="0FC83EB6" w14:textId="77777777" w:rsidR="009D59B5" w:rsidRDefault="00000000">
            <w:pPr>
              <w:spacing w:after="0" w:line="252" w:lineRule="auto"/>
            </w:pPr>
            <w:r>
              <w:rPr>
                <w:rFonts w:ascii="Consolas" w:hAnsi="Consolas"/>
                <w:color w:val="98C379"/>
                <w:sz w:val="17"/>
              </w:rPr>
              <w:t>QR Code generated and saved as 'test_qr.png'</w:t>
            </w:r>
          </w:p>
        </w:tc>
      </w:tr>
    </w:tbl>
    <w:p w14:paraId="62CEC533" w14:textId="77777777" w:rsidR="009D59B5" w:rsidRDefault="00000000">
      <w:pPr>
        <w:spacing w:before="120" w:after="40"/>
      </w:pPr>
      <w:r>
        <w:rPr>
          <w:rFonts w:ascii="Times New Roman" w:hAnsi="Times New Roman"/>
          <w:b/>
          <w:color w:val="8C4614"/>
          <w:sz w:val="20"/>
        </w:rPr>
        <w:t>Edge Cases / Interview Follow-up:</w:t>
      </w:r>
    </w:p>
    <w:p w14:paraId="31702B17" w14:textId="77777777" w:rsidR="009D59B5" w:rsidRDefault="00000000">
      <w:pPr>
        <w:pStyle w:val="ListBullet"/>
        <w:spacing w:after="60"/>
        <w:jc w:val="both"/>
      </w:pPr>
      <w:r>
        <w:rPr>
          <w:rFonts w:ascii="Times New Roman" w:hAnsi="Times New Roman"/>
          <w:b/>
          <w:sz w:val="19"/>
        </w:rPr>
        <w:t xml:space="preserve">Q: Default qrcode.make() me border aur box size customize kaise hota hai? </w:t>
      </w:r>
      <w:r>
        <w:rPr>
          <w:rFonts w:ascii="Times New Roman" w:hAnsi="Times New Roman"/>
          <w:sz w:val="19"/>
        </w:rPr>
        <w:t>Ans: qrcode.QRCode class use karke.</w:t>
      </w:r>
    </w:p>
    <w:p w14:paraId="3731EAF8" w14:textId="77777777" w:rsidR="009D59B5" w:rsidRDefault="00000000">
      <w:pPr>
        <w:spacing w:before="80" w:after="120"/>
      </w:pPr>
      <w:r>
        <w:rPr>
          <w:rFonts w:ascii="Times New Roman" w:hAnsi="Times New Roman"/>
          <w:color w:val="DCDCDC"/>
        </w:rPr>
        <w:t>---------------------------------------------------------------------------------------------------------</w:t>
      </w:r>
    </w:p>
    <w:p w14:paraId="11100F3A" w14:textId="77777777" w:rsidR="009D59B5" w:rsidRDefault="00000000">
      <w:pPr>
        <w:spacing w:before="160" w:after="80"/>
      </w:pPr>
      <w:r>
        <w:rPr>
          <w:rFonts w:ascii="Times New Roman" w:hAnsi="Times New Roman"/>
          <w:b/>
          <w:color w:val="C87814"/>
        </w:rPr>
        <w:t xml:space="preserve">[MEDIUM] </w:t>
      </w:r>
      <w:r>
        <w:rPr>
          <w:rFonts w:ascii="Times New Roman" w:hAnsi="Times New Roman"/>
          <w:b/>
        </w:rPr>
        <w:t>Question 6.2: How do you customize QR matrix resolution (`box_size`) and border margins (`border`) using `qrcode.QRCode()`?</w:t>
      </w:r>
    </w:p>
    <w:p w14:paraId="3024E376"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box_size har pixel block ki width define karta hai aur border QR code ke charo taraf ka white margin define karta hai.</w:t>
      </w:r>
    </w:p>
    <w:p w14:paraId="1236F2F9" w14:textId="77777777" w:rsidR="009D59B5" w:rsidRDefault="00000000">
      <w:pPr>
        <w:spacing w:before="60" w:after="40"/>
      </w:pPr>
      <w:r>
        <w:rPr>
          <w:rFonts w:ascii="Times New Roman" w:hAnsi="Times New Roman"/>
          <w:b/>
          <w:color w:val="1E823C"/>
          <w:sz w:val="20"/>
        </w:rPr>
        <w:lastRenderedPageBreak/>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5414A193" w14:textId="77777777">
        <w:trPr>
          <w:jc w:val="center"/>
        </w:trPr>
        <w:tc>
          <w:tcPr>
            <w:tcW w:w="9360" w:type="dxa"/>
            <w:shd w:val="clear" w:color="auto" w:fill="F8F9FA"/>
            <w:tcMar>
              <w:top w:w="100" w:type="dxa"/>
              <w:left w:w="150" w:type="dxa"/>
              <w:bottom w:w="100" w:type="dxa"/>
              <w:right w:w="150" w:type="dxa"/>
            </w:tcMar>
          </w:tcPr>
          <w:p w14:paraId="6113EA69" w14:textId="77777777" w:rsidR="009D59B5" w:rsidRDefault="00000000">
            <w:pPr>
              <w:spacing w:after="0" w:line="252" w:lineRule="auto"/>
            </w:pPr>
            <w:r>
              <w:rPr>
                <w:rFonts w:ascii="Consolas" w:hAnsi="Consolas"/>
                <w:color w:val="212529"/>
                <w:sz w:val="17"/>
              </w:rPr>
              <w:t>import qrcode  # [third-party module]</w:t>
            </w:r>
            <w:r>
              <w:rPr>
                <w:rFonts w:ascii="Consolas" w:hAnsi="Consolas"/>
                <w:color w:val="212529"/>
                <w:sz w:val="17"/>
              </w:rPr>
              <w:br/>
            </w:r>
            <w:r>
              <w:rPr>
                <w:rFonts w:ascii="Consolas" w:hAnsi="Consolas"/>
                <w:color w:val="212529"/>
                <w:sz w:val="17"/>
              </w:rPr>
              <w:br/>
              <w:t># [qrcode.QRCode constructor] box_size=4 (4px per box), border=2 (2 modules margin)</w:t>
            </w:r>
            <w:r>
              <w:rPr>
                <w:rFonts w:ascii="Consolas" w:hAnsi="Consolas"/>
                <w:color w:val="212529"/>
                <w:sz w:val="17"/>
              </w:rPr>
              <w:br/>
              <w:t>qr = qrcode.QRCode(box_size=4, border=2)</w:t>
            </w:r>
            <w:r>
              <w:rPr>
                <w:rFonts w:ascii="Consolas" w:hAnsi="Consolas"/>
                <w:color w:val="212529"/>
                <w:sz w:val="17"/>
              </w:rPr>
              <w:br/>
              <w:t>qr.add_data("http://192.168.1.15:8080")  # [qr.add_data method] Encodes URL string</w:t>
            </w:r>
            <w:r>
              <w:rPr>
                <w:rFonts w:ascii="Consolas" w:hAnsi="Consolas"/>
                <w:color w:val="212529"/>
                <w:sz w:val="17"/>
              </w:rPr>
              <w:br/>
              <w:t>qr.make(fit=True)                        # [qr.make method] Fits matrix version</w:t>
            </w:r>
            <w:r>
              <w:rPr>
                <w:rFonts w:ascii="Consolas" w:hAnsi="Consolas"/>
                <w:color w:val="212529"/>
                <w:sz w:val="17"/>
              </w:rPr>
              <w:br/>
            </w:r>
            <w:r>
              <w:rPr>
                <w:rFonts w:ascii="Consolas" w:hAnsi="Consolas"/>
                <w:color w:val="212529"/>
                <w:sz w:val="17"/>
              </w:rPr>
              <w:br/>
              <w:t># [qr.make_image method] Creates high-contrast black &amp; white PIL image</w:t>
            </w:r>
            <w:r>
              <w:rPr>
                <w:rFonts w:ascii="Consolas" w:hAnsi="Consolas"/>
                <w:color w:val="212529"/>
                <w:sz w:val="17"/>
              </w:rPr>
              <w:br/>
              <w:t>img = qr.make_image(fill_color="black", back_color="white")</w:t>
            </w:r>
            <w:r>
              <w:rPr>
                <w:rFonts w:ascii="Consolas" w:hAnsi="Consolas"/>
                <w:color w:val="212529"/>
                <w:sz w:val="17"/>
              </w:rPr>
              <w:br/>
              <w:t>print("Custom QR dimensions:", img.size)</w:t>
            </w:r>
          </w:p>
        </w:tc>
      </w:tr>
    </w:tbl>
    <w:p w14:paraId="36875FAA"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4C2D2D7A" w14:textId="77777777">
        <w:trPr>
          <w:jc w:val="center"/>
        </w:trPr>
        <w:tc>
          <w:tcPr>
            <w:tcW w:w="9360" w:type="dxa"/>
            <w:shd w:val="clear" w:color="auto" w:fill="1E222A"/>
            <w:tcMar>
              <w:top w:w="100" w:type="dxa"/>
              <w:left w:w="150" w:type="dxa"/>
              <w:bottom w:w="100" w:type="dxa"/>
              <w:right w:w="150" w:type="dxa"/>
            </w:tcMar>
          </w:tcPr>
          <w:p w14:paraId="026DDFBE" w14:textId="77777777" w:rsidR="009D59B5" w:rsidRDefault="00000000">
            <w:pPr>
              <w:spacing w:after="0" w:line="252" w:lineRule="auto"/>
            </w:pPr>
            <w:r>
              <w:rPr>
                <w:rFonts w:ascii="Consolas" w:hAnsi="Consolas"/>
                <w:color w:val="98C379"/>
                <w:sz w:val="17"/>
              </w:rPr>
              <w:t>Custom QR dimensions: (116, 116)</w:t>
            </w:r>
          </w:p>
        </w:tc>
      </w:tr>
    </w:tbl>
    <w:p w14:paraId="7C3676AA" w14:textId="77777777" w:rsidR="009D59B5" w:rsidRDefault="00000000">
      <w:pPr>
        <w:spacing w:before="120" w:after="40"/>
      </w:pPr>
      <w:r>
        <w:rPr>
          <w:rFonts w:ascii="Times New Roman" w:hAnsi="Times New Roman"/>
          <w:b/>
          <w:color w:val="8C4614"/>
          <w:sz w:val="20"/>
        </w:rPr>
        <w:t>Edge Cases / Interview Follow-up:</w:t>
      </w:r>
    </w:p>
    <w:p w14:paraId="50734454" w14:textId="77777777" w:rsidR="009D59B5" w:rsidRDefault="00000000">
      <w:pPr>
        <w:pStyle w:val="ListBullet"/>
        <w:spacing w:after="60"/>
        <w:jc w:val="both"/>
      </w:pPr>
      <w:r>
        <w:rPr>
          <w:rFonts w:ascii="Times New Roman" w:hAnsi="Times New Roman"/>
          <w:b/>
          <w:sz w:val="19"/>
        </w:rPr>
        <w:t xml:space="preserve">Q: fit=True ka kya matlab hai? </w:t>
      </w:r>
      <w:r>
        <w:rPr>
          <w:rFonts w:ascii="Times New Roman" w:hAnsi="Times New Roman"/>
          <w:sz w:val="19"/>
        </w:rPr>
        <w:t>Ans: Data length ke hisaab se smallest possible standard QR version automatically select karta hai.</w:t>
      </w:r>
    </w:p>
    <w:p w14:paraId="71112BFF" w14:textId="77777777" w:rsidR="009D59B5" w:rsidRDefault="00000000">
      <w:pPr>
        <w:spacing w:before="80" w:after="120"/>
      </w:pPr>
      <w:r>
        <w:rPr>
          <w:rFonts w:ascii="Times New Roman" w:hAnsi="Times New Roman"/>
          <w:color w:val="DCDCDC"/>
        </w:rPr>
        <w:t>---------------------------------------------------------------------------------------------------------</w:t>
      </w:r>
    </w:p>
    <w:p w14:paraId="3AD1BB8A" w14:textId="77777777" w:rsidR="009D59B5" w:rsidRDefault="00000000">
      <w:pPr>
        <w:spacing w:before="160" w:after="80"/>
      </w:pPr>
      <w:r>
        <w:rPr>
          <w:rFonts w:ascii="Times New Roman" w:hAnsi="Times New Roman"/>
          <w:b/>
          <w:color w:val="B42828"/>
        </w:rPr>
        <w:t xml:space="preserve">[HARD] </w:t>
      </w:r>
      <w:r>
        <w:rPr>
          <w:rFonts w:ascii="Times New Roman" w:hAnsi="Times New Roman"/>
          <w:b/>
        </w:rPr>
        <w:t>Question 6.3: How does PROUSB convert a PIL QR image into a Tkinter `PhotoImage` and render it inside a Tkinter Label widget?</w:t>
      </w:r>
    </w:p>
    <w:p w14:paraId="1B14782C"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ImageTk.PhotoImage(pil_image) PIL image ko Tkinter format me convert karta hai. lbl_qr.image = tk_qr reference store karna zaroori hai taaki garbage collector image ko delete na kare.</w:t>
      </w:r>
    </w:p>
    <w:p w14:paraId="7B52FE0E"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4A8619C8" w14:textId="77777777">
        <w:trPr>
          <w:jc w:val="center"/>
        </w:trPr>
        <w:tc>
          <w:tcPr>
            <w:tcW w:w="9360" w:type="dxa"/>
            <w:shd w:val="clear" w:color="auto" w:fill="F8F9FA"/>
            <w:tcMar>
              <w:top w:w="100" w:type="dxa"/>
              <w:left w:w="150" w:type="dxa"/>
              <w:bottom w:w="100" w:type="dxa"/>
              <w:right w:w="150" w:type="dxa"/>
            </w:tcMar>
          </w:tcPr>
          <w:p w14:paraId="39E969A1" w14:textId="77777777" w:rsidR="009D59B5" w:rsidRDefault="00000000">
            <w:pPr>
              <w:spacing w:after="0" w:line="252" w:lineRule="auto"/>
            </w:pPr>
            <w:r>
              <w:rPr>
                <w:rFonts w:ascii="Consolas" w:hAnsi="Consolas"/>
                <w:color w:val="212529"/>
                <w:sz w:val="17"/>
              </w:rPr>
              <w:t>import qrcode                   # [third-party module]</w:t>
            </w:r>
            <w:r>
              <w:rPr>
                <w:rFonts w:ascii="Consolas" w:hAnsi="Consolas"/>
                <w:color w:val="212529"/>
                <w:sz w:val="17"/>
              </w:rPr>
              <w:br/>
              <w:t>from PIL import Image, ImageTk    # [Pillow module] Tkinter adapter</w:t>
            </w:r>
            <w:r>
              <w:rPr>
                <w:rFonts w:ascii="Consolas" w:hAnsi="Consolas"/>
                <w:color w:val="212529"/>
                <w:sz w:val="17"/>
              </w:rPr>
              <w:br/>
              <w:t>import tkinter as tk              # [inbuilt module]</w:t>
            </w:r>
            <w:r>
              <w:rPr>
                <w:rFonts w:ascii="Consolas" w:hAnsi="Consolas"/>
                <w:color w:val="212529"/>
                <w:sz w:val="17"/>
              </w:rPr>
              <w:br/>
            </w:r>
            <w:r>
              <w:rPr>
                <w:rFonts w:ascii="Consolas" w:hAnsi="Consolas"/>
                <w:color w:val="212529"/>
                <w:sz w:val="17"/>
              </w:rPr>
              <w:br/>
              <w:t>root = tk.Tk()                    # Tkinter window</w:t>
            </w:r>
            <w:r>
              <w:rPr>
                <w:rFonts w:ascii="Consolas" w:hAnsi="Consolas"/>
                <w:color w:val="212529"/>
                <w:sz w:val="17"/>
              </w:rPr>
              <w:br/>
              <w:t>lbl_qr = tk.Label(root)           # Label container</w:t>
            </w:r>
            <w:r>
              <w:rPr>
                <w:rFonts w:ascii="Consolas" w:hAnsi="Consolas"/>
                <w:color w:val="212529"/>
                <w:sz w:val="17"/>
              </w:rPr>
              <w:br/>
              <w:t>lbl_qr.pack()</w:t>
            </w:r>
            <w:r>
              <w:rPr>
                <w:rFonts w:ascii="Consolas" w:hAnsi="Consolas"/>
                <w:color w:val="212529"/>
                <w:sz w:val="17"/>
              </w:rPr>
              <w:br/>
            </w:r>
            <w:r>
              <w:rPr>
                <w:rFonts w:ascii="Consolas" w:hAnsi="Consolas"/>
                <w:color w:val="212529"/>
                <w:sz w:val="17"/>
              </w:rPr>
              <w:br/>
              <w:t># 1. Generate PIL QR image</w:t>
            </w:r>
            <w:r>
              <w:rPr>
                <w:rFonts w:ascii="Consolas" w:hAnsi="Consolas"/>
                <w:color w:val="212529"/>
                <w:sz w:val="17"/>
              </w:rPr>
              <w:br/>
              <w:t>qr = qrcode.QRCode(box_size=4, border=2)</w:t>
            </w:r>
            <w:r>
              <w:rPr>
                <w:rFonts w:ascii="Consolas" w:hAnsi="Consolas"/>
                <w:color w:val="212529"/>
                <w:sz w:val="17"/>
              </w:rPr>
              <w:br/>
              <w:t>qr.add_data("http://192.168.1.15:8080")</w:t>
            </w:r>
            <w:r>
              <w:rPr>
                <w:rFonts w:ascii="Consolas" w:hAnsi="Consolas"/>
                <w:color w:val="212529"/>
                <w:sz w:val="17"/>
              </w:rPr>
              <w:br/>
              <w:t>qr.make(fit=True)</w:t>
            </w:r>
            <w:r>
              <w:rPr>
                <w:rFonts w:ascii="Consolas" w:hAnsi="Consolas"/>
                <w:color w:val="212529"/>
                <w:sz w:val="17"/>
              </w:rPr>
              <w:br/>
              <w:t>img_qr = qr.make_image(fill_color="black", back_color="white")</w:t>
            </w:r>
            <w:r>
              <w:rPr>
                <w:rFonts w:ascii="Consolas" w:hAnsi="Consolas"/>
                <w:color w:val="212529"/>
                <w:sz w:val="17"/>
              </w:rPr>
              <w:br/>
            </w:r>
            <w:r>
              <w:rPr>
                <w:rFonts w:ascii="Consolas" w:hAnsi="Consolas"/>
                <w:color w:val="212529"/>
                <w:sz w:val="17"/>
              </w:rPr>
              <w:br/>
              <w:t># 2. Convert to Tkinter PhotoImage</w:t>
            </w:r>
            <w:r>
              <w:rPr>
                <w:rFonts w:ascii="Consolas" w:hAnsi="Consolas"/>
                <w:color w:val="212529"/>
                <w:sz w:val="17"/>
              </w:rPr>
              <w:br/>
              <w:t>tk_qr = ImageTk.PhotoImage(img_qr)  # [ImageTk.PhotoImage constructor]</w:t>
            </w:r>
            <w:r>
              <w:rPr>
                <w:rFonts w:ascii="Consolas" w:hAnsi="Consolas"/>
                <w:color w:val="212529"/>
                <w:sz w:val="17"/>
              </w:rPr>
              <w:br/>
            </w:r>
            <w:r>
              <w:rPr>
                <w:rFonts w:ascii="Consolas" w:hAnsi="Consolas"/>
                <w:color w:val="212529"/>
                <w:sz w:val="17"/>
              </w:rPr>
              <w:br/>
              <w:t># 3. Attach to label and preserve reference</w:t>
            </w:r>
            <w:r>
              <w:rPr>
                <w:rFonts w:ascii="Consolas" w:hAnsi="Consolas"/>
                <w:color w:val="212529"/>
                <w:sz w:val="17"/>
              </w:rPr>
              <w:br/>
              <w:t>lbl_qr.config(image=tk_qr)          # [lbl.config method]</w:t>
            </w:r>
            <w:r>
              <w:rPr>
                <w:rFonts w:ascii="Consolas" w:hAnsi="Consolas"/>
                <w:color w:val="212529"/>
                <w:sz w:val="17"/>
              </w:rPr>
              <w:br/>
              <w:t>lbl_qr.image = tk_qr                # [Garbage Collection Protection] Reference preserved!</w:t>
            </w:r>
            <w:r>
              <w:rPr>
                <w:rFonts w:ascii="Consolas" w:hAnsi="Consolas"/>
                <w:color w:val="212529"/>
                <w:sz w:val="17"/>
              </w:rPr>
              <w:br/>
            </w:r>
            <w:r>
              <w:rPr>
                <w:rFonts w:ascii="Consolas" w:hAnsi="Consolas"/>
                <w:color w:val="212529"/>
                <w:sz w:val="17"/>
              </w:rPr>
              <w:br/>
              <w:t>print("QR successfully rendered in Tkinter Label widget.")</w:t>
            </w:r>
          </w:p>
        </w:tc>
      </w:tr>
    </w:tbl>
    <w:p w14:paraId="1597F4C3"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6172493C" w14:textId="77777777">
        <w:trPr>
          <w:jc w:val="center"/>
        </w:trPr>
        <w:tc>
          <w:tcPr>
            <w:tcW w:w="9360" w:type="dxa"/>
            <w:shd w:val="clear" w:color="auto" w:fill="1E222A"/>
            <w:tcMar>
              <w:top w:w="100" w:type="dxa"/>
              <w:left w:w="150" w:type="dxa"/>
              <w:bottom w:w="100" w:type="dxa"/>
              <w:right w:w="150" w:type="dxa"/>
            </w:tcMar>
          </w:tcPr>
          <w:p w14:paraId="01958DEC" w14:textId="77777777" w:rsidR="009D59B5" w:rsidRDefault="00000000">
            <w:pPr>
              <w:spacing w:after="0" w:line="252" w:lineRule="auto"/>
            </w:pPr>
            <w:r>
              <w:rPr>
                <w:rFonts w:ascii="Consolas" w:hAnsi="Consolas"/>
                <w:color w:val="98C379"/>
                <w:sz w:val="17"/>
              </w:rPr>
              <w:t>QR successfully rendered in Tkinter Label widget.</w:t>
            </w:r>
          </w:p>
        </w:tc>
      </w:tr>
    </w:tbl>
    <w:p w14:paraId="78706CF8" w14:textId="77777777" w:rsidR="009D59B5" w:rsidRDefault="00000000">
      <w:pPr>
        <w:spacing w:before="120" w:after="40"/>
      </w:pPr>
      <w:r>
        <w:rPr>
          <w:rFonts w:ascii="Times New Roman" w:hAnsi="Times New Roman"/>
          <w:b/>
          <w:color w:val="8C4614"/>
          <w:sz w:val="20"/>
        </w:rPr>
        <w:t>Edge Cases / Interview Follow-up:</w:t>
      </w:r>
    </w:p>
    <w:p w14:paraId="0C115A29" w14:textId="77777777" w:rsidR="009D59B5" w:rsidRDefault="00000000">
      <w:pPr>
        <w:pStyle w:val="ListBullet"/>
        <w:spacing w:after="60"/>
        <w:jc w:val="both"/>
      </w:pPr>
      <w:r>
        <w:rPr>
          <w:rFonts w:ascii="Times New Roman" w:hAnsi="Times New Roman"/>
          <w:b/>
          <w:sz w:val="19"/>
        </w:rPr>
        <w:lastRenderedPageBreak/>
        <w:t xml:space="preserve">Q: Agar lbl_qr.image = tk_qr line hata de to kya hoga? </w:t>
      </w:r>
      <w:r>
        <w:rPr>
          <w:rFonts w:ascii="Times New Roman" w:hAnsi="Times New Roman"/>
          <w:sz w:val="19"/>
        </w:rPr>
        <w:t>Ans: Python variable out of scope hote hi image destroy ho jayegi aur GUI me blank box dikhega.</w:t>
      </w:r>
    </w:p>
    <w:p w14:paraId="10BC984F" w14:textId="77777777" w:rsidR="009D59B5" w:rsidRDefault="00000000">
      <w:pPr>
        <w:spacing w:before="80" w:after="120"/>
      </w:pPr>
      <w:r>
        <w:rPr>
          <w:rFonts w:ascii="Times New Roman" w:hAnsi="Times New Roman"/>
          <w:color w:val="DCDCDC"/>
        </w:rPr>
        <w:t>---------------------------------------------------------------------------------------------------------</w:t>
      </w:r>
    </w:p>
    <w:p w14:paraId="2E2BD821" w14:textId="77777777" w:rsidR="009D59B5" w:rsidRPr="008E5A75" w:rsidRDefault="00000000">
      <w:pPr>
        <w:spacing w:before="320" w:after="40"/>
        <w:rPr>
          <w:sz w:val="40"/>
          <w:szCs w:val="40"/>
        </w:rPr>
      </w:pPr>
      <w:r w:rsidRPr="008E5A75">
        <w:rPr>
          <w:rFonts w:ascii="Times New Roman" w:hAnsi="Times New Roman"/>
          <w:b/>
          <w:color w:val="154360"/>
          <w:sz w:val="40"/>
          <w:szCs w:val="40"/>
          <w:u w:val="single"/>
        </w:rPr>
        <w:t>Module 7: Flask Web Routing &amp; File Services (`flask`, `werkzeug`)</w:t>
      </w:r>
    </w:p>
    <w:p w14:paraId="630F4420" w14:textId="77777777" w:rsidR="009D59B5" w:rsidRDefault="00000000">
      <w:pPr>
        <w:spacing w:after="160"/>
      </w:pPr>
      <w:r>
        <w:rPr>
          <w:rFonts w:ascii="Times New Roman" w:hAnsi="Times New Roman"/>
          <w:i/>
          <w:color w:val="505050"/>
          <w:sz w:val="20"/>
        </w:rPr>
        <w:t>Yeh module local HTTP server, API endpoints, safe upload/download aur dynamic HTML template rendering manage karta hai.</w:t>
      </w:r>
    </w:p>
    <w:p w14:paraId="5BB56D2B" w14:textId="77777777" w:rsidR="009D59B5" w:rsidRDefault="00000000">
      <w:pPr>
        <w:spacing w:before="160" w:after="80"/>
      </w:pPr>
      <w:r>
        <w:rPr>
          <w:rFonts w:ascii="Times New Roman" w:hAnsi="Times New Roman"/>
          <w:b/>
          <w:color w:val="289628"/>
        </w:rPr>
        <w:t xml:space="preserve">[EASY] </w:t>
      </w:r>
      <w:r>
        <w:rPr>
          <w:rFonts w:ascii="Times New Roman" w:hAnsi="Times New Roman"/>
          <w:b/>
        </w:rPr>
        <w:t>Question 7.1: How do you initialize a Flask app with a custom template folder and define a basic route?</w:t>
      </w:r>
    </w:p>
    <w:p w14:paraId="5A29F9E3"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Flask(__name__, template_folder=...) se application banti hai aur @app.route('/') se URL endpoints bind hote hain.</w:t>
      </w:r>
    </w:p>
    <w:p w14:paraId="17646F8E"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57FE7BE5" w14:textId="77777777">
        <w:trPr>
          <w:jc w:val="center"/>
        </w:trPr>
        <w:tc>
          <w:tcPr>
            <w:tcW w:w="9360" w:type="dxa"/>
            <w:shd w:val="clear" w:color="auto" w:fill="F8F9FA"/>
            <w:tcMar>
              <w:top w:w="100" w:type="dxa"/>
              <w:left w:w="150" w:type="dxa"/>
              <w:bottom w:w="100" w:type="dxa"/>
              <w:right w:w="150" w:type="dxa"/>
            </w:tcMar>
          </w:tcPr>
          <w:p w14:paraId="03185842" w14:textId="77777777" w:rsidR="009D59B5" w:rsidRDefault="00000000">
            <w:pPr>
              <w:spacing w:after="0" w:line="252" w:lineRule="auto"/>
            </w:pPr>
            <w:r>
              <w:rPr>
                <w:rFonts w:ascii="Consolas" w:hAnsi="Consolas"/>
                <w:color w:val="212529"/>
                <w:sz w:val="17"/>
              </w:rPr>
              <w:t>from flask import Flask  # [flask class]</w:t>
            </w:r>
            <w:r>
              <w:rPr>
                <w:rFonts w:ascii="Consolas" w:hAnsi="Consolas"/>
                <w:color w:val="212529"/>
                <w:sz w:val="17"/>
              </w:rPr>
              <w:br/>
            </w:r>
            <w:r>
              <w:rPr>
                <w:rFonts w:ascii="Consolas" w:hAnsi="Consolas"/>
                <w:color w:val="212529"/>
                <w:sz w:val="17"/>
              </w:rPr>
              <w:br/>
              <w:t># [Flask constructor] Sets application name and custom template folder path</w:t>
            </w:r>
            <w:r>
              <w:rPr>
                <w:rFonts w:ascii="Consolas" w:hAnsi="Consolas"/>
                <w:color w:val="212529"/>
                <w:sz w:val="17"/>
              </w:rPr>
              <w:br/>
              <w:t>app = Flask(__name__, template_folder="templates")</w:t>
            </w:r>
            <w:r>
              <w:rPr>
                <w:rFonts w:ascii="Consolas" w:hAnsi="Consolas"/>
                <w:color w:val="212529"/>
                <w:sz w:val="17"/>
              </w:rPr>
              <w:br/>
            </w:r>
            <w:r>
              <w:rPr>
                <w:rFonts w:ascii="Consolas" w:hAnsi="Consolas"/>
                <w:color w:val="212529"/>
                <w:sz w:val="17"/>
              </w:rPr>
              <w:br/>
              <w:t>@app.route('/ping')      # [app.route decorator] Binds URL /ping to handler</w:t>
            </w:r>
            <w:r>
              <w:rPr>
                <w:rFonts w:ascii="Consolas" w:hAnsi="Consolas"/>
                <w:color w:val="212529"/>
                <w:sz w:val="17"/>
              </w:rPr>
              <w:br/>
              <w:t>def ping():              # Handler function</w:t>
            </w:r>
            <w:r>
              <w:rPr>
                <w:rFonts w:ascii="Consolas" w:hAnsi="Consolas"/>
                <w:color w:val="212529"/>
                <w:sz w:val="17"/>
              </w:rPr>
              <w:br/>
              <w:t xml:space="preserve">    return "Pong!"       # HTTP 200 plain text response</w:t>
            </w:r>
            <w:r>
              <w:rPr>
                <w:rFonts w:ascii="Consolas" w:hAnsi="Consolas"/>
                <w:color w:val="212529"/>
                <w:sz w:val="17"/>
              </w:rPr>
              <w:br/>
            </w:r>
            <w:r>
              <w:rPr>
                <w:rFonts w:ascii="Consolas" w:hAnsi="Consolas"/>
                <w:color w:val="212529"/>
                <w:sz w:val="17"/>
              </w:rPr>
              <w:br/>
              <w:t>print("Flask app initialized with custom template directory.")</w:t>
            </w:r>
          </w:p>
        </w:tc>
      </w:tr>
    </w:tbl>
    <w:p w14:paraId="58E3E891"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41795C3E" w14:textId="77777777">
        <w:trPr>
          <w:jc w:val="center"/>
        </w:trPr>
        <w:tc>
          <w:tcPr>
            <w:tcW w:w="9360" w:type="dxa"/>
            <w:shd w:val="clear" w:color="auto" w:fill="1E222A"/>
            <w:tcMar>
              <w:top w:w="100" w:type="dxa"/>
              <w:left w:w="150" w:type="dxa"/>
              <w:bottom w:w="100" w:type="dxa"/>
              <w:right w:w="150" w:type="dxa"/>
            </w:tcMar>
          </w:tcPr>
          <w:p w14:paraId="3A5DF47E" w14:textId="77777777" w:rsidR="009D59B5" w:rsidRDefault="00000000">
            <w:pPr>
              <w:spacing w:after="0" w:line="252" w:lineRule="auto"/>
            </w:pPr>
            <w:r>
              <w:rPr>
                <w:rFonts w:ascii="Consolas" w:hAnsi="Consolas"/>
                <w:color w:val="98C379"/>
                <w:sz w:val="17"/>
              </w:rPr>
              <w:t>Flask app initialized with custom template directory.</w:t>
            </w:r>
          </w:p>
        </w:tc>
      </w:tr>
    </w:tbl>
    <w:p w14:paraId="67D48186" w14:textId="77777777" w:rsidR="009D59B5" w:rsidRDefault="00000000">
      <w:pPr>
        <w:spacing w:before="120" w:after="40"/>
      </w:pPr>
      <w:r>
        <w:rPr>
          <w:rFonts w:ascii="Times New Roman" w:hAnsi="Times New Roman"/>
          <w:b/>
          <w:color w:val="8C4614"/>
          <w:sz w:val="20"/>
        </w:rPr>
        <w:t>Edge Cases / Interview Follow-up:</w:t>
      </w:r>
    </w:p>
    <w:p w14:paraId="5E79EB10" w14:textId="77777777" w:rsidR="009D59B5" w:rsidRDefault="00000000">
      <w:pPr>
        <w:pStyle w:val="ListBullet"/>
        <w:spacing w:after="60"/>
        <w:jc w:val="both"/>
      </w:pPr>
      <w:r>
        <w:rPr>
          <w:rFonts w:ascii="Times New Roman" w:hAnsi="Times New Roman"/>
          <w:b/>
          <w:sz w:val="19"/>
        </w:rPr>
        <w:t xml:space="preserve">Q: __name__ pass karne ka kya reason hai? </w:t>
      </w:r>
      <w:r>
        <w:rPr>
          <w:rFonts w:ascii="Times New Roman" w:hAnsi="Times New Roman"/>
          <w:sz w:val="19"/>
        </w:rPr>
        <w:t>Ans: Flask ko application ki root path aur assets discover karne ke liye __name__ chahiye hota hai.</w:t>
      </w:r>
    </w:p>
    <w:p w14:paraId="063BA88C" w14:textId="77777777" w:rsidR="009D59B5" w:rsidRDefault="00000000">
      <w:pPr>
        <w:spacing w:before="80" w:after="120"/>
      </w:pPr>
      <w:r>
        <w:rPr>
          <w:rFonts w:ascii="Times New Roman" w:hAnsi="Times New Roman"/>
          <w:color w:val="DCDCDC"/>
        </w:rPr>
        <w:t>---------------------------------------------------------------------------------------------------------</w:t>
      </w:r>
    </w:p>
    <w:p w14:paraId="39BDAD45" w14:textId="77777777" w:rsidR="009D59B5" w:rsidRDefault="00000000">
      <w:pPr>
        <w:spacing w:before="160" w:after="80"/>
      </w:pPr>
      <w:r>
        <w:rPr>
          <w:rFonts w:ascii="Times New Roman" w:hAnsi="Times New Roman"/>
          <w:b/>
          <w:color w:val="C87814"/>
        </w:rPr>
        <w:t xml:space="preserve">[MEDIUM] </w:t>
      </w:r>
      <w:r>
        <w:rPr>
          <w:rFonts w:ascii="Times New Roman" w:hAnsi="Times New Roman"/>
          <w:b/>
        </w:rPr>
        <w:t>Question 7.2: How do you stream a file directly to the client browser as an attachment using `send_from_directory`?</w:t>
      </w:r>
    </w:p>
    <w:p w14:paraId="3CAD0290"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send_from_directory(folder, filename, as_attachment=True) direct download prompt trigger karta hai aur path traversal attacks block karta hai.</w:t>
      </w:r>
    </w:p>
    <w:p w14:paraId="544827A0"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7C4CF942" w14:textId="77777777">
        <w:trPr>
          <w:jc w:val="center"/>
        </w:trPr>
        <w:tc>
          <w:tcPr>
            <w:tcW w:w="9360" w:type="dxa"/>
            <w:shd w:val="clear" w:color="auto" w:fill="F8F9FA"/>
            <w:tcMar>
              <w:top w:w="100" w:type="dxa"/>
              <w:left w:w="150" w:type="dxa"/>
              <w:bottom w:w="100" w:type="dxa"/>
              <w:right w:w="150" w:type="dxa"/>
            </w:tcMar>
          </w:tcPr>
          <w:p w14:paraId="6F2512BE" w14:textId="77777777" w:rsidR="009D59B5" w:rsidRDefault="00000000">
            <w:pPr>
              <w:spacing w:after="0" w:line="252" w:lineRule="auto"/>
            </w:pPr>
            <w:r>
              <w:rPr>
                <w:rFonts w:ascii="Consolas" w:hAnsi="Consolas"/>
                <w:color w:val="212529"/>
                <w:sz w:val="17"/>
              </w:rPr>
              <w:t>import os                                             # [inbuilt module]</w:t>
            </w:r>
            <w:r>
              <w:rPr>
                <w:rFonts w:ascii="Consolas" w:hAnsi="Consolas"/>
                <w:color w:val="212529"/>
                <w:sz w:val="17"/>
              </w:rPr>
              <w:br/>
              <w:t>from flask import Flask, send_from_directory, abort # [flask helpers]</w:t>
            </w:r>
            <w:r>
              <w:rPr>
                <w:rFonts w:ascii="Consolas" w:hAnsi="Consolas"/>
                <w:color w:val="212529"/>
                <w:sz w:val="17"/>
              </w:rPr>
              <w:br/>
            </w:r>
            <w:r>
              <w:rPr>
                <w:rFonts w:ascii="Consolas" w:hAnsi="Consolas"/>
                <w:color w:val="212529"/>
                <w:sz w:val="17"/>
              </w:rPr>
              <w:br/>
              <w:t>app = Flask(__name__)</w:t>
            </w:r>
            <w:r>
              <w:rPr>
                <w:rFonts w:ascii="Consolas" w:hAnsi="Consolas"/>
                <w:color w:val="212529"/>
                <w:sz w:val="17"/>
              </w:rPr>
              <w:br/>
              <w:t>STORAGE = os.path.abspath(".")</w:t>
            </w:r>
            <w:r>
              <w:rPr>
                <w:rFonts w:ascii="Consolas" w:hAnsi="Consolas"/>
                <w:color w:val="212529"/>
                <w:sz w:val="17"/>
              </w:rPr>
              <w:br/>
            </w:r>
            <w:r>
              <w:rPr>
                <w:rFonts w:ascii="Consolas" w:hAnsi="Consolas"/>
                <w:color w:val="212529"/>
                <w:sz w:val="17"/>
              </w:rPr>
              <w:br/>
              <w:t>@app.route('/download/&lt;filename&gt;')  # [dynamic URL parameter &lt;filename&gt;]</w:t>
            </w:r>
            <w:r>
              <w:rPr>
                <w:rFonts w:ascii="Consolas" w:hAnsi="Consolas"/>
                <w:color w:val="212529"/>
                <w:sz w:val="17"/>
              </w:rPr>
              <w:br/>
              <w:t>def download_file(filename):</w:t>
            </w:r>
            <w:r>
              <w:rPr>
                <w:rFonts w:ascii="Consolas" w:hAnsi="Consolas"/>
                <w:color w:val="212529"/>
                <w:sz w:val="17"/>
              </w:rPr>
              <w:br/>
            </w:r>
            <w:r>
              <w:rPr>
                <w:rFonts w:ascii="Consolas" w:hAnsi="Consolas"/>
                <w:color w:val="212529"/>
                <w:sz w:val="17"/>
              </w:rPr>
              <w:lastRenderedPageBreak/>
              <w:t xml:space="preserve">    # [send_from_directory function] Safe binary stream serving</w:t>
            </w:r>
            <w:r>
              <w:rPr>
                <w:rFonts w:ascii="Consolas" w:hAnsi="Consolas"/>
                <w:color w:val="212529"/>
                <w:sz w:val="17"/>
              </w:rPr>
              <w:br/>
              <w:t xml:space="preserve">    return send_from_directory(</w:t>
            </w:r>
            <w:r>
              <w:rPr>
                <w:rFonts w:ascii="Consolas" w:hAnsi="Consolas"/>
                <w:color w:val="212529"/>
                <w:sz w:val="17"/>
              </w:rPr>
              <w:br/>
              <w:t xml:space="preserve">        directory=STORAGE,</w:t>
            </w:r>
            <w:r>
              <w:rPr>
                <w:rFonts w:ascii="Consolas" w:hAnsi="Consolas"/>
                <w:color w:val="212529"/>
                <w:sz w:val="17"/>
              </w:rPr>
              <w:br/>
              <w:t xml:space="preserve">        path=filename,</w:t>
            </w:r>
            <w:r>
              <w:rPr>
                <w:rFonts w:ascii="Consolas" w:hAnsi="Consolas"/>
                <w:color w:val="212529"/>
                <w:sz w:val="17"/>
              </w:rPr>
              <w:br/>
              <w:t xml:space="preserve">        as_attachment=True  # [as_attachment=True] Browser download dialog trigger</w:t>
            </w:r>
            <w:r>
              <w:rPr>
                <w:rFonts w:ascii="Consolas" w:hAnsi="Consolas"/>
                <w:color w:val="212529"/>
                <w:sz w:val="17"/>
              </w:rPr>
              <w:br/>
              <w:t xml:space="preserve">    )</w:t>
            </w:r>
            <w:r>
              <w:rPr>
                <w:rFonts w:ascii="Consolas" w:hAnsi="Consolas"/>
                <w:color w:val="212529"/>
                <w:sz w:val="17"/>
              </w:rPr>
              <w:br/>
            </w:r>
            <w:r>
              <w:rPr>
                <w:rFonts w:ascii="Consolas" w:hAnsi="Consolas"/>
                <w:color w:val="212529"/>
                <w:sz w:val="17"/>
              </w:rPr>
              <w:br/>
              <w:t>print("Attachment route '/download/&lt;filename&gt;' configured.")</w:t>
            </w:r>
          </w:p>
        </w:tc>
      </w:tr>
    </w:tbl>
    <w:p w14:paraId="30034B18" w14:textId="77777777" w:rsidR="009D59B5" w:rsidRDefault="00000000">
      <w:pPr>
        <w:spacing w:before="120" w:after="40"/>
      </w:pPr>
      <w:r>
        <w:rPr>
          <w:rFonts w:ascii="Times New Roman" w:hAnsi="Times New Roman"/>
          <w:b/>
          <w:color w:val="B46414"/>
          <w:sz w:val="20"/>
        </w:rPr>
        <w:lastRenderedPageBreak/>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74EBA46A" w14:textId="77777777">
        <w:trPr>
          <w:jc w:val="center"/>
        </w:trPr>
        <w:tc>
          <w:tcPr>
            <w:tcW w:w="9360" w:type="dxa"/>
            <w:shd w:val="clear" w:color="auto" w:fill="1E222A"/>
            <w:tcMar>
              <w:top w:w="100" w:type="dxa"/>
              <w:left w:w="150" w:type="dxa"/>
              <w:bottom w:w="100" w:type="dxa"/>
              <w:right w:w="150" w:type="dxa"/>
            </w:tcMar>
          </w:tcPr>
          <w:p w14:paraId="0964A3C6" w14:textId="77777777" w:rsidR="009D59B5" w:rsidRDefault="00000000">
            <w:pPr>
              <w:spacing w:after="0" w:line="252" w:lineRule="auto"/>
            </w:pPr>
            <w:r>
              <w:rPr>
                <w:rFonts w:ascii="Consolas" w:hAnsi="Consolas"/>
                <w:color w:val="98C379"/>
                <w:sz w:val="17"/>
              </w:rPr>
              <w:t>Attachment route '/download/&lt;filename&gt;' configured.</w:t>
            </w:r>
          </w:p>
        </w:tc>
      </w:tr>
    </w:tbl>
    <w:p w14:paraId="0F0F6D46" w14:textId="77777777" w:rsidR="009D59B5" w:rsidRDefault="00000000">
      <w:pPr>
        <w:spacing w:before="120" w:after="40"/>
      </w:pPr>
      <w:r>
        <w:rPr>
          <w:rFonts w:ascii="Times New Roman" w:hAnsi="Times New Roman"/>
          <w:b/>
          <w:color w:val="8C4614"/>
          <w:sz w:val="20"/>
        </w:rPr>
        <w:t>Edge Cases / Interview Follow-up:</w:t>
      </w:r>
    </w:p>
    <w:p w14:paraId="5DDFC628" w14:textId="77777777" w:rsidR="009D59B5" w:rsidRDefault="00000000">
      <w:pPr>
        <w:pStyle w:val="ListBullet"/>
        <w:spacing w:after="60"/>
        <w:jc w:val="both"/>
      </w:pPr>
      <w:r>
        <w:rPr>
          <w:rFonts w:ascii="Times New Roman" w:hAnsi="Times New Roman"/>
          <w:b/>
          <w:sz w:val="19"/>
        </w:rPr>
        <w:t xml:space="preserve">Q: as_attachment=False karne se kya hota hai? </w:t>
      </w:r>
      <w:r>
        <w:rPr>
          <w:rFonts w:ascii="Times New Roman" w:hAnsi="Times New Roman"/>
          <w:sz w:val="19"/>
        </w:rPr>
        <w:t>Ans: Browser PDF/Images ko download karne ke bajay new tab me display kar deta hai.</w:t>
      </w:r>
    </w:p>
    <w:p w14:paraId="6CC1E16B" w14:textId="77777777" w:rsidR="009D59B5" w:rsidRDefault="00000000">
      <w:pPr>
        <w:spacing w:before="80" w:after="120"/>
      </w:pPr>
      <w:r>
        <w:rPr>
          <w:rFonts w:ascii="Times New Roman" w:hAnsi="Times New Roman"/>
          <w:color w:val="DCDCDC"/>
        </w:rPr>
        <w:t>---------------------------------------------------------------------------------------------------------</w:t>
      </w:r>
    </w:p>
    <w:p w14:paraId="64F1AD7F" w14:textId="77777777" w:rsidR="009D59B5" w:rsidRDefault="00000000">
      <w:pPr>
        <w:spacing w:before="160" w:after="80"/>
      </w:pPr>
      <w:r>
        <w:rPr>
          <w:rFonts w:ascii="Times New Roman" w:hAnsi="Times New Roman"/>
          <w:b/>
          <w:color w:val="B42828"/>
        </w:rPr>
        <w:t xml:space="preserve">[HARD] </w:t>
      </w:r>
      <w:r>
        <w:rPr>
          <w:rFonts w:ascii="Times New Roman" w:hAnsi="Times New Roman"/>
          <w:b/>
        </w:rPr>
        <w:t>Question 7.3: How does PROUSB's `/upload` endpoint safely receive multiple files via `multipart/form-data`, sanitize filenames, and stream them to disk?</w:t>
      </w:r>
    </w:p>
    <w:p w14:paraId="2699C312"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request.files.getlist('files') multiple uploaded files extract karta hai. secure_filename() dangerous characters strip karta hai aur file.save() file ko disk par write karta hai.</w:t>
      </w:r>
    </w:p>
    <w:p w14:paraId="73DD4C86"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69810874" w14:textId="77777777">
        <w:trPr>
          <w:jc w:val="center"/>
        </w:trPr>
        <w:tc>
          <w:tcPr>
            <w:tcW w:w="9360" w:type="dxa"/>
            <w:shd w:val="clear" w:color="auto" w:fill="F8F9FA"/>
            <w:tcMar>
              <w:top w:w="100" w:type="dxa"/>
              <w:left w:w="150" w:type="dxa"/>
              <w:bottom w:w="100" w:type="dxa"/>
              <w:right w:w="150" w:type="dxa"/>
            </w:tcMar>
          </w:tcPr>
          <w:p w14:paraId="0BCD995C" w14:textId="77777777" w:rsidR="009D59B5" w:rsidRDefault="00000000">
            <w:pPr>
              <w:spacing w:after="0" w:line="252" w:lineRule="auto"/>
            </w:pPr>
            <w:r>
              <w:rPr>
                <w:rFonts w:ascii="Consolas" w:hAnsi="Consolas"/>
                <w:color w:val="212529"/>
                <w:sz w:val="17"/>
              </w:rPr>
              <w:t>import os                                             # [inbuilt module]</w:t>
            </w:r>
            <w:r>
              <w:rPr>
                <w:rFonts w:ascii="Consolas" w:hAnsi="Consolas"/>
                <w:color w:val="212529"/>
                <w:sz w:val="17"/>
              </w:rPr>
              <w:br/>
              <w:t>from flask import Flask, request, jsonify           # [flask helpers]</w:t>
            </w:r>
            <w:r>
              <w:rPr>
                <w:rFonts w:ascii="Consolas" w:hAnsi="Consolas"/>
                <w:color w:val="212529"/>
                <w:sz w:val="17"/>
              </w:rPr>
              <w:br/>
              <w:t>from werkzeug.utils import secure_filename          # [werkzeug sanitizer]</w:t>
            </w:r>
            <w:r>
              <w:rPr>
                <w:rFonts w:ascii="Consolas" w:hAnsi="Consolas"/>
                <w:color w:val="212529"/>
                <w:sz w:val="17"/>
              </w:rPr>
              <w:br/>
            </w:r>
            <w:r>
              <w:rPr>
                <w:rFonts w:ascii="Consolas" w:hAnsi="Consolas"/>
                <w:color w:val="212529"/>
                <w:sz w:val="17"/>
              </w:rPr>
              <w:br/>
              <w:t>app = Flask(__name__)</w:t>
            </w:r>
            <w:r>
              <w:rPr>
                <w:rFonts w:ascii="Consolas" w:hAnsi="Consolas"/>
                <w:color w:val="212529"/>
                <w:sz w:val="17"/>
              </w:rPr>
              <w:br/>
              <w:t>SELECTED_FOLDER = os.path.abspath("./uploads")</w:t>
            </w:r>
            <w:r>
              <w:rPr>
                <w:rFonts w:ascii="Consolas" w:hAnsi="Consolas"/>
                <w:color w:val="212529"/>
                <w:sz w:val="17"/>
              </w:rPr>
              <w:br/>
              <w:t>os.makedirs(SELECTED_FOLDER, exist_ok=True)</w:t>
            </w:r>
            <w:r>
              <w:rPr>
                <w:rFonts w:ascii="Consolas" w:hAnsi="Consolas"/>
                <w:color w:val="212529"/>
                <w:sz w:val="17"/>
              </w:rPr>
              <w:br/>
            </w:r>
            <w:r>
              <w:rPr>
                <w:rFonts w:ascii="Consolas" w:hAnsi="Consolas"/>
                <w:color w:val="212529"/>
                <w:sz w:val="17"/>
              </w:rPr>
              <w:br/>
              <w:t>@app.route('/upload', methods=['POST'])             # [methods=['POST']] Only accepts POST</w:t>
            </w:r>
            <w:r>
              <w:rPr>
                <w:rFonts w:ascii="Consolas" w:hAnsi="Consolas"/>
                <w:color w:val="212529"/>
                <w:sz w:val="17"/>
              </w:rPr>
              <w:br/>
              <w:t>def upload_file():</w:t>
            </w:r>
            <w:r>
              <w:rPr>
                <w:rFonts w:ascii="Consolas" w:hAnsi="Consolas"/>
                <w:color w:val="212529"/>
                <w:sz w:val="17"/>
              </w:rPr>
              <w:br/>
              <w:t xml:space="preserve">    if not SELECTED_FOLDER:</w:t>
            </w:r>
            <w:r>
              <w:rPr>
                <w:rFonts w:ascii="Consolas" w:hAnsi="Consolas"/>
                <w:color w:val="212529"/>
                <w:sz w:val="17"/>
              </w:rPr>
              <w:br/>
              <w:t xml:space="preserve">        # [jsonify function] JSON response with status code 400</w:t>
            </w:r>
            <w:r>
              <w:rPr>
                <w:rFonts w:ascii="Consolas" w:hAnsi="Consolas"/>
                <w:color w:val="212529"/>
                <w:sz w:val="17"/>
              </w:rPr>
              <w:br/>
              <w:t xml:space="preserve">        return jsonify({"error": "No folder selected"}), 400</w:t>
            </w:r>
            <w:r>
              <w:rPr>
                <w:rFonts w:ascii="Consolas" w:hAnsi="Consolas"/>
                <w:color w:val="212529"/>
                <w:sz w:val="17"/>
              </w:rPr>
              <w:br/>
              <w:t xml:space="preserve">    </w:t>
            </w:r>
            <w:r>
              <w:rPr>
                <w:rFonts w:ascii="Consolas" w:hAnsi="Consolas"/>
                <w:color w:val="212529"/>
                <w:sz w:val="17"/>
              </w:rPr>
              <w:br/>
              <w:t xml:space="preserve">    # [request.files.getlist method] Extracts list of uploaded FileStorage objects</w:t>
            </w:r>
            <w:r>
              <w:rPr>
                <w:rFonts w:ascii="Consolas" w:hAnsi="Consolas"/>
                <w:color w:val="212529"/>
                <w:sz w:val="17"/>
              </w:rPr>
              <w:br/>
              <w:t xml:space="preserve">    uploaded_files = request.files.getlist('files')</w:t>
            </w:r>
            <w:r>
              <w:rPr>
                <w:rFonts w:ascii="Consolas" w:hAnsi="Consolas"/>
                <w:color w:val="212529"/>
                <w:sz w:val="17"/>
              </w:rPr>
              <w:br/>
              <w:t xml:space="preserve">    for file in uploaded_files:</w:t>
            </w:r>
            <w:r>
              <w:rPr>
                <w:rFonts w:ascii="Consolas" w:hAnsi="Consolas"/>
                <w:color w:val="212529"/>
                <w:sz w:val="17"/>
              </w:rPr>
              <w:br/>
              <w:t xml:space="preserve">        if file.filename != '':                     # Validation: Non-empty name</w:t>
            </w:r>
            <w:r>
              <w:rPr>
                <w:rFonts w:ascii="Consolas" w:hAnsi="Consolas"/>
                <w:color w:val="212529"/>
                <w:sz w:val="17"/>
              </w:rPr>
              <w:br/>
              <w:t xml:space="preserve">            # [secure_filename function] Strips path traversal characters (../)</w:t>
            </w:r>
            <w:r>
              <w:rPr>
                <w:rFonts w:ascii="Consolas" w:hAnsi="Consolas"/>
                <w:color w:val="212529"/>
                <w:sz w:val="17"/>
              </w:rPr>
              <w:br/>
              <w:t xml:space="preserve">            filename = secure_filename(file.filename)</w:t>
            </w:r>
            <w:r>
              <w:rPr>
                <w:rFonts w:ascii="Consolas" w:hAnsi="Consolas"/>
                <w:color w:val="212529"/>
                <w:sz w:val="17"/>
              </w:rPr>
              <w:br/>
              <w:t xml:space="preserve">            # [file.save method] Streams binary buffer directly to disk</w:t>
            </w:r>
            <w:r>
              <w:rPr>
                <w:rFonts w:ascii="Consolas" w:hAnsi="Consolas"/>
                <w:color w:val="212529"/>
                <w:sz w:val="17"/>
              </w:rPr>
              <w:br/>
              <w:t xml:space="preserve">            file.save(os.path.join(SELECTED_FOLDER, filename))</w:t>
            </w:r>
            <w:r>
              <w:rPr>
                <w:rFonts w:ascii="Consolas" w:hAnsi="Consolas"/>
                <w:color w:val="212529"/>
                <w:sz w:val="17"/>
              </w:rPr>
              <w:br/>
              <w:t xml:space="preserve">            </w:t>
            </w:r>
            <w:r>
              <w:rPr>
                <w:rFonts w:ascii="Consolas" w:hAnsi="Consolas"/>
                <w:color w:val="212529"/>
                <w:sz w:val="17"/>
              </w:rPr>
              <w:br/>
              <w:t xml:space="preserve">    return jsonify({"status": "success"})           # Returns HTTP 200 JSON</w:t>
            </w:r>
            <w:r>
              <w:rPr>
                <w:rFonts w:ascii="Consolas" w:hAnsi="Consolas"/>
                <w:color w:val="212529"/>
                <w:sz w:val="17"/>
              </w:rPr>
              <w:br/>
            </w:r>
            <w:r>
              <w:rPr>
                <w:rFonts w:ascii="Consolas" w:hAnsi="Consolas"/>
                <w:color w:val="212529"/>
                <w:sz w:val="17"/>
              </w:rPr>
              <w:br/>
              <w:t>print("Secure multi-file upload endpoint registered.")</w:t>
            </w:r>
          </w:p>
        </w:tc>
      </w:tr>
    </w:tbl>
    <w:p w14:paraId="162E4686"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24B0CB8C" w14:textId="77777777">
        <w:trPr>
          <w:jc w:val="center"/>
        </w:trPr>
        <w:tc>
          <w:tcPr>
            <w:tcW w:w="9360" w:type="dxa"/>
            <w:shd w:val="clear" w:color="auto" w:fill="1E222A"/>
            <w:tcMar>
              <w:top w:w="100" w:type="dxa"/>
              <w:left w:w="150" w:type="dxa"/>
              <w:bottom w:w="100" w:type="dxa"/>
              <w:right w:w="150" w:type="dxa"/>
            </w:tcMar>
          </w:tcPr>
          <w:p w14:paraId="08544A3D" w14:textId="77777777" w:rsidR="009D59B5" w:rsidRDefault="00000000">
            <w:pPr>
              <w:spacing w:after="0" w:line="252" w:lineRule="auto"/>
            </w:pPr>
            <w:r>
              <w:rPr>
                <w:rFonts w:ascii="Consolas" w:hAnsi="Consolas"/>
                <w:color w:val="98C379"/>
                <w:sz w:val="17"/>
              </w:rPr>
              <w:t>Secure multi-file upload endpoint registered.</w:t>
            </w:r>
          </w:p>
        </w:tc>
      </w:tr>
    </w:tbl>
    <w:p w14:paraId="2D7D74FB" w14:textId="77777777" w:rsidR="009D59B5" w:rsidRDefault="00000000">
      <w:pPr>
        <w:spacing w:before="120" w:after="40"/>
      </w:pPr>
      <w:r>
        <w:rPr>
          <w:rFonts w:ascii="Times New Roman" w:hAnsi="Times New Roman"/>
          <w:b/>
          <w:color w:val="8C4614"/>
          <w:sz w:val="20"/>
        </w:rPr>
        <w:t>Edge Cases / Interview Follow-up:</w:t>
      </w:r>
    </w:p>
    <w:p w14:paraId="40FD80B9" w14:textId="77777777" w:rsidR="009D59B5" w:rsidRDefault="00000000">
      <w:pPr>
        <w:pStyle w:val="ListBullet"/>
        <w:spacing w:after="60"/>
        <w:jc w:val="both"/>
      </w:pPr>
      <w:r>
        <w:rPr>
          <w:rFonts w:ascii="Times New Roman" w:hAnsi="Times New Roman"/>
          <w:b/>
          <w:sz w:val="19"/>
        </w:rPr>
        <w:lastRenderedPageBreak/>
        <w:t xml:space="preserve">Q: Agar user bina file select kiye upload kare to kya hoga? </w:t>
      </w:r>
      <w:r>
        <w:rPr>
          <w:rFonts w:ascii="Times New Roman" w:hAnsi="Times New Roman"/>
          <w:sz w:val="19"/>
        </w:rPr>
        <w:t>Ans: file.filename == '' hoga jo loop me safely skip ho jayega.</w:t>
      </w:r>
    </w:p>
    <w:p w14:paraId="5840143E" w14:textId="77777777" w:rsidR="009D59B5" w:rsidRDefault="00000000">
      <w:pPr>
        <w:spacing w:before="80" w:after="120"/>
      </w:pPr>
      <w:r>
        <w:rPr>
          <w:rFonts w:ascii="Times New Roman" w:hAnsi="Times New Roman"/>
          <w:color w:val="DCDCDC"/>
        </w:rPr>
        <w:t>---------------------------------------------------------------------------------------------------------</w:t>
      </w:r>
    </w:p>
    <w:p w14:paraId="2D5582F7" w14:textId="77777777" w:rsidR="009D59B5" w:rsidRPr="008E5A75" w:rsidRDefault="00000000">
      <w:pPr>
        <w:spacing w:before="320" w:after="40"/>
        <w:rPr>
          <w:sz w:val="40"/>
          <w:szCs w:val="40"/>
        </w:rPr>
      </w:pPr>
      <w:r w:rsidRPr="008E5A75">
        <w:rPr>
          <w:rFonts w:ascii="Times New Roman" w:hAnsi="Times New Roman"/>
          <w:b/>
          <w:color w:val="154360"/>
          <w:sz w:val="40"/>
          <w:szCs w:val="40"/>
          <w:u w:val="single"/>
        </w:rPr>
        <w:t>Module 8: Desktop GUI Programming (`tkinter`, `filedialog`)</w:t>
      </w:r>
    </w:p>
    <w:p w14:paraId="448DFB8C" w14:textId="77777777" w:rsidR="009D59B5" w:rsidRDefault="00000000">
      <w:pPr>
        <w:spacing w:after="160"/>
      </w:pPr>
      <w:r>
        <w:rPr>
          <w:rFonts w:ascii="Times New Roman" w:hAnsi="Times New Roman"/>
          <w:i/>
          <w:color w:val="505050"/>
          <w:sz w:val="20"/>
        </w:rPr>
        <w:t>Yeh module Windows native GUI controls, folder selection, status labels aur lifecycle management handle karta hai.</w:t>
      </w:r>
    </w:p>
    <w:p w14:paraId="15F7FE15" w14:textId="77777777" w:rsidR="009D59B5" w:rsidRDefault="00000000">
      <w:pPr>
        <w:spacing w:before="160" w:after="80"/>
      </w:pPr>
      <w:r>
        <w:rPr>
          <w:rFonts w:ascii="Times New Roman" w:hAnsi="Times New Roman"/>
          <w:b/>
          <w:color w:val="289628"/>
        </w:rPr>
        <w:t xml:space="preserve">[EASY] </w:t>
      </w:r>
      <w:r>
        <w:rPr>
          <w:rFonts w:ascii="Times New Roman" w:hAnsi="Times New Roman"/>
          <w:b/>
        </w:rPr>
        <w:t>Question 8.1: How do you create a non-resizable Tkinter application window with custom geometry and title?</w:t>
      </w:r>
    </w:p>
    <w:p w14:paraId="65DB2566"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root = tk.Tk() window banata hai, geometry('460x450') width x height set karta hai, aur resizable(False, False) resize disable karta hai.</w:t>
      </w:r>
    </w:p>
    <w:p w14:paraId="2336959F"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000D402A" w14:textId="77777777">
        <w:trPr>
          <w:jc w:val="center"/>
        </w:trPr>
        <w:tc>
          <w:tcPr>
            <w:tcW w:w="9360" w:type="dxa"/>
            <w:shd w:val="clear" w:color="auto" w:fill="F8F9FA"/>
            <w:tcMar>
              <w:top w:w="100" w:type="dxa"/>
              <w:left w:w="150" w:type="dxa"/>
              <w:bottom w:w="100" w:type="dxa"/>
              <w:right w:w="150" w:type="dxa"/>
            </w:tcMar>
          </w:tcPr>
          <w:p w14:paraId="0016A6E5" w14:textId="77777777" w:rsidR="009D59B5" w:rsidRDefault="00000000">
            <w:pPr>
              <w:spacing w:after="0" w:line="252" w:lineRule="auto"/>
            </w:pPr>
            <w:r>
              <w:rPr>
                <w:rFonts w:ascii="Consolas" w:hAnsi="Consolas"/>
                <w:color w:val="212529"/>
                <w:sz w:val="17"/>
              </w:rPr>
              <w:t>import tkinter as tk  # [inbuilt module] GUI toolkit</w:t>
            </w:r>
            <w:r>
              <w:rPr>
                <w:rFonts w:ascii="Consolas" w:hAnsi="Consolas"/>
                <w:color w:val="212529"/>
                <w:sz w:val="17"/>
              </w:rPr>
              <w:br/>
            </w:r>
            <w:r>
              <w:rPr>
                <w:rFonts w:ascii="Consolas" w:hAnsi="Consolas"/>
                <w:color w:val="212529"/>
                <w:sz w:val="17"/>
              </w:rPr>
              <w:br/>
              <w:t>root = tk.Tk()                             # [tk.Tk constructor] Main window instance</w:t>
            </w:r>
            <w:r>
              <w:rPr>
                <w:rFonts w:ascii="Consolas" w:hAnsi="Consolas"/>
                <w:color w:val="212529"/>
                <w:sz w:val="17"/>
              </w:rPr>
              <w:br/>
              <w:t>root.title("PROUSB - File Sharer")          # [root.title method] Window titlebar text</w:t>
            </w:r>
            <w:r>
              <w:rPr>
                <w:rFonts w:ascii="Consolas" w:hAnsi="Consolas"/>
                <w:color w:val="212529"/>
                <w:sz w:val="17"/>
              </w:rPr>
              <w:br/>
              <w:t>root.geometry("460x450")                   # [root.geometry method] 460px width, 450px height</w:t>
            </w:r>
            <w:r>
              <w:rPr>
                <w:rFonts w:ascii="Consolas" w:hAnsi="Consolas"/>
                <w:color w:val="212529"/>
                <w:sz w:val="17"/>
              </w:rPr>
              <w:br/>
              <w:t>root.resizable(False, False)               # [root.resizable method] Disables X and Y resizing</w:t>
            </w:r>
            <w:r>
              <w:rPr>
                <w:rFonts w:ascii="Consolas" w:hAnsi="Consolas"/>
                <w:color w:val="212529"/>
                <w:sz w:val="17"/>
              </w:rPr>
              <w:br/>
            </w:r>
            <w:r>
              <w:rPr>
                <w:rFonts w:ascii="Consolas" w:hAnsi="Consolas"/>
                <w:color w:val="212529"/>
                <w:sz w:val="17"/>
              </w:rPr>
              <w:br/>
              <w:t>print("Tkinter Window layout configured.")</w:t>
            </w:r>
          </w:p>
        </w:tc>
      </w:tr>
    </w:tbl>
    <w:p w14:paraId="17633BBE"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3960EAFB" w14:textId="77777777">
        <w:trPr>
          <w:jc w:val="center"/>
        </w:trPr>
        <w:tc>
          <w:tcPr>
            <w:tcW w:w="9360" w:type="dxa"/>
            <w:shd w:val="clear" w:color="auto" w:fill="1E222A"/>
            <w:tcMar>
              <w:top w:w="100" w:type="dxa"/>
              <w:left w:w="150" w:type="dxa"/>
              <w:bottom w:w="100" w:type="dxa"/>
              <w:right w:w="150" w:type="dxa"/>
            </w:tcMar>
          </w:tcPr>
          <w:p w14:paraId="54F796CC" w14:textId="77777777" w:rsidR="009D59B5" w:rsidRDefault="00000000">
            <w:pPr>
              <w:spacing w:after="0" w:line="252" w:lineRule="auto"/>
            </w:pPr>
            <w:r>
              <w:rPr>
                <w:rFonts w:ascii="Consolas" w:hAnsi="Consolas"/>
                <w:color w:val="98C379"/>
                <w:sz w:val="17"/>
              </w:rPr>
              <w:t>Tkinter Window layout configured.</w:t>
            </w:r>
          </w:p>
        </w:tc>
      </w:tr>
    </w:tbl>
    <w:p w14:paraId="56236730" w14:textId="77777777" w:rsidR="009D59B5" w:rsidRDefault="00000000">
      <w:pPr>
        <w:spacing w:before="120" w:after="40"/>
      </w:pPr>
      <w:r>
        <w:rPr>
          <w:rFonts w:ascii="Times New Roman" w:hAnsi="Times New Roman"/>
          <w:b/>
          <w:color w:val="8C4614"/>
          <w:sz w:val="20"/>
        </w:rPr>
        <w:t>Edge Cases / Interview Follow-up:</w:t>
      </w:r>
    </w:p>
    <w:p w14:paraId="273A8BA2" w14:textId="77777777" w:rsidR="009D59B5" w:rsidRDefault="00000000">
      <w:pPr>
        <w:pStyle w:val="ListBullet"/>
        <w:spacing w:after="60"/>
        <w:jc w:val="both"/>
      </w:pPr>
      <w:r>
        <w:rPr>
          <w:rFonts w:ascii="Times New Roman" w:hAnsi="Times New Roman"/>
          <w:b/>
          <w:sz w:val="19"/>
        </w:rPr>
        <w:t xml:space="preserve">Q: geometry string me '460x450+100+100' ka kya matlab hota hai? </w:t>
      </w:r>
      <w:r>
        <w:rPr>
          <w:rFonts w:ascii="Times New Roman" w:hAnsi="Times New Roman"/>
          <w:sz w:val="19"/>
        </w:rPr>
        <w:t>Ans: '+100+100' screen par window ki X aur Y starting coordinates define karta hai.</w:t>
      </w:r>
    </w:p>
    <w:p w14:paraId="0C0B8E9C" w14:textId="77777777" w:rsidR="009D59B5" w:rsidRDefault="00000000">
      <w:pPr>
        <w:spacing w:before="80" w:after="120"/>
      </w:pPr>
      <w:r>
        <w:rPr>
          <w:rFonts w:ascii="Times New Roman" w:hAnsi="Times New Roman"/>
          <w:color w:val="DCDCDC"/>
        </w:rPr>
        <w:t>---------------------------------------------------------------------------------------------------------</w:t>
      </w:r>
    </w:p>
    <w:p w14:paraId="326AB876" w14:textId="77777777" w:rsidR="009D59B5" w:rsidRDefault="00000000">
      <w:pPr>
        <w:spacing w:before="160" w:after="80"/>
      </w:pPr>
      <w:r>
        <w:rPr>
          <w:rFonts w:ascii="Times New Roman" w:hAnsi="Times New Roman"/>
          <w:b/>
          <w:color w:val="C87814"/>
        </w:rPr>
        <w:t xml:space="preserve">[MEDIUM] </w:t>
      </w:r>
      <w:r>
        <w:rPr>
          <w:rFonts w:ascii="Times New Roman" w:hAnsi="Times New Roman"/>
          <w:b/>
        </w:rPr>
        <w:t>Question 8.2: How do you use `filedialog.askdirectory()` and dynamically update a Tkinter label and button states?</w:t>
      </w:r>
    </w:p>
    <w:p w14:paraId="43334CC7"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filedialog.askdirectory() folder picker dialog open karta hai. widget.config(text=..., state=...) se live UI update hota hai.</w:t>
      </w:r>
    </w:p>
    <w:p w14:paraId="221533D4"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0D9F3134" w14:textId="77777777">
        <w:trPr>
          <w:jc w:val="center"/>
        </w:trPr>
        <w:tc>
          <w:tcPr>
            <w:tcW w:w="9360" w:type="dxa"/>
            <w:shd w:val="clear" w:color="auto" w:fill="F8F9FA"/>
            <w:tcMar>
              <w:top w:w="100" w:type="dxa"/>
              <w:left w:w="150" w:type="dxa"/>
              <w:bottom w:w="100" w:type="dxa"/>
              <w:right w:w="150" w:type="dxa"/>
            </w:tcMar>
          </w:tcPr>
          <w:p w14:paraId="22721513" w14:textId="77777777" w:rsidR="009D59B5" w:rsidRDefault="00000000">
            <w:pPr>
              <w:spacing w:after="0" w:line="252" w:lineRule="auto"/>
            </w:pPr>
            <w:r>
              <w:rPr>
                <w:rFonts w:ascii="Consolas" w:hAnsi="Consolas"/>
                <w:color w:val="212529"/>
                <w:sz w:val="17"/>
              </w:rPr>
              <w:t>import tkinter as tk</w:t>
            </w:r>
            <w:r>
              <w:rPr>
                <w:rFonts w:ascii="Consolas" w:hAnsi="Consolas"/>
                <w:color w:val="212529"/>
                <w:sz w:val="17"/>
              </w:rPr>
              <w:br/>
              <w:t>from tkinter import filedialog</w:t>
            </w:r>
            <w:r>
              <w:rPr>
                <w:rFonts w:ascii="Consolas" w:hAnsi="Consolas"/>
                <w:color w:val="212529"/>
                <w:sz w:val="17"/>
              </w:rPr>
              <w:br/>
            </w:r>
            <w:r>
              <w:rPr>
                <w:rFonts w:ascii="Consolas" w:hAnsi="Consolas"/>
                <w:color w:val="212529"/>
                <w:sz w:val="17"/>
              </w:rPr>
              <w:br/>
              <w:t>SELECTED_FOLDER = ""</w:t>
            </w:r>
            <w:r>
              <w:rPr>
                <w:rFonts w:ascii="Consolas" w:hAnsi="Consolas"/>
                <w:color w:val="212529"/>
                <w:sz w:val="17"/>
              </w:rPr>
              <w:br/>
            </w:r>
            <w:r>
              <w:rPr>
                <w:rFonts w:ascii="Consolas" w:hAnsi="Consolas"/>
                <w:color w:val="212529"/>
                <w:sz w:val="17"/>
              </w:rPr>
              <w:br/>
              <w:t>def select_folder():</w:t>
            </w:r>
            <w:r>
              <w:rPr>
                <w:rFonts w:ascii="Consolas" w:hAnsi="Consolas"/>
                <w:color w:val="212529"/>
                <w:sz w:val="17"/>
              </w:rPr>
              <w:br/>
              <w:t xml:space="preserve">    global SELECTED_FOLDER</w:t>
            </w:r>
            <w:r>
              <w:rPr>
                <w:rFonts w:ascii="Consolas" w:hAnsi="Consolas"/>
                <w:color w:val="212529"/>
                <w:sz w:val="17"/>
              </w:rPr>
              <w:br/>
              <w:t xml:space="preserve">    # [filedialog.askdirectory] Native Windows folder picker</w:t>
            </w:r>
            <w:r>
              <w:rPr>
                <w:rFonts w:ascii="Consolas" w:hAnsi="Consolas"/>
                <w:color w:val="212529"/>
                <w:sz w:val="17"/>
              </w:rPr>
              <w:br/>
              <w:t xml:space="preserve">    folder = filedialog.askdirectory()</w:t>
            </w:r>
            <w:r>
              <w:rPr>
                <w:rFonts w:ascii="Consolas" w:hAnsi="Consolas"/>
                <w:color w:val="212529"/>
                <w:sz w:val="17"/>
              </w:rPr>
              <w:br/>
              <w:t xml:space="preserve">    if folder:</w:t>
            </w:r>
            <w:r>
              <w:rPr>
                <w:rFonts w:ascii="Consolas" w:hAnsi="Consolas"/>
                <w:color w:val="212529"/>
                <w:sz w:val="17"/>
              </w:rPr>
              <w:br/>
              <w:t xml:space="preserve">        SELECTED_FOLDER = folder</w:t>
            </w:r>
            <w:r>
              <w:rPr>
                <w:rFonts w:ascii="Consolas" w:hAnsi="Consolas"/>
                <w:color w:val="212529"/>
                <w:sz w:val="17"/>
              </w:rPr>
              <w:br/>
            </w:r>
            <w:r>
              <w:rPr>
                <w:rFonts w:ascii="Consolas" w:hAnsi="Consolas"/>
                <w:color w:val="212529"/>
                <w:sz w:val="17"/>
              </w:rPr>
              <w:lastRenderedPageBreak/>
              <w:t xml:space="preserve">        lbl_folder.config(text=f"Selected: {folder}") # [config method] Updates text</w:t>
            </w:r>
            <w:r>
              <w:rPr>
                <w:rFonts w:ascii="Consolas" w:hAnsi="Consolas"/>
                <w:color w:val="212529"/>
                <w:sz w:val="17"/>
              </w:rPr>
              <w:br/>
              <w:t xml:space="preserve">        btn_start.config(state=tk.NORMAL)             # [tk.NORMAL] Enables button</w:t>
            </w:r>
            <w:r>
              <w:rPr>
                <w:rFonts w:ascii="Consolas" w:hAnsi="Consolas"/>
                <w:color w:val="212529"/>
                <w:sz w:val="17"/>
              </w:rPr>
              <w:br/>
            </w:r>
            <w:r>
              <w:rPr>
                <w:rFonts w:ascii="Consolas" w:hAnsi="Consolas"/>
                <w:color w:val="212529"/>
                <w:sz w:val="17"/>
              </w:rPr>
              <w:br/>
              <w:t>root = tk.Tk()</w:t>
            </w:r>
            <w:r>
              <w:rPr>
                <w:rFonts w:ascii="Consolas" w:hAnsi="Consolas"/>
                <w:color w:val="212529"/>
                <w:sz w:val="17"/>
              </w:rPr>
              <w:br/>
              <w:t>lbl_folder = tk.Label(root, text="No folder selected")</w:t>
            </w:r>
            <w:r>
              <w:rPr>
                <w:rFonts w:ascii="Consolas" w:hAnsi="Consolas"/>
                <w:color w:val="212529"/>
                <w:sz w:val="17"/>
              </w:rPr>
              <w:br/>
              <w:t>lbl_folder.pack()</w:t>
            </w:r>
            <w:r>
              <w:rPr>
                <w:rFonts w:ascii="Consolas" w:hAnsi="Consolas"/>
                <w:color w:val="212529"/>
                <w:sz w:val="17"/>
              </w:rPr>
              <w:br/>
              <w:t>btn_start = tk.Button(root, text="Start Server", state=tk.DISABLED) # [tk.DISABLED]</w:t>
            </w:r>
            <w:r>
              <w:rPr>
                <w:rFonts w:ascii="Consolas" w:hAnsi="Consolas"/>
                <w:color w:val="212529"/>
                <w:sz w:val="17"/>
              </w:rPr>
              <w:br/>
              <w:t>btn_start.pack()</w:t>
            </w:r>
            <w:r>
              <w:rPr>
                <w:rFonts w:ascii="Consolas" w:hAnsi="Consolas"/>
                <w:color w:val="212529"/>
                <w:sz w:val="17"/>
              </w:rPr>
              <w:br/>
            </w:r>
            <w:r>
              <w:rPr>
                <w:rFonts w:ascii="Consolas" w:hAnsi="Consolas"/>
                <w:color w:val="212529"/>
                <w:sz w:val="17"/>
              </w:rPr>
              <w:br/>
              <w:t>print("Dynamic state toggle logic initialized.")</w:t>
            </w:r>
          </w:p>
        </w:tc>
      </w:tr>
    </w:tbl>
    <w:p w14:paraId="2F2F4D51" w14:textId="77777777" w:rsidR="009D59B5" w:rsidRDefault="00000000">
      <w:pPr>
        <w:spacing w:before="120" w:after="40"/>
      </w:pPr>
      <w:r>
        <w:rPr>
          <w:rFonts w:ascii="Times New Roman" w:hAnsi="Times New Roman"/>
          <w:b/>
          <w:color w:val="B46414"/>
          <w:sz w:val="20"/>
        </w:rPr>
        <w:lastRenderedPageBreak/>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10E3E0D7" w14:textId="77777777">
        <w:trPr>
          <w:jc w:val="center"/>
        </w:trPr>
        <w:tc>
          <w:tcPr>
            <w:tcW w:w="9360" w:type="dxa"/>
            <w:shd w:val="clear" w:color="auto" w:fill="1E222A"/>
            <w:tcMar>
              <w:top w:w="100" w:type="dxa"/>
              <w:left w:w="150" w:type="dxa"/>
              <w:bottom w:w="100" w:type="dxa"/>
              <w:right w:w="150" w:type="dxa"/>
            </w:tcMar>
          </w:tcPr>
          <w:p w14:paraId="44B5E375" w14:textId="77777777" w:rsidR="009D59B5" w:rsidRDefault="00000000">
            <w:pPr>
              <w:spacing w:after="0" w:line="252" w:lineRule="auto"/>
            </w:pPr>
            <w:r>
              <w:rPr>
                <w:rFonts w:ascii="Consolas" w:hAnsi="Consolas"/>
                <w:color w:val="98C379"/>
                <w:sz w:val="17"/>
              </w:rPr>
              <w:t>Dynamic state toggle logic initialized.</w:t>
            </w:r>
          </w:p>
        </w:tc>
      </w:tr>
    </w:tbl>
    <w:p w14:paraId="113549B6" w14:textId="77777777" w:rsidR="009D59B5" w:rsidRDefault="00000000">
      <w:pPr>
        <w:spacing w:before="120" w:after="40"/>
      </w:pPr>
      <w:r>
        <w:rPr>
          <w:rFonts w:ascii="Times New Roman" w:hAnsi="Times New Roman"/>
          <w:b/>
          <w:color w:val="8C4614"/>
          <w:sz w:val="20"/>
        </w:rPr>
        <w:t>Edge Cases / Interview Follow-up:</w:t>
      </w:r>
    </w:p>
    <w:p w14:paraId="44598809" w14:textId="77777777" w:rsidR="009D59B5" w:rsidRDefault="00000000">
      <w:pPr>
        <w:pStyle w:val="ListBullet"/>
        <w:spacing w:after="60"/>
        <w:jc w:val="both"/>
      </w:pPr>
      <w:r>
        <w:rPr>
          <w:rFonts w:ascii="Times New Roman" w:hAnsi="Times New Roman"/>
          <w:b/>
          <w:sz w:val="19"/>
        </w:rPr>
        <w:t xml:space="preserve">Q: Agar user empty cancel kare to SELECTED_FOLDER overwrite na ho iske liye kya check hai? </w:t>
      </w:r>
      <w:r>
        <w:rPr>
          <w:rFonts w:ascii="Times New Roman" w:hAnsi="Times New Roman"/>
          <w:sz w:val="19"/>
        </w:rPr>
        <w:t>Ans: 'if folder:' condition lagayi gayi hai.</w:t>
      </w:r>
    </w:p>
    <w:p w14:paraId="39C48E99" w14:textId="77777777" w:rsidR="009D59B5" w:rsidRDefault="00000000">
      <w:pPr>
        <w:spacing w:before="80" w:after="120"/>
      </w:pPr>
      <w:r>
        <w:rPr>
          <w:rFonts w:ascii="Times New Roman" w:hAnsi="Times New Roman"/>
          <w:color w:val="DCDCDC"/>
        </w:rPr>
        <w:t>---------------------------------------------------------------------------------------------------------</w:t>
      </w:r>
    </w:p>
    <w:p w14:paraId="449F4871" w14:textId="77777777" w:rsidR="009D59B5" w:rsidRDefault="00000000">
      <w:pPr>
        <w:spacing w:before="160" w:after="80"/>
      </w:pPr>
      <w:r>
        <w:rPr>
          <w:rFonts w:ascii="Times New Roman" w:hAnsi="Times New Roman"/>
          <w:b/>
          <w:color w:val="B42828"/>
        </w:rPr>
        <w:t xml:space="preserve">[HARD] </w:t>
      </w:r>
      <w:r>
        <w:rPr>
          <w:rFonts w:ascii="Times New Roman" w:hAnsi="Times New Roman"/>
          <w:b/>
        </w:rPr>
        <w:t>Question 8.3: How do you intercept the window close button (`WM_DELETE_WINDOW`) to perform a clean server shutdown and exit?</w:t>
      </w:r>
    </w:p>
    <w:p w14:paraId="2DAAEE1E"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root.protocol('WM_DELETE_WINDOW', callback) standard close button ko intercept karta hai taaki server safely band ho sake.</w:t>
      </w:r>
    </w:p>
    <w:p w14:paraId="117DD14A"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089A788E" w14:textId="77777777">
        <w:trPr>
          <w:jc w:val="center"/>
        </w:trPr>
        <w:tc>
          <w:tcPr>
            <w:tcW w:w="9360" w:type="dxa"/>
            <w:shd w:val="clear" w:color="auto" w:fill="F8F9FA"/>
            <w:tcMar>
              <w:top w:w="100" w:type="dxa"/>
              <w:left w:w="150" w:type="dxa"/>
              <w:bottom w:w="100" w:type="dxa"/>
              <w:right w:w="150" w:type="dxa"/>
            </w:tcMar>
          </w:tcPr>
          <w:p w14:paraId="22D2B5F0" w14:textId="77777777" w:rsidR="009D59B5" w:rsidRDefault="00000000">
            <w:pPr>
              <w:spacing w:after="0" w:line="252" w:lineRule="auto"/>
            </w:pPr>
            <w:r>
              <w:rPr>
                <w:rFonts w:ascii="Consolas" w:hAnsi="Consolas"/>
                <w:color w:val="212529"/>
                <w:sz w:val="17"/>
              </w:rPr>
              <w:t>import tkinter as tk</w:t>
            </w:r>
            <w:r>
              <w:rPr>
                <w:rFonts w:ascii="Consolas" w:hAnsi="Consolas"/>
                <w:color w:val="212529"/>
                <w:sz w:val="17"/>
              </w:rPr>
              <w:br/>
            </w:r>
            <w:r>
              <w:rPr>
                <w:rFonts w:ascii="Consolas" w:hAnsi="Consolas"/>
                <w:color w:val="212529"/>
                <w:sz w:val="17"/>
              </w:rPr>
              <w:br/>
              <w:t>def stop_server():</w:t>
            </w:r>
            <w:r>
              <w:rPr>
                <w:rFonts w:ascii="Consolas" w:hAnsi="Consolas"/>
                <w:color w:val="212529"/>
                <w:sz w:val="17"/>
              </w:rPr>
              <w:br/>
              <w:t xml:space="preserve">    print("[Shutdown] Stopping background thread...")</w:t>
            </w:r>
            <w:r>
              <w:rPr>
                <w:rFonts w:ascii="Consolas" w:hAnsi="Consolas"/>
                <w:color w:val="212529"/>
                <w:sz w:val="17"/>
              </w:rPr>
              <w:br/>
            </w:r>
            <w:r>
              <w:rPr>
                <w:rFonts w:ascii="Consolas" w:hAnsi="Consolas"/>
                <w:color w:val="212529"/>
                <w:sz w:val="17"/>
              </w:rPr>
              <w:br/>
              <w:t>root = tk.Tk()</w:t>
            </w:r>
            <w:r>
              <w:rPr>
                <w:rFonts w:ascii="Consolas" w:hAnsi="Consolas"/>
                <w:color w:val="212529"/>
                <w:sz w:val="17"/>
              </w:rPr>
              <w:br/>
              <w:t># [root.protocol method] Binds close event to lambda function executing stop and destroy</w:t>
            </w:r>
            <w:r>
              <w:rPr>
                <w:rFonts w:ascii="Consolas" w:hAnsi="Consolas"/>
                <w:color w:val="212529"/>
                <w:sz w:val="17"/>
              </w:rPr>
              <w:br/>
              <w:t>root.protocol("WM_DELETE_WINDOW", lambda: (stop_server(), root.destroy()))</w:t>
            </w:r>
            <w:r>
              <w:rPr>
                <w:rFonts w:ascii="Consolas" w:hAnsi="Consolas"/>
                <w:color w:val="212529"/>
                <w:sz w:val="17"/>
              </w:rPr>
              <w:br/>
            </w:r>
            <w:r>
              <w:rPr>
                <w:rFonts w:ascii="Consolas" w:hAnsi="Consolas"/>
                <w:color w:val="212529"/>
                <w:sz w:val="17"/>
              </w:rPr>
              <w:br/>
              <w:t>print("Safe termination protocol WM_DELETE_WINDOW registered.")</w:t>
            </w:r>
          </w:p>
        </w:tc>
      </w:tr>
    </w:tbl>
    <w:p w14:paraId="290F9430"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11B208CD" w14:textId="77777777">
        <w:trPr>
          <w:jc w:val="center"/>
        </w:trPr>
        <w:tc>
          <w:tcPr>
            <w:tcW w:w="9360" w:type="dxa"/>
            <w:shd w:val="clear" w:color="auto" w:fill="1E222A"/>
            <w:tcMar>
              <w:top w:w="100" w:type="dxa"/>
              <w:left w:w="150" w:type="dxa"/>
              <w:bottom w:w="100" w:type="dxa"/>
              <w:right w:w="150" w:type="dxa"/>
            </w:tcMar>
          </w:tcPr>
          <w:p w14:paraId="55B4BC8B" w14:textId="77777777" w:rsidR="009D59B5" w:rsidRDefault="00000000">
            <w:pPr>
              <w:spacing w:after="0" w:line="252" w:lineRule="auto"/>
            </w:pPr>
            <w:r>
              <w:rPr>
                <w:rFonts w:ascii="Consolas" w:hAnsi="Consolas"/>
                <w:color w:val="98C379"/>
                <w:sz w:val="17"/>
              </w:rPr>
              <w:t>Safe termination protocol WM_DELETE_WINDOW registered.</w:t>
            </w:r>
          </w:p>
        </w:tc>
      </w:tr>
    </w:tbl>
    <w:p w14:paraId="76084DF3" w14:textId="77777777" w:rsidR="009D59B5" w:rsidRDefault="00000000">
      <w:pPr>
        <w:spacing w:before="120" w:after="40"/>
      </w:pPr>
      <w:r>
        <w:rPr>
          <w:rFonts w:ascii="Times New Roman" w:hAnsi="Times New Roman"/>
          <w:b/>
          <w:color w:val="8C4614"/>
          <w:sz w:val="20"/>
        </w:rPr>
        <w:t>Edge Cases / Interview Follow-up:</w:t>
      </w:r>
    </w:p>
    <w:p w14:paraId="37A36D4C" w14:textId="77777777" w:rsidR="009D59B5" w:rsidRDefault="00000000">
      <w:pPr>
        <w:pStyle w:val="ListBullet"/>
        <w:spacing w:after="60"/>
        <w:jc w:val="both"/>
      </w:pPr>
      <w:r>
        <w:rPr>
          <w:rFonts w:ascii="Times New Roman" w:hAnsi="Times New Roman"/>
          <w:b/>
          <w:sz w:val="19"/>
        </w:rPr>
        <w:t xml:space="preserve">Q: Lambda me (stop_server(), root.destroy()) ka sequence kya ensure karta hai? </w:t>
      </w:r>
      <w:r>
        <w:rPr>
          <w:rFonts w:ascii="Times New Roman" w:hAnsi="Times New Roman"/>
          <w:sz w:val="19"/>
        </w:rPr>
        <w:t>Ans: Pehle background socket release hota hai, fir GUI destroy hoti hai.</w:t>
      </w:r>
    </w:p>
    <w:p w14:paraId="13A4C691" w14:textId="77777777" w:rsidR="009D59B5" w:rsidRDefault="00000000">
      <w:pPr>
        <w:spacing w:before="80" w:after="120"/>
      </w:pPr>
      <w:r>
        <w:rPr>
          <w:rFonts w:ascii="Times New Roman" w:hAnsi="Times New Roman"/>
          <w:color w:val="DCDCDC"/>
        </w:rPr>
        <w:t>---------------------------------------------------------------------------------------------------------</w:t>
      </w:r>
    </w:p>
    <w:p w14:paraId="336266DE" w14:textId="77777777" w:rsidR="009D59B5" w:rsidRPr="008E5A75" w:rsidRDefault="00000000">
      <w:pPr>
        <w:spacing w:before="320" w:after="40"/>
        <w:rPr>
          <w:sz w:val="40"/>
          <w:szCs w:val="40"/>
        </w:rPr>
      </w:pPr>
      <w:r w:rsidRPr="008E5A75">
        <w:rPr>
          <w:rFonts w:ascii="Times New Roman" w:hAnsi="Times New Roman"/>
          <w:b/>
          <w:color w:val="154360"/>
          <w:sz w:val="40"/>
          <w:szCs w:val="40"/>
          <w:u w:val="single"/>
        </w:rPr>
        <w:t>Module 9: Frontend Web Client (HTML5 &amp; Vanilla JavaScript Fetch API)</w:t>
      </w:r>
    </w:p>
    <w:p w14:paraId="61112358" w14:textId="77777777" w:rsidR="009D59B5" w:rsidRDefault="00000000">
      <w:pPr>
        <w:spacing w:after="160"/>
      </w:pPr>
      <w:r>
        <w:rPr>
          <w:rFonts w:ascii="Times New Roman" w:hAnsi="Times New Roman"/>
          <w:i/>
          <w:color w:val="505050"/>
          <w:sz w:val="20"/>
        </w:rPr>
        <w:t>Yeh module browser client portal, drag &amp; drop zone aur asynchronous backend communication handle karta hai.</w:t>
      </w:r>
    </w:p>
    <w:p w14:paraId="6985D8DC" w14:textId="77777777" w:rsidR="009D59B5" w:rsidRDefault="00000000">
      <w:pPr>
        <w:spacing w:before="160" w:after="80"/>
      </w:pPr>
      <w:r>
        <w:rPr>
          <w:rFonts w:ascii="Times New Roman" w:hAnsi="Times New Roman"/>
          <w:b/>
          <w:color w:val="289628"/>
        </w:rPr>
        <w:t xml:space="preserve">[EASY] </w:t>
      </w:r>
      <w:r>
        <w:rPr>
          <w:rFonts w:ascii="Times New Roman" w:hAnsi="Times New Roman"/>
          <w:b/>
        </w:rPr>
        <w:t>Question 9.1: How do Jinja2 template tags render file lists conditionally in HTML?</w:t>
      </w:r>
    </w:p>
    <w:p w14:paraId="4EDD4D5B" w14:textId="77777777" w:rsidR="009D59B5" w:rsidRDefault="00000000">
      <w:pPr>
        <w:spacing w:before="40" w:after="120"/>
        <w:jc w:val="both"/>
      </w:pPr>
      <w:r>
        <w:rPr>
          <w:rFonts w:ascii="Times New Roman" w:hAnsi="Times New Roman"/>
          <w:b/>
          <w:color w:val="2874A6"/>
          <w:sz w:val="21"/>
        </w:rPr>
        <w:lastRenderedPageBreak/>
        <w:t xml:space="preserve">Explanation (Hinglish): </w:t>
      </w:r>
      <w:r>
        <w:rPr>
          <w:rFonts w:ascii="Times New Roman" w:hAnsi="Times New Roman"/>
          <w:sz w:val="21"/>
        </w:rPr>
        <w:t>{% for file in files %} loop chala kar files render karta hai aur {% if not file.is_folder %} folder par download button hide karta hai.</w:t>
      </w:r>
    </w:p>
    <w:p w14:paraId="1AED894E"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50280E24" w14:textId="77777777">
        <w:trPr>
          <w:jc w:val="center"/>
        </w:trPr>
        <w:tc>
          <w:tcPr>
            <w:tcW w:w="9360" w:type="dxa"/>
            <w:shd w:val="clear" w:color="auto" w:fill="F8F9FA"/>
            <w:tcMar>
              <w:top w:w="100" w:type="dxa"/>
              <w:left w:w="150" w:type="dxa"/>
              <w:bottom w:w="100" w:type="dxa"/>
              <w:right w:w="150" w:type="dxa"/>
            </w:tcMar>
          </w:tcPr>
          <w:p w14:paraId="25B948BC" w14:textId="77777777" w:rsidR="009D59B5" w:rsidRDefault="00000000">
            <w:pPr>
              <w:spacing w:after="0" w:line="252" w:lineRule="auto"/>
            </w:pPr>
            <w:r>
              <w:rPr>
                <w:rFonts w:ascii="Consolas" w:hAnsi="Consolas"/>
                <w:color w:val="212529"/>
                <w:sz w:val="17"/>
              </w:rPr>
              <w:t>&lt;!-- Jinja2 Template Snippet (templates/index.html) --&gt;</w:t>
            </w:r>
            <w:r>
              <w:rPr>
                <w:rFonts w:ascii="Consolas" w:hAnsi="Consolas"/>
                <w:color w:val="212529"/>
                <w:sz w:val="17"/>
              </w:rPr>
              <w:br/>
              <w:t>{% for file in files %}</w:t>
            </w:r>
            <w:r>
              <w:rPr>
                <w:rFonts w:ascii="Consolas" w:hAnsi="Consolas"/>
                <w:color w:val="212529"/>
                <w:sz w:val="17"/>
              </w:rPr>
              <w:br/>
              <w:t>&lt;tr&gt;</w:t>
            </w:r>
            <w:r>
              <w:rPr>
                <w:rFonts w:ascii="Consolas" w:hAnsi="Consolas"/>
                <w:color w:val="212529"/>
                <w:sz w:val="17"/>
              </w:rPr>
              <w:br/>
              <w:t xml:space="preserve">  &lt;td&gt;{{ file.name }}&lt;/td&gt;</w:t>
            </w:r>
            <w:r>
              <w:rPr>
                <w:rFonts w:ascii="Consolas" w:hAnsi="Consolas"/>
                <w:color w:val="212529"/>
                <w:sz w:val="17"/>
              </w:rPr>
              <w:br/>
              <w:t xml:space="preserve">  &lt;td&gt;&lt;b&gt;{{ file.size }}&lt;/b&gt;&lt;/td&gt;</w:t>
            </w:r>
            <w:r>
              <w:rPr>
                <w:rFonts w:ascii="Consolas" w:hAnsi="Consolas"/>
                <w:color w:val="212529"/>
                <w:sz w:val="17"/>
              </w:rPr>
              <w:br/>
              <w:t xml:space="preserve">  &lt;td&gt;</w:t>
            </w:r>
            <w:r>
              <w:rPr>
                <w:rFonts w:ascii="Consolas" w:hAnsi="Consolas"/>
                <w:color w:val="212529"/>
                <w:sz w:val="17"/>
              </w:rPr>
              <w:br/>
              <w:t xml:space="preserve">    {% if not file.is_folder %}</w:t>
            </w:r>
            <w:r>
              <w:rPr>
                <w:rFonts w:ascii="Consolas" w:hAnsi="Consolas"/>
                <w:color w:val="212529"/>
                <w:sz w:val="17"/>
              </w:rPr>
              <w:br/>
              <w:t xml:space="preserve">      &lt;a href="/download/{{ file.name }}" class="btn btn-download"&gt;Download&lt;/a&gt;</w:t>
            </w:r>
            <w:r>
              <w:rPr>
                <w:rFonts w:ascii="Consolas" w:hAnsi="Consolas"/>
                <w:color w:val="212529"/>
                <w:sz w:val="17"/>
              </w:rPr>
              <w:br/>
              <w:t xml:space="preserve">    {% endif %}</w:t>
            </w:r>
            <w:r>
              <w:rPr>
                <w:rFonts w:ascii="Consolas" w:hAnsi="Consolas"/>
                <w:color w:val="212529"/>
                <w:sz w:val="17"/>
              </w:rPr>
              <w:br/>
              <w:t xml:space="preserve">    &lt;button onclick="renameFile('{{ file.name }}')"&gt;Rename&lt;/button&gt;</w:t>
            </w:r>
            <w:r>
              <w:rPr>
                <w:rFonts w:ascii="Consolas" w:hAnsi="Consolas"/>
                <w:color w:val="212529"/>
                <w:sz w:val="17"/>
              </w:rPr>
              <w:br/>
              <w:t xml:space="preserve">    &lt;button onclick="deleteFile('{{ file.name }}')"&gt;Delete&lt;/button&gt;</w:t>
            </w:r>
            <w:r>
              <w:rPr>
                <w:rFonts w:ascii="Consolas" w:hAnsi="Consolas"/>
                <w:color w:val="212529"/>
                <w:sz w:val="17"/>
              </w:rPr>
              <w:br/>
              <w:t xml:space="preserve">  &lt;/td&gt;</w:t>
            </w:r>
            <w:r>
              <w:rPr>
                <w:rFonts w:ascii="Consolas" w:hAnsi="Consolas"/>
                <w:color w:val="212529"/>
                <w:sz w:val="17"/>
              </w:rPr>
              <w:br/>
              <w:t>&lt;/tr&gt;</w:t>
            </w:r>
            <w:r>
              <w:rPr>
                <w:rFonts w:ascii="Consolas" w:hAnsi="Consolas"/>
                <w:color w:val="212529"/>
                <w:sz w:val="17"/>
              </w:rPr>
              <w:br/>
              <w:t>{% endfor %}</w:t>
            </w:r>
          </w:p>
        </w:tc>
      </w:tr>
    </w:tbl>
    <w:p w14:paraId="2BB35D9C" w14:textId="77777777" w:rsidR="009D59B5" w:rsidRDefault="00000000">
      <w:pPr>
        <w:spacing w:before="120" w:after="40"/>
      </w:pPr>
      <w:r>
        <w:rPr>
          <w:rFonts w:ascii="Times New Roman" w:hAnsi="Times New Roman"/>
          <w:b/>
          <w:color w:val="B46414"/>
          <w:sz w:val="20"/>
        </w:rPr>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7590B3B3" w14:textId="77777777">
        <w:trPr>
          <w:jc w:val="center"/>
        </w:trPr>
        <w:tc>
          <w:tcPr>
            <w:tcW w:w="9360" w:type="dxa"/>
            <w:shd w:val="clear" w:color="auto" w:fill="1E222A"/>
            <w:tcMar>
              <w:top w:w="100" w:type="dxa"/>
              <w:left w:w="150" w:type="dxa"/>
              <w:bottom w:w="100" w:type="dxa"/>
              <w:right w:w="150" w:type="dxa"/>
            </w:tcMar>
          </w:tcPr>
          <w:p w14:paraId="1B1AFE0B" w14:textId="77777777" w:rsidR="009D59B5" w:rsidRDefault="00000000">
            <w:pPr>
              <w:spacing w:after="0" w:line="252" w:lineRule="auto"/>
            </w:pPr>
            <w:r>
              <w:rPr>
                <w:rFonts w:ascii="Consolas" w:hAnsi="Consolas"/>
                <w:color w:val="98C379"/>
                <w:sz w:val="17"/>
              </w:rPr>
              <w:t>[HTML Render Output for 2 files]:</w:t>
            </w:r>
            <w:r>
              <w:rPr>
                <w:rFonts w:ascii="Consolas" w:hAnsi="Consolas"/>
                <w:color w:val="98C379"/>
                <w:sz w:val="17"/>
              </w:rPr>
              <w:br/>
              <w:t>&lt;tr&gt;&lt;td&gt;report.pdf&lt;/td&gt;&lt;td&gt;4.25 MB&lt;/td&gt;&lt;td&gt;&lt;a href="/download/report.pdf"&gt;Download&lt;/a&gt;&lt;/td&gt;&lt;/tr&gt;</w:t>
            </w:r>
            <w:r>
              <w:rPr>
                <w:rFonts w:ascii="Consolas" w:hAnsi="Consolas"/>
                <w:color w:val="98C379"/>
                <w:sz w:val="17"/>
              </w:rPr>
              <w:br/>
              <w:t>&lt;tr&gt;&lt;td&gt;MyFolder&lt;/td&gt;&lt;td&gt;Folder&lt;/td&gt;&lt;td&gt;&lt;!-- Download hidden --&gt;&lt;/td&gt;&lt;/tr&gt;</w:t>
            </w:r>
          </w:p>
        </w:tc>
      </w:tr>
    </w:tbl>
    <w:p w14:paraId="4B4AD3B6" w14:textId="77777777" w:rsidR="009D59B5" w:rsidRDefault="00000000">
      <w:pPr>
        <w:spacing w:before="120" w:after="40"/>
      </w:pPr>
      <w:r>
        <w:rPr>
          <w:rFonts w:ascii="Times New Roman" w:hAnsi="Times New Roman"/>
          <w:b/>
          <w:color w:val="8C4614"/>
          <w:sz w:val="20"/>
        </w:rPr>
        <w:t>Edge Cases / Interview Follow-up:</w:t>
      </w:r>
    </w:p>
    <w:p w14:paraId="10A8C65C" w14:textId="77777777" w:rsidR="009D59B5" w:rsidRDefault="00000000">
      <w:pPr>
        <w:pStyle w:val="ListBullet"/>
        <w:spacing w:after="60"/>
        <w:jc w:val="both"/>
      </w:pPr>
      <w:r>
        <w:rPr>
          <w:rFonts w:ascii="Times New Roman" w:hAnsi="Times New Roman"/>
          <w:b/>
          <w:sz w:val="19"/>
        </w:rPr>
        <w:t xml:space="preserve">Q: {% else %} block Jinja2 for-loop me kab execute hota hai? </w:t>
      </w:r>
      <w:r>
        <w:rPr>
          <w:rFonts w:ascii="Times New Roman" w:hAnsi="Times New Roman"/>
          <w:sz w:val="19"/>
        </w:rPr>
        <w:t>Ans: Jab files list completely empty hoti hai (e.g. 'Folder is empty').</w:t>
      </w:r>
    </w:p>
    <w:p w14:paraId="35CE77B6" w14:textId="77777777" w:rsidR="009D59B5" w:rsidRDefault="00000000">
      <w:pPr>
        <w:spacing w:before="80" w:after="120"/>
      </w:pPr>
      <w:r>
        <w:rPr>
          <w:rFonts w:ascii="Times New Roman" w:hAnsi="Times New Roman"/>
          <w:color w:val="DCDCDC"/>
        </w:rPr>
        <w:t>---------------------------------------------------------------------------------------------------------</w:t>
      </w:r>
    </w:p>
    <w:p w14:paraId="4CD3551D" w14:textId="77777777" w:rsidR="009D59B5" w:rsidRDefault="00000000">
      <w:pPr>
        <w:spacing w:before="160" w:after="80"/>
      </w:pPr>
      <w:r>
        <w:rPr>
          <w:rFonts w:ascii="Times New Roman" w:hAnsi="Times New Roman"/>
          <w:b/>
          <w:color w:val="B42828"/>
        </w:rPr>
        <w:t xml:space="preserve">[HARD] </w:t>
      </w:r>
      <w:r>
        <w:rPr>
          <w:rFonts w:ascii="Times New Roman" w:hAnsi="Times New Roman"/>
          <w:b/>
        </w:rPr>
        <w:t>Question 9.2: How does the client web interface handle drag-and-drop file uploads, in-place renames, and deletions using the Fetch API?</w:t>
      </w:r>
    </w:p>
    <w:p w14:paraId="627504C3"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e.preventDefault() drop zone ko activate karta hai. FormData me files attach karke fetch('/upload') call hoti hai, rename ke liye fetch('/rename', JSON) aur delete ke liye fetch('/delete/file').</w:t>
      </w:r>
    </w:p>
    <w:p w14:paraId="3E4494C4"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2E9884F0" w14:textId="77777777">
        <w:trPr>
          <w:jc w:val="center"/>
        </w:trPr>
        <w:tc>
          <w:tcPr>
            <w:tcW w:w="9360" w:type="dxa"/>
            <w:shd w:val="clear" w:color="auto" w:fill="F8F9FA"/>
            <w:tcMar>
              <w:top w:w="100" w:type="dxa"/>
              <w:left w:w="150" w:type="dxa"/>
              <w:bottom w:w="100" w:type="dxa"/>
              <w:right w:w="150" w:type="dxa"/>
            </w:tcMar>
          </w:tcPr>
          <w:p w14:paraId="680BFA91" w14:textId="77777777" w:rsidR="009D59B5" w:rsidRDefault="00000000">
            <w:pPr>
              <w:spacing w:after="0" w:line="252" w:lineRule="auto"/>
            </w:pPr>
            <w:r>
              <w:rPr>
                <w:rFonts w:ascii="Consolas" w:hAnsi="Consolas"/>
                <w:color w:val="212529"/>
                <w:sz w:val="17"/>
              </w:rPr>
              <w:t>&lt;script&gt;</w:t>
            </w:r>
            <w:r>
              <w:rPr>
                <w:rFonts w:ascii="Consolas" w:hAnsi="Consolas"/>
                <w:color w:val="212529"/>
                <w:sz w:val="17"/>
              </w:rPr>
              <w:br/>
              <w:t xml:space="preserve">  // 1. Asynchronous Multipart Upload</w:t>
            </w:r>
            <w:r>
              <w:rPr>
                <w:rFonts w:ascii="Consolas" w:hAnsi="Consolas"/>
                <w:color w:val="212529"/>
                <w:sz w:val="17"/>
              </w:rPr>
              <w:br/>
              <w:t xml:space="preserve">  function uploadFiles(files) {</w:t>
            </w:r>
            <w:r>
              <w:rPr>
                <w:rFonts w:ascii="Consolas" w:hAnsi="Consolas"/>
                <w:color w:val="212529"/>
                <w:sz w:val="17"/>
              </w:rPr>
              <w:br/>
              <w:t xml:space="preserve">    let formData = new FormData();                     // [FormData container]</w:t>
            </w:r>
            <w:r>
              <w:rPr>
                <w:rFonts w:ascii="Consolas" w:hAnsi="Consolas"/>
                <w:color w:val="212529"/>
                <w:sz w:val="17"/>
              </w:rPr>
              <w:br/>
              <w:t xml:space="preserve">    for (let i = 0; i &lt; files.length; i++) {</w:t>
            </w:r>
            <w:r>
              <w:rPr>
                <w:rFonts w:ascii="Consolas" w:hAnsi="Consolas"/>
                <w:color w:val="212529"/>
                <w:sz w:val="17"/>
              </w:rPr>
              <w:br/>
              <w:t xml:space="preserve">      formData.append("files", files[i]);              // Attaches file binary</w:t>
            </w:r>
            <w:r>
              <w:rPr>
                <w:rFonts w:ascii="Consolas" w:hAnsi="Consolas"/>
                <w:color w:val="212529"/>
                <w:sz w:val="17"/>
              </w:rPr>
              <w:br/>
              <w:t xml:space="preserve">    }</w:t>
            </w:r>
            <w:r>
              <w:rPr>
                <w:rFonts w:ascii="Consolas" w:hAnsi="Consolas"/>
                <w:color w:val="212529"/>
                <w:sz w:val="17"/>
              </w:rPr>
              <w:br/>
              <w:t xml:space="preserve">    fetch("/upload", { method: "POST", body: formData }) // [fetch POST /upload]</w:t>
            </w:r>
            <w:r>
              <w:rPr>
                <w:rFonts w:ascii="Consolas" w:hAnsi="Consolas"/>
                <w:color w:val="212529"/>
                <w:sz w:val="17"/>
              </w:rPr>
              <w:br/>
              <w:t xml:space="preserve">      .then(res =&gt; res.json())</w:t>
            </w:r>
            <w:r>
              <w:rPr>
                <w:rFonts w:ascii="Consolas" w:hAnsi="Consolas"/>
                <w:color w:val="212529"/>
                <w:sz w:val="17"/>
              </w:rPr>
              <w:br/>
              <w:t xml:space="preserve">      .then(() =&gt; window.location.reload());           // Dynamic table refresh</w:t>
            </w:r>
            <w:r>
              <w:rPr>
                <w:rFonts w:ascii="Consolas" w:hAnsi="Consolas"/>
                <w:color w:val="212529"/>
                <w:sz w:val="17"/>
              </w:rPr>
              <w:br/>
              <w:t xml:space="preserve">  }</w:t>
            </w:r>
            <w:r>
              <w:rPr>
                <w:rFonts w:ascii="Consolas" w:hAnsi="Consolas"/>
                <w:color w:val="212529"/>
                <w:sz w:val="17"/>
              </w:rPr>
              <w:br/>
            </w:r>
            <w:r>
              <w:rPr>
                <w:rFonts w:ascii="Consolas" w:hAnsi="Consolas"/>
                <w:color w:val="212529"/>
                <w:sz w:val="17"/>
              </w:rPr>
              <w:br/>
              <w:t xml:space="preserve">  // 2. Asynchronous Delete Handler</w:t>
            </w:r>
            <w:r>
              <w:rPr>
                <w:rFonts w:ascii="Consolas" w:hAnsi="Consolas"/>
                <w:color w:val="212529"/>
                <w:sz w:val="17"/>
              </w:rPr>
              <w:br/>
              <w:t xml:space="preserve">  function deleteFile(filename) {</w:t>
            </w:r>
            <w:r>
              <w:rPr>
                <w:rFonts w:ascii="Consolas" w:hAnsi="Consolas"/>
                <w:color w:val="212529"/>
                <w:sz w:val="17"/>
              </w:rPr>
              <w:br/>
              <w:t xml:space="preserve">    if (confirm("Delete " + filename + "?")) {        // Confirmation dialog</w:t>
            </w:r>
            <w:r>
              <w:rPr>
                <w:rFonts w:ascii="Consolas" w:hAnsi="Consolas"/>
                <w:color w:val="212529"/>
                <w:sz w:val="17"/>
              </w:rPr>
              <w:br/>
              <w:t xml:space="preserve">      fetch("/delete/" + filename, { method: "POST" }) // [fetch POST /delete/&lt;file&gt;]</w:t>
            </w:r>
            <w:r>
              <w:rPr>
                <w:rFonts w:ascii="Consolas" w:hAnsi="Consolas"/>
                <w:color w:val="212529"/>
                <w:sz w:val="17"/>
              </w:rPr>
              <w:br/>
              <w:t xml:space="preserve">        .then(() =&gt; window.location.reload());</w:t>
            </w:r>
            <w:r>
              <w:rPr>
                <w:rFonts w:ascii="Consolas" w:hAnsi="Consolas"/>
                <w:color w:val="212529"/>
                <w:sz w:val="17"/>
              </w:rPr>
              <w:br/>
              <w:t xml:space="preserve">    }</w:t>
            </w:r>
            <w:r>
              <w:rPr>
                <w:rFonts w:ascii="Consolas" w:hAnsi="Consolas"/>
                <w:color w:val="212529"/>
                <w:sz w:val="17"/>
              </w:rPr>
              <w:br/>
              <w:t xml:space="preserve">  }</w:t>
            </w:r>
            <w:r>
              <w:rPr>
                <w:rFonts w:ascii="Consolas" w:hAnsi="Consolas"/>
                <w:color w:val="212529"/>
                <w:sz w:val="17"/>
              </w:rPr>
              <w:br/>
            </w:r>
            <w:r>
              <w:rPr>
                <w:rFonts w:ascii="Consolas" w:hAnsi="Consolas"/>
                <w:color w:val="212529"/>
                <w:sz w:val="17"/>
              </w:rPr>
              <w:lastRenderedPageBreak/>
              <w:br/>
              <w:t xml:space="preserve">  // 3. Asynchronous Rename Handler</w:t>
            </w:r>
            <w:r>
              <w:rPr>
                <w:rFonts w:ascii="Consolas" w:hAnsi="Consolas"/>
                <w:color w:val="212529"/>
                <w:sz w:val="17"/>
              </w:rPr>
              <w:br/>
              <w:t xml:space="preserve">  function renameFile(oldName) {</w:t>
            </w:r>
            <w:r>
              <w:rPr>
                <w:rFonts w:ascii="Consolas" w:hAnsi="Consolas"/>
                <w:color w:val="212529"/>
                <w:sz w:val="17"/>
              </w:rPr>
              <w:br/>
              <w:t xml:space="preserve">    let newName = prompt("Enter new name:", oldName);   // User input prompt</w:t>
            </w:r>
            <w:r>
              <w:rPr>
                <w:rFonts w:ascii="Consolas" w:hAnsi="Consolas"/>
                <w:color w:val="212529"/>
                <w:sz w:val="17"/>
              </w:rPr>
              <w:br/>
              <w:t xml:space="preserve">    if (newName &amp;&amp; newName !== oldName) {</w:t>
            </w:r>
            <w:r>
              <w:rPr>
                <w:rFonts w:ascii="Consolas" w:hAnsi="Consolas"/>
                <w:color w:val="212529"/>
                <w:sz w:val="17"/>
              </w:rPr>
              <w:br/>
              <w:t xml:space="preserve">      fetch("/rename", {                               // [fetch POST /rename]</w:t>
            </w:r>
            <w:r>
              <w:rPr>
                <w:rFonts w:ascii="Consolas" w:hAnsi="Consolas"/>
                <w:color w:val="212529"/>
                <w:sz w:val="17"/>
              </w:rPr>
              <w:br/>
              <w:t xml:space="preserve">        method: "POST",</w:t>
            </w:r>
            <w:r>
              <w:rPr>
                <w:rFonts w:ascii="Consolas" w:hAnsi="Consolas"/>
                <w:color w:val="212529"/>
                <w:sz w:val="17"/>
              </w:rPr>
              <w:br/>
              <w:t xml:space="preserve">        headers: { "Content-Type": "application/json" },</w:t>
            </w:r>
            <w:r>
              <w:rPr>
                <w:rFonts w:ascii="Consolas" w:hAnsi="Consolas"/>
                <w:color w:val="212529"/>
                <w:sz w:val="17"/>
              </w:rPr>
              <w:br/>
              <w:t xml:space="preserve">        body: JSON.stringify({ old_name: oldName, new_name: newName }) // JSON payload</w:t>
            </w:r>
            <w:r>
              <w:rPr>
                <w:rFonts w:ascii="Consolas" w:hAnsi="Consolas"/>
                <w:color w:val="212529"/>
                <w:sz w:val="17"/>
              </w:rPr>
              <w:br/>
              <w:t xml:space="preserve">      }).then(() =&gt; window.location.reload());</w:t>
            </w:r>
            <w:r>
              <w:rPr>
                <w:rFonts w:ascii="Consolas" w:hAnsi="Consolas"/>
                <w:color w:val="212529"/>
                <w:sz w:val="17"/>
              </w:rPr>
              <w:br/>
              <w:t xml:space="preserve">    }</w:t>
            </w:r>
            <w:r>
              <w:rPr>
                <w:rFonts w:ascii="Consolas" w:hAnsi="Consolas"/>
                <w:color w:val="212529"/>
                <w:sz w:val="17"/>
              </w:rPr>
              <w:br/>
              <w:t xml:space="preserve">  }</w:t>
            </w:r>
            <w:r>
              <w:rPr>
                <w:rFonts w:ascii="Consolas" w:hAnsi="Consolas"/>
                <w:color w:val="212529"/>
                <w:sz w:val="17"/>
              </w:rPr>
              <w:br/>
              <w:t>&lt;/script&gt;</w:t>
            </w:r>
          </w:p>
        </w:tc>
      </w:tr>
    </w:tbl>
    <w:p w14:paraId="2C30B31F" w14:textId="77777777" w:rsidR="009D59B5" w:rsidRDefault="00000000">
      <w:pPr>
        <w:spacing w:before="120" w:after="40"/>
      </w:pPr>
      <w:r>
        <w:rPr>
          <w:rFonts w:ascii="Times New Roman" w:hAnsi="Times New Roman"/>
          <w:b/>
          <w:color w:val="B46414"/>
          <w:sz w:val="20"/>
        </w:rPr>
        <w:lastRenderedPageBreak/>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39118E81" w14:textId="77777777">
        <w:trPr>
          <w:jc w:val="center"/>
        </w:trPr>
        <w:tc>
          <w:tcPr>
            <w:tcW w:w="9360" w:type="dxa"/>
            <w:shd w:val="clear" w:color="auto" w:fill="1E222A"/>
            <w:tcMar>
              <w:top w:w="100" w:type="dxa"/>
              <w:left w:w="150" w:type="dxa"/>
              <w:bottom w:w="100" w:type="dxa"/>
              <w:right w:w="150" w:type="dxa"/>
            </w:tcMar>
          </w:tcPr>
          <w:p w14:paraId="63546E1F" w14:textId="77777777" w:rsidR="009D59B5" w:rsidRDefault="00000000">
            <w:pPr>
              <w:spacing w:after="0" w:line="252" w:lineRule="auto"/>
            </w:pPr>
            <w:r>
              <w:rPr>
                <w:rFonts w:ascii="Consolas" w:hAnsi="Consolas"/>
                <w:color w:val="98C379"/>
                <w:sz w:val="17"/>
              </w:rPr>
              <w:t>[Client Actions Flow]:</w:t>
            </w:r>
            <w:r>
              <w:rPr>
                <w:rFonts w:ascii="Consolas" w:hAnsi="Consolas"/>
                <w:color w:val="98C379"/>
                <w:sz w:val="17"/>
              </w:rPr>
              <w:br/>
              <w:t>1. User drops file -&gt; POST /upload -&gt; HTTP 200 -&gt; reload()</w:t>
            </w:r>
            <w:r>
              <w:rPr>
                <w:rFonts w:ascii="Consolas" w:hAnsi="Consolas"/>
                <w:color w:val="98C379"/>
                <w:sz w:val="17"/>
              </w:rPr>
              <w:br/>
              <w:t>2. User clicks Rename -&gt; Prompt -&gt; POST /rename JSON -&gt; HTTP 200 -&gt; reload()</w:t>
            </w:r>
            <w:r>
              <w:rPr>
                <w:rFonts w:ascii="Consolas" w:hAnsi="Consolas"/>
                <w:color w:val="98C379"/>
                <w:sz w:val="17"/>
              </w:rPr>
              <w:br/>
              <w:t>3. User clicks Delete -&gt; Confirm -&gt; POST /delete/filename -&gt; HTTP 200 -&gt; reload()</w:t>
            </w:r>
          </w:p>
        </w:tc>
      </w:tr>
    </w:tbl>
    <w:p w14:paraId="7194AC46" w14:textId="77777777" w:rsidR="009D59B5" w:rsidRDefault="00000000">
      <w:pPr>
        <w:spacing w:before="120" w:after="40"/>
      </w:pPr>
      <w:r>
        <w:rPr>
          <w:rFonts w:ascii="Times New Roman" w:hAnsi="Times New Roman"/>
          <w:b/>
          <w:color w:val="8C4614"/>
          <w:sz w:val="20"/>
        </w:rPr>
        <w:t>Edge Cases / Interview Follow-up:</w:t>
      </w:r>
    </w:p>
    <w:p w14:paraId="6FA1E938" w14:textId="77777777" w:rsidR="009D59B5" w:rsidRDefault="00000000">
      <w:pPr>
        <w:pStyle w:val="ListBullet"/>
        <w:spacing w:after="60"/>
        <w:jc w:val="both"/>
      </w:pPr>
      <w:r>
        <w:rPr>
          <w:rFonts w:ascii="Times New Roman" w:hAnsi="Times New Roman"/>
          <w:b/>
          <w:sz w:val="19"/>
        </w:rPr>
        <w:t xml:space="preserve">Q: Agar user rename prompt ko cancel kar de to kya hoga? </w:t>
      </w:r>
      <w:r>
        <w:rPr>
          <w:rFonts w:ascii="Times New Roman" w:hAnsi="Times New Roman"/>
          <w:sz w:val="19"/>
        </w:rPr>
        <w:t>Ans: 'newName' null hoga aur fetch request dispatch nahi hogi.</w:t>
      </w:r>
    </w:p>
    <w:p w14:paraId="317D09D9" w14:textId="77777777" w:rsidR="009D59B5" w:rsidRDefault="00000000">
      <w:pPr>
        <w:spacing w:before="80" w:after="120"/>
      </w:pPr>
      <w:r>
        <w:rPr>
          <w:rFonts w:ascii="Times New Roman" w:hAnsi="Times New Roman"/>
          <w:color w:val="DCDCDC"/>
        </w:rPr>
        <w:t>---------------------------------------------------------------------------------------------------------</w:t>
      </w:r>
    </w:p>
    <w:p w14:paraId="24EF9117" w14:textId="77777777" w:rsidR="009D59B5" w:rsidRPr="008E5A75" w:rsidRDefault="00000000">
      <w:pPr>
        <w:spacing w:before="320" w:after="40"/>
        <w:rPr>
          <w:sz w:val="40"/>
          <w:szCs w:val="40"/>
        </w:rPr>
      </w:pPr>
      <w:r w:rsidRPr="008E5A75">
        <w:rPr>
          <w:rFonts w:ascii="Times New Roman" w:hAnsi="Times New Roman"/>
          <w:b/>
          <w:color w:val="154360"/>
          <w:sz w:val="40"/>
          <w:szCs w:val="40"/>
          <w:u w:val="single"/>
        </w:rPr>
        <w:t>Module 10: PyInstaller Standalone Executable Bundling (`PROUSB.spec`)</w:t>
      </w:r>
    </w:p>
    <w:p w14:paraId="159DEF3B" w14:textId="77777777" w:rsidR="009D59B5" w:rsidRDefault="00000000">
      <w:pPr>
        <w:spacing w:after="160"/>
      </w:pPr>
      <w:r>
        <w:rPr>
          <w:rFonts w:ascii="Times New Roman" w:hAnsi="Times New Roman"/>
          <w:i/>
          <w:color w:val="505050"/>
          <w:sz w:val="20"/>
        </w:rPr>
        <w:t>Yeh module pure Python project ko single self-contained Windows .exe me compile karne ke liye use hota hai.</w:t>
      </w:r>
    </w:p>
    <w:p w14:paraId="66EF7609" w14:textId="77777777" w:rsidR="009D59B5" w:rsidRDefault="00000000">
      <w:pPr>
        <w:spacing w:before="160" w:after="80"/>
      </w:pPr>
      <w:r>
        <w:rPr>
          <w:rFonts w:ascii="Times New Roman" w:hAnsi="Times New Roman"/>
          <w:b/>
          <w:color w:val="B42828"/>
        </w:rPr>
        <w:t xml:space="preserve">[HARD] </w:t>
      </w:r>
      <w:r>
        <w:rPr>
          <w:rFonts w:ascii="Times New Roman" w:hAnsi="Times New Roman"/>
          <w:b/>
        </w:rPr>
        <w:t>Question 10.1: How does `PROUSB.spec` configure PyInstaller to bundle non-Python static assets (`templates/`, `app.ico`) and build a no-console standalone binary?</w:t>
      </w:r>
    </w:p>
    <w:p w14:paraId="0B901BAD" w14:textId="77777777" w:rsidR="009D59B5" w:rsidRDefault="00000000">
      <w:pPr>
        <w:spacing w:before="40" w:after="120"/>
        <w:jc w:val="both"/>
      </w:pPr>
      <w:r>
        <w:rPr>
          <w:rFonts w:ascii="Times New Roman" w:hAnsi="Times New Roman"/>
          <w:b/>
          <w:color w:val="2874A6"/>
          <w:sz w:val="21"/>
        </w:rPr>
        <w:t xml:space="preserve">Explanation (Hinglish): </w:t>
      </w:r>
      <w:r>
        <w:rPr>
          <w:rFonts w:ascii="Times New Roman" w:hAnsi="Times New Roman"/>
          <w:sz w:val="21"/>
        </w:rPr>
        <w:t>datas list me static files add hoti hain, console=False background CMD window ko hide karta hai, aur icon=['app.ico'] Windows executable par icon bind karta hai.</w:t>
      </w:r>
    </w:p>
    <w:p w14:paraId="32827E9C" w14:textId="77777777" w:rsidR="009D59B5" w:rsidRDefault="00000000">
      <w:pPr>
        <w:spacing w:before="60" w:after="40"/>
      </w:pPr>
      <w:r>
        <w:rPr>
          <w:rFonts w:ascii="Times New Roman" w:hAnsi="Times New Roman"/>
          <w:b/>
          <w:color w:val="1E823C"/>
          <w:sz w:val="20"/>
        </w:rPr>
        <w:t>Code Implementation (Line-by-Line Breakdown):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360"/>
      </w:tblGrid>
      <w:tr w:rsidR="009D59B5" w14:paraId="58779DBC" w14:textId="77777777">
        <w:trPr>
          <w:jc w:val="center"/>
        </w:trPr>
        <w:tc>
          <w:tcPr>
            <w:tcW w:w="9360" w:type="dxa"/>
            <w:shd w:val="clear" w:color="auto" w:fill="F8F9FA"/>
            <w:tcMar>
              <w:top w:w="100" w:type="dxa"/>
              <w:left w:w="150" w:type="dxa"/>
              <w:bottom w:w="100" w:type="dxa"/>
              <w:right w:w="150" w:type="dxa"/>
            </w:tcMar>
          </w:tcPr>
          <w:p w14:paraId="533FFA71" w14:textId="77777777" w:rsidR="009D59B5" w:rsidRDefault="00000000">
            <w:pPr>
              <w:spacing w:after="0" w:line="252" w:lineRule="auto"/>
            </w:pPr>
            <w:r>
              <w:rPr>
                <w:rFonts w:ascii="Consolas" w:hAnsi="Consolas"/>
                <w:color w:val="212529"/>
                <w:sz w:val="17"/>
              </w:rPr>
              <w:t># PyInstaller Specification File (PROUSB.spec)</w:t>
            </w:r>
            <w:r>
              <w:rPr>
                <w:rFonts w:ascii="Consolas" w:hAnsi="Consolas"/>
                <w:color w:val="212529"/>
                <w:sz w:val="17"/>
              </w:rPr>
              <w:br/>
            </w:r>
            <w:r>
              <w:rPr>
                <w:rFonts w:ascii="Consolas" w:hAnsi="Consolas"/>
                <w:color w:val="212529"/>
                <w:sz w:val="17"/>
              </w:rPr>
              <w:br/>
              <w:t>datas = [</w:t>
            </w:r>
            <w:r>
              <w:rPr>
                <w:rFonts w:ascii="Consolas" w:hAnsi="Consolas"/>
                <w:color w:val="212529"/>
                <w:sz w:val="17"/>
              </w:rPr>
              <w:br/>
              <w:t xml:space="preserve">    ('templates', 'templates'),  # [Tuple: (Source, Target)] Bundles web templates into runtime temp folder</w:t>
            </w:r>
            <w:r>
              <w:rPr>
                <w:rFonts w:ascii="Consolas" w:hAnsi="Consolas"/>
                <w:color w:val="212529"/>
                <w:sz w:val="17"/>
              </w:rPr>
              <w:br/>
              <w:t xml:space="preserve">    ('app.ico', '.')             # [Tuple: (Source, Target)] Bundles application branding icon</w:t>
            </w:r>
            <w:r>
              <w:rPr>
                <w:rFonts w:ascii="Consolas" w:hAnsi="Consolas"/>
                <w:color w:val="212529"/>
                <w:sz w:val="17"/>
              </w:rPr>
              <w:br/>
              <w:t>]</w:t>
            </w:r>
            <w:r>
              <w:rPr>
                <w:rFonts w:ascii="Consolas" w:hAnsi="Consolas"/>
                <w:color w:val="212529"/>
                <w:sz w:val="17"/>
              </w:rPr>
              <w:br/>
            </w:r>
            <w:r>
              <w:rPr>
                <w:rFonts w:ascii="Consolas" w:hAnsi="Consolas"/>
                <w:color w:val="212529"/>
                <w:sz w:val="17"/>
              </w:rPr>
              <w:br/>
              <w:t>exe = EXE(</w:t>
            </w:r>
            <w:r>
              <w:rPr>
                <w:rFonts w:ascii="Consolas" w:hAnsi="Consolas"/>
                <w:color w:val="212529"/>
                <w:sz w:val="17"/>
              </w:rPr>
              <w:br/>
              <w:t xml:space="preserve">    pyz,</w:t>
            </w:r>
            <w:r>
              <w:rPr>
                <w:rFonts w:ascii="Consolas" w:hAnsi="Consolas"/>
                <w:color w:val="212529"/>
                <w:sz w:val="17"/>
              </w:rPr>
              <w:br/>
              <w:t xml:space="preserve">    a.scripts,</w:t>
            </w:r>
            <w:r>
              <w:rPr>
                <w:rFonts w:ascii="Consolas" w:hAnsi="Consolas"/>
                <w:color w:val="212529"/>
                <w:sz w:val="17"/>
              </w:rPr>
              <w:br/>
              <w:t xml:space="preserve">    a.binaries,</w:t>
            </w:r>
            <w:r>
              <w:rPr>
                <w:rFonts w:ascii="Consolas" w:hAnsi="Consolas"/>
                <w:color w:val="212529"/>
                <w:sz w:val="17"/>
              </w:rPr>
              <w:br/>
              <w:t xml:space="preserve">    a.zipfiles,</w:t>
            </w:r>
            <w:r>
              <w:rPr>
                <w:rFonts w:ascii="Consolas" w:hAnsi="Consolas"/>
                <w:color w:val="212529"/>
                <w:sz w:val="17"/>
              </w:rPr>
              <w:br/>
              <w:t xml:space="preserve">    a.datas,</w:t>
            </w:r>
            <w:r>
              <w:rPr>
                <w:rFonts w:ascii="Consolas" w:hAnsi="Consolas"/>
                <w:color w:val="212529"/>
                <w:sz w:val="17"/>
              </w:rPr>
              <w:br/>
              <w:t xml:space="preserve">    [],</w:t>
            </w:r>
            <w:r>
              <w:rPr>
                <w:rFonts w:ascii="Consolas" w:hAnsi="Consolas"/>
                <w:color w:val="212529"/>
                <w:sz w:val="17"/>
              </w:rPr>
              <w:br/>
              <w:t xml:space="preserve">    name='PROUSB',              # Target binary name: dist/PROUSB.exe</w:t>
            </w:r>
            <w:r>
              <w:rPr>
                <w:rFonts w:ascii="Consolas" w:hAnsi="Consolas"/>
                <w:color w:val="212529"/>
                <w:sz w:val="17"/>
              </w:rPr>
              <w:br/>
            </w:r>
            <w:r>
              <w:rPr>
                <w:rFonts w:ascii="Consolas" w:hAnsi="Consolas"/>
                <w:color w:val="212529"/>
                <w:sz w:val="17"/>
              </w:rPr>
              <w:lastRenderedPageBreak/>
              <w:t xml:space="preserve">    debug=False,</w:t>
            </w:r>
            <w:r>
              <w:rPr>
                <w:rFonts w:ascii="Consolas" w:hAnsi="Consolas"/>
                <w:color w:val="212529"/>
                <w:sz w:val="17"/>
              </w:rPr>
              <w:br/>
              <w:t xml:space="preserve">    console=False,              # [console=False] Suppresses command prompt window in GUI mode</w:t>
            </w:r>
            <w:r>
              <w:rPr>
                <w:rFonts w:ascii="Consolas" w:hAnsi="Consolas"/>
                <w:color w:val="212529"/>
                <w:sz w:val="17"/>
              </w:rPr>
              <w:br/>
              <w:t xml:space="preserve">    icon=['app.ico']            # [icon=['app.ico']] Embeds icon into Windows executable binary</w:t>
            </w:r>
            <w:r>
              <w:rPr>
                <w:rFonts w:ascii="Consolas" w:hAnsi="Consolas"/>
                <w:color w:val="212529"/>
                <w:sz w:val="17"/>
              </w:rPr>
              <w:br/>
              <w:t>)</w:t>
            </w:r>
          </w:p>
        </w:tc>
      </w:tr>
    </w:tbl>
    <w:p w14:paraId="7FEB2995" w14:textId="77777777" w:rsidR="009D59B5" w:rsidRDefault="00000000">
      <w:pPr>
        <w:spacing w:before="120" w:after="40"/>
      </w:pPr>
      <w:r>
        <w:rPr>
          <w:rFonts w:ascii="Times New Roman" w:hAnsi="Times New Roman"/>
          <w:b/>
          <w:color w:val="B46414"/>
          <w:sz w:val="20"/>
        </w:rPr>
        <w:lastRenderedPageBreak/>
        <w:t>Expected Output / Terminal Execution:</w:t>
      </w:r>
    </w:p>
    <w:tbl>
      <w:tblPr>
        <w:tblW w:w="0" w:type="auto"/>
        <w:jc w:val="center"/>
        <w:tblBorders>
          <w:top w:val="single" w:sz="6" w:space="0" w:color="2C3E50"/>
          <w:left w:val="single" w:sz="6" w:space="0" w:color="2C3E50"/>
          <w:bottom w:val="single" w:sz="6" w:space="0" w:color="2C3E50"/>
          <w:right w:val="single" w:sz="6" w:space="0" w:color="2C3E50"/>
          <w:insideH w:val="single" w:sz="6" w:space="0" w:color="2C3E50"/>
          <w:insideV w:val="single" w:sz="6" w:space="0" w:color="2C3E50"/>
        </w:tblBorders>
        <w:tblLayout w:type="fixed"/>
        <w:tblLook w:val="04A0" w:firstRow="1" w:lastRow="0" w:firstColumn="1" w:lastColumn="0" w:noHBand="0" w:noVBand="1"/>
      </w:tblPr>
      <w:tblGrid>
        <w:gridCol w:w="9360"/>
      </w:tblGrid>
      <w:tr w:rsidR="009D59B5" w14:paraId="58C549D5" w14:textId="77777777">
        <w:trPr>
          <w:jc w:val="center"/>
        </w:trPr>
        <w:tc>
          <w:tcPr>
            <w:tcW w:w="9360" w:type="dxa"/>
            <w:shd w:val="clear" w:color="auto" w:fill="1E222A"/>
            <w:tcMar>
              <w:top w:w="100" w:type="dxa"/>
              <w:left w:w="150" w:type="dxa"/>
              <w:bottom w:w="100" w:type="dxa"/>
              <w:right w:w="150" w:type="dxa"/>
            </w:tcMar>
          </w:tcPr>
          <w:p w14:paraId="7BA735BB" w14:textId="77777777" w:rsidR="009D59B5" w:rsidRDefault="00000000">
            <w:pPr>
              <w:spacing w:after="0" w:line="252" w:lineRule="auto"/>
            </w:pPr>
            <w:r>
              <w:rPr>
                <w:rFonts w:ascii="Consolas" w:hAnsi="Consolas"/>
                <w:color w:val="98C379"/>
                <w:sz w:val="17"/>
              </w:rPr>
              <w:t>$ pyinstaller PROUSB.spec</w:t>
            </w:r>
            <w:r>
              <w:rPr>
                <w:rFonts w:ascii="Consolas" w:hAnsi="Consolas"/>
                <w:color w:val="98C379"/>
                <w:sz w:val="17"/>
              </w:rPr>
              <w:br/>
              <w:t>INFO: Building EXE (Console=False) -&gt; dist\PROUSB.exe</w:t>
            </w:r>
            <w:r>
              <w:rPr>
                <w:rFonts w:ascii="Consolas" w:hAnsi="Consolas"/>
                <w:color w:val="98C379"/>
                <w:sz w:val="17"/>
              </w:rPr>
              <w:br/>
              <w:t>INFO: Build completed successfully! Single standalone executable ready.</w:t>
            </w:r>
          </w:p>
        </w:tc>
      </w:tr>
    </w:tbl>
    <w:p w14:paraId="23AE56CF" w14:textId="77777777" w:rsidR="009D59B5" w:rsidRDefault="00000000">
      <w:pPr>
        <w:spacing w:before="120" w:after="40"/>
      </w:pPr>
      <w:r>
        <w:rPr>
          <w:rFonts w:ascii="Times New Roman" w:hAnsi="Times New Roman"/>
          <w:b/>
          <w:color w:val="8C4614"/>
          <w:sz w:val="20"/>
        </w:rPr>
        <w:t>Edge Cases / Interview Follow-up:</w:t>
      </w:r>
    </w:p>
    <w:p w14:paraId="72450249" w14:textId="77777777" w:rsidR="009D59B5" w:rsidRDefault="00000000">
      <w:pPr>
        <w:pStyle w:val="ListBullet"/>
        <w:spacing w:after="60"/>
        <w:jc w:val="both"/>
      </w:pPr>
      <w:r>
        <w:rPr>
          <w:rFonts w:ascii="Times New Roman" w:hAnsi="Times New Roman"/>
          <w:b/>
          <w:sz w:val="19"/>
        </w:rPr>
        <w:t xml:space="preserve">Q: Build command kya hota hai? </w:t>
      </w:r>
      <w:r>
        <w:rPr>
          <w:rFonts w:ascii="Times New Roman" w:hAnsi="Times New Roman"/>
          <w:sz w:val="19"/>
        </w:rPr>
        <w:t>Ans: Terminal me 'pyinstaller PROUSB.spec' run karte hain. Resulting file dist/PROUSB.exe hoti hai.</w:t>
      </w:r>
    </w:p>
    <w:p w14:paraId="5C75A879" w14:textId="77777777" w:rsidR="009D59B5" w:rsidRDefault="00000000">
      <w:pPr>
        <w:spacing w:before="80" w:after="120"/>
      </w:pPr>
      <w:r>
        <w:rPr>
          <w:rFonts w:ascii="Times New Roman" w:hAnsi="Times New Roman"/>
          <w:color w:val="DCDCDC"/>
        </w:rPr>
        <w:t>---------------------------------------------------------------------------------------------------------</w:t>
      </w:r>
    </w:p>
    <w:p w14:paraId="28CD10D6" w14:textId="77777777" w:rsidR="009D59B5" w:rsidRDefault="00000000">
      <w:pPr>
        <w:spacing w:before="320" w:after="160"/>
      </w:pPr>
      <w:r>
        <w:rPr>
          <w:rFonts w:ascii="Times New Roman" w:hAnsi="Times New Roman"/>
          <w:b/>
          <w:color w:val="154360"/>
          <w:sz w:val="28"/>
        </w:rPr>
        <w:t>Quick Reference: All Packages Used in PROUSB</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80"/>
        <w:gridCol w:w="4680"/>
      </w:tblGrid>
      <w:tr w:rsidR="009D59B5" w14:paraId="3C2831DE" w14:textId="77777777">
        <w:trPr>
          <w:jc w:val="center"/>
        </w:trPr>
        <w:tc>
          <w:tcPr>
            <w:tcW w:w="4680" w:type="dxa"/>
            <w:shd w:val="clear" w:color="auto" w:fill="EAECEE"/>
            <w:tcMar>
              <w:top w:w="100" w:type="dxa"/>
              <w:left w:w="150" w:type="dxa"/>
              <w:bottom w:w="100" w:type="dxa"/>
              <w:right w:w="150" w:type="dxa"/>
            </w:tcMar>
          </w:tcPr>
          <w:p w14:paraId="5E0BA447" w14:textId="77777777" w:rsidR="009D59B5" w:rsidRDefault="00000000">
            <w:pPr>
              <w:jc w:val="center"/>
            </w:pPr>
            <w:r>
              <w:rPr>
                <w:rFonts w:ascii="Times New Roman" w:hAnsi="Times New Roman"/>
                <w:b/>
              </w:rPr>
              <w:t>Package / Module</w:t>
            </w:r>
          </w:p>
        </w:tc>
        <w:tc>
          <w:tcPr>
            <w:tcW w:w="4680" w:type="dxa"/>
            <w:shd w:val="clear" w:color="auto" w:fill="EAECEE"/>
            <w:tcMar>
              <w:top w:w="100" w:type="dxa"/>
              <w:left w:w="150" w:type="dxa"/>
              <w:bottom w:w="100" w:type="dxa"/>
              <w:right w:w="150" w:type="dxa"/>
            </w:tcMar>
          </w:tcPr>
          <w:p w14:paraId="7FAA1D04" w14:textId="77777777" w:rsidR="009D59B5" w:rsidRDefault="00000000">
            <w:pPr>
              <w:jc w:val="center"/>
            </w:pPr>
            <w:r>
              <w:rPr>
                <w:rFonts w:ascii="Times New Roman" w:hAnsi="Times New Roman"/>
                <w:b/>
              </w:rPr>
              <w:t>Core Role &amp; Responsibility in PROUSB</w:t>
            </w:r>
          </w:p>
        </w:tc>
      </w:tr>
      <w:tr w:rsidR="009D59B5" w14:paraId="489195F9" w14:textId="77777777">
        <w:trPr>
          <w:jc w:val="center"/>
        </w:trPr>
        <w:tc>
          <w:tcPr>
            <w:tcW w:w="4680" w:type="dxa"/>
            <w:tcMar>
              <w:top w:w="80" w:type="dxa"/>
              <w:left w:w="120" w:type="dxa"/>
              <w:bottom w:w="80" w:type="dxa"/>
              <w:right w:w="120" w:type="dxa"/>
            </w:tcMar>
          </w:tcPr>
          <w:p w14:paraId="6D0DDE99" w14:textId="77777777" w:rsidR="009D59B5" w:rsidRDefault="00000000">
            <w:pPr>
              <w:jc w:val="center"/>
            </w:pPr>
            <w:r>
              <w:rPr>
                <w:rFonts w:ascii="Times New Roman" w:hAnsi="Times New Roman"/>
                <w:sz w:val="19"/>
              </w:rPr>
              <w:t>tkinter</w:t>
            </w:r>
          </w:p>
        </w:tc>
        <w:tc>
          <w:tcPr>
            <w:tcW w:w="4680" w:type="dxa"/>
            <w:tcMar>
              <w:top w:w="80" w:type="dxa"/>
              <w:left w:w="120" w:type="dxa"/>
              <w:bottom w:w="80" w:type="dxa"/>
              <w:right w:w="120" w:type="dxa"/>
            </w:tcMar>
          </w:tcPr>
          <w:p w14:paraId="48218253" w14:textId="77777777" w:rsidR="009D59B5" w:rsidRDefault="00000000">
            <w:r>
              <w:rPr>
                <w:rFonts w:ascii="Times New Roman" w:hAnsi="Times New Roman"/>
                <w:sz w:val="19"/>
              </w:rPr>
              <w:t>Native Windows desktop GUI, folder selector dialog, Start/Stop server controls, status labels</w:t>
            </w:r>
          </w:p>
        </w:tc>
      </w:tr>
      <w:tr w:rsidR="009D59B5" w14:paraId="3A08703A" w14:textId="77777777">
        <w:trPr>
          <w:jc w:val="center"/>
        </w:trPr>
        <w:tc>
          <w:tcPr>
            <w:tcW w:w="4680" w:type="dxa"/>
            <w:tcMar>
              <w:top w:w="80" w:type="dxa"/>
              <w:left w:w="120" w:type="dxa"/>
              <w:bottom w:w="80" w:type="dxa"/>
              <w:right w:w="120" w:type="dxa"/>
            </w:tcMar>
          </w:tcPr>
          <w:p w14:paraId="143359E9" w14:textId="77777777" w:rsidR="009D59B5" w:rsidRDefault="00000000">
            <w:pPr>
              <w:jc w:val="center"/>
            </w:pPr>
            <w:r>
              <w:rPr>
                <w:rFonts w:ascii="Times New Roman" w:hAnsi="Times New Roman"/>
                <w:sz w:val="19"/>
              </w:rPr>
              <w:t>flask</w:t>
            </w:r>
          </w:p>
        </w:tc>
        <w:tc>
          <w:tcPr>
            <w:tcW w:w="4680" w:type="dxa"/>
            <w:tcMar>
              <w:top w:w="80" w:type="dxa"/>
              <w:left w:w="120" w:type="dxa"/>
              <w:bottom w:w="80" w:type="dxa"/>
              <w:right w:w="120" w:type="dxa"/>
            </w:tcMar>
          </w:tcPr>
          <w:p w14:paraId="110CFB11" w14:textId="77777777" w:rsidR="009D59B5" w:rsidRDefault="00000000">
            <w:r>
              <w:rPr>
                <w:rFonts w:ascii="Times New Roman" w:hAnsi="Times New Roman"/>
                <w:sz w:val="19"/>
              </w:rPr>
              <w:t>Embedded local HTTP web server, routing (/, /upload, /download, /rename, /delete), Jinja2 HTML rendering</w:t>
            </w:r>
          </w:p>
        </w:tc>
      </w:tr>
      <w:tr w:rsidR="009D59B5" w14:paraId="5BB17145" w14:textId="77777777">
        <w:trPr>
          <w:jc w:val="center"/>
        </w:trPr>
        <w:tc>
          <w:tcPr>
            <w:tcW w:w="4680" w:type="dxa"/>
            <w:tcMar>
              <w:top w:w="80" w:type="dxa"/>
              <w:left w:w="120" w:type="dxa"/>
              <w:bottom w:w="80" w:type="dxa"/>
              <w:right w:w="120" w:type="dxa"/>
            </w:tcMar>
          </w:tcPr>
          <w:p w14:paraId="70C62B9F" w14:textId="77777777" w:rsidR="009D59B5" w:rsidRDefault="00000000">
            <w:pPr>
              <w:jc w:val="center"/>
            </w:pPr>
            <w:r>
              <w:rPr>
                <w:rFonts w:ascii="Times New Roman" w:hAnsi="Times New Roman"/>
                <w:sz w:val="19"/>
              </w:rPr>
              <w:t>werkzeug</w:t>
            </w:r>
          </w:p>
        </w:tc>
        <w:tc>
          <w:tcPr>
            <w:tcW w:w="4680" w:type="dxa"/>
            <w:tcMar>
              <w:top w:w="80" w:type="dxa"/>
              <w:left w:w="120" w:type="dxa"/>
              <w:bottom w:w="80" w:type="dxa"/>
              <w:right w:w="120" w:type="dxa"/>
            </w:tcMar>
          </w:tcPr>
          <w:p w14:paraId="7D8468B2" w14:textId="77777777" w:rsidR="009D59B5" w:rsidRDefault="00000000">
            <w:r>
              <w:rPr>
                <w:rFonts w:ascii="Times New Roman" w:hAnsi="Times New Roman"/>
                <w:sz w:val="19"/>
              </w:rPr>
              <w:t>Multithreaded WSGI server runtime (make_server), filename sanitization (secure_filename)</w:t>
            </w:r>
          </w:p>
        </w:tc>
      </w:tr>
      <w:tr w:rsidR="009D59B5" w14:paraId="4EE35418" w14:textId="77777777">
        <w:trPr>
          <w:jc w:val="center"/>
        </w:trPr>
        <w:tc>
          <w:tcPr>
            <w:tcW w:w="4680" w:type="dxa"/>
            <w:tcMar>
              <w:top w:w="80" w:type="dxa"/>
              <w:left w:w="120" w:type="dxa"/>
              <w:bottom w:w="80" w:type="dxa"/>
              <w:right w:w="120" w:type="dxa"/>
            </w:tcMar>
          </w:tcPr>
          <w:p w14:paraId="4153409A" w14:textId="77777777" w:rsidR="009D59B5" w:rsidRDefault="00000000">
            <w:pPr>
              <w:jc w:val="center"/>
            </w:pPr>
            <w:r>
              <w:rPr>
                <w:rFonts w:ascii="Times New Roman" w:hAnsi="Times New Roman"/>
                <w:sz w:val="19"/>
              </w:rPr>
              <w:t>socket</w:t>
            </w:r>
          </w:p>
        </w:tc>
        <w:tc>
          <w:tcPr>
            <w:tcW w:w="4680" w:type="dxa"/>
            <w:tcMar>
              <w:top w:w="80" w:type="dxa"/>
              <w:left w:w="120" w:type="dxa"/>
              <w:bottom w:w="80" w:type="dxa"/>
              <w:right w:w="120" w:type="dxa"/>
            </w:tcMar>
          </w:tcPr>
          <w:p w14:paraId="31E23A4C" w14:textId="77777777" w:rsidR="009D59B5" w:rsidRDefault="00000000">
            <w:r>
              <w:rPr>
                <w:rFonts w:ascii="Times New Roman" w:hAnsi="Times New Roman"/>
                <w:sz w:val="19"/>
              </w:rPr>
              <w:t>Dynamic host local LAN IPv4 address detection using dummy UDP descriptor against 8.8.8.8:80</w:t>
            </w:r>
          </w:p>
        </w:tc>
      </w:tr>
      <w:tr w:rsidR="009D59B5" w14:paraId="22F40D6C" w14:textId="77777777">
        <w:trPr>
          <w:jc w:val="center"/>
        </w:trPr>
        <w:tc>
          <w:tcPr>
            <w:tcW w:w="4680" w:type="dxa"/>
            <w:tcMar>
              <w:top w:w="80" w:type="dxa"/>
              <w:left w:w="120" w:type="dxa"/>
              <w:bottom w:w="80" w:type="dxa"/>
              <w:right w:w="120" w:type="dxa"/>
            </w:tcMar>
          </w:tcPr>
          <w:p w14:paraId="021DF86F" w14:textId="77777777" w:rsidR="009D59B5" w:rsidRDefault="00000000">
            <w:pPr>
              <w:jc w:val="center"/>
            </w:pPr>
            <w:r>
              <w:rPr>
                <w:rFonts w:ascii="Times New Roman" w:hAnsi="Times New Roman"/>
                <w:sz w:val="19"/>
              </w:rPr>
              <w:t>threading</w:t>
            </w:r>
          </w:p>
        </w:tc>
        <w:tc>
          <w:tcPr>
            <w:tcW w:w="4680" w:type="dxa"/>
            <w:tcMar>
              <w:top w:w="80" w:type="dxa"/>
              <w:left w:w="120" w:type="dxa"/>
              <w:bottom w:w="80" w:type="dxa"/>
              <w:right w:w="120" w:type="dxa"/>
            </w:tcMar>
          </w:tcPr>
          <w:p w14:paraId="52D07A63" w14:textId="77777777" w:rsidR="009D59B5" w:rsidRDefault="00000000">
            <w:r>
              <w:rPr>
                <w:rFonts w:ascii="Times New Roman" w:hAnsi="Times New Roman"/>
                <w:sz w:val="19"/>
              </w:rPr>
              <w:t>Decoupling Flask WSGI server loop from Tkinter mainloop to prevent GUI freezing</w:t>
            </w:r>
          </w:p>
        </w:tc>
      </w:tr>
      <w:tr w:rsidR="009D59B5" w14:paraId="08C9C07D" w14:textId="77777777">
        <w:trPr>
          <w:jc w:val="center"/>
        </w:trPr>
        <w:tc>
          <w:tcPr>
            <w:tcW w:w="4680" w:type="dxa"/>
            <w:tcMar>
              <w:top w:w="80" w:type="dxa"/>
              <w:left w:w="120" w:type="dxa"/>
              <w:bottom w:w="80" w:type="dxa"/>
              <w:right w:w="120" w:type="dxa"/>
            </w:tcMar>
          </w:tcPr>
          <w:p w14:paraId="07B3B078" w14:textId="77777777" w:rsidR="009D59B5" w:rsidRDefault="00000000">
            <w:pPr>
              <w:jc w:val="center"/>
            </w:pPr>
            <w:r>
              <w:rPr>
                <w:rFonts w:ascii="Times New Roman" w:hAnsi="Times New Roman"/>
                <w:sz w:val="19"/>
              </w:rPr>
              <w:t>qrcode</w:t>
            </w:r>
          </w:p>
        </w:tc>
        <w:tc>
          <w:tcPr>
            <w:tcW w:w="4680" w:type="dxa"/>
            <w:tcMar>
              <w:top w:w="80" w:type="dxa"/>
              <w:left w:w="120" w:type="dxa"/>
              <w:bottom w:w="80" w:type="dxa"/>
              <w:right w:w="120" w:type="dxa"/>
            </w:tcMar>
          </w:tcPr>
          <w:p w14:paraId="1385A2F8" w14:textId="77777777" w:rsidR="009D59B5" w:rsidRDefault="00000000">
            <w:r>
              <w:rPr>
                <w:rFonts w:ascii="Times New Roman" w:hAnsi="Times New Roman"/>
                <w:sz w:val="19"/>
              </w:rPr>
              <w:t>Encoding host network URL into dynamic 2D matrix QR code for instant mobile client connection</w:t>
            </w:r>
          </w:p>
        </w:tc>
      </w:tr>
      <w:tr w:rsidR="009D59B5" w14:paraId="47572995" w14:textId="77777777">
        <w:trPr>
          <w:jc w:val="center"/>
        </w:trPr>
        <w:tc>
          <w:tcPr>
            <w:tcW w:w="4680" w:type="dxa"/>
            <w:tcMar>
              <w:top w:w="80" w:type="dxa"/>
              <w:left w:w="120" w:type="dxa"/>
              <w:bottom w:w="80" w:type="dxa"/>
              <w:right w:w="120" w:type="dxa"/>
            </w:tcMar>
          </w:tcPr>
          <w:p w14:paraId="3EEA3E52" w14:textId="77777777" w:rsidR="009D59B5" w:rsidRDefault="00000000">
            <w:pPr>
              <w:jc w:val="center"/>
            </w:pPr>
            <w:r>
              <w:rPr>
                <w:rFonts w:ascii="Times New Roman" w:hAnsi="Times New Roman"/>
                <w:sz w:val="19"/>
              </w:rPr>
              <w:t>Pillow (PIL)</w:t>
            </w:r>
          </w:p>
        </w:tc>
        <w:tc>
          <w:tcPr>
            <w:tcW w:w="4680" w:type="dxa"/>
            <w:tcMar>
              <w:top w:w="80" w:type="dxa"/>
              <w:left w:w="120" w:type="dxa"/>
              <w:bottom w:w="80" w:type="dxa"/>
              <w:right w:w="120" w:type="dxa"/>
            </w:tcMar>
          </w:tcPr>
          <w:p w14:paraId="3B65B17F" w14:textId="77777777" w:rsidR="009D59B5" w:rsidRDefault="00000000">
            <w:r>
              <w:rPr>
                <w:rFonts w:ascii="Times New Roman" w:hAnsi="Times New Roman"/>
                <w:sz w:val="19"/>
              </w:rPr>
              <w:t>Image conversion from raw QR matrix to Tkinter-renderable PhotoImage</w:t>
            </w:r>
          </w:p>
        </w:tc>
      </w:tr>
      <w:tr w:rsidR="009D59B5" w14:paraId="5A2BE7F5" w14:textId="77777777">
        <w:trPr>
          <w:jc w:val="center"/>
        </w:trPr>
        <w:tc>
          <w:tcPr>
            <w:tcW w:w="4680" w:type="dxa"/>
            <w:tcMar>
              <w:top w:w="80" w:type="dxa"/>
              <w:left w:w="120" w:type="dxa"/>
              <w:bottom w:w="80" w:type="dxa"/>
              <w:right w:w="120" w:type="dxa"/>
            </w:tcMar>
          </w:tcPr>
          <w:p w14:paraId="75E307CD" w14:textId="77777777" w:rsidR="009D59B5" w:rsidRDefault="00000000">
            <w:pPr>
              <w:jc w:val="center"/>
            </w:pPr>
            <w:r>
              <w:rPr>
                <w:rFonts w:ascii="Times New Roman" w:hAnsi="Times New Roman"/>
                <w:sz w:val="19"/>
              </w:rPr>
              <w:t>ctypes</w:t>
            </w:r>
          </w:p>
        </w:tc>
        <w:tc>
          <w:tcPr>
            <w:tcW w:w="4680" w:type="dxa"/>
            <w:tcMar>
              <w:top w:w="80" w:type="dxa"/>
              <w:left w:w="120" w:type="dxa"/>
              <w:bottom w:w="80" w:type="dxa"/>
              <w:right w:w="120" w:type="dxa"/>
            </w:tcMar>
          </w:tcPr>
          <w:p w14:paraId="21AF390A" w14:textId="77777777" w:rsidR="009D59B5" w:rsidRDefault="00000000">
            <w:r>
              <w:rPr>
                <w:rFonts w:ascii="Times New Roman" w:hAnsi="Times New Roman"/>
                <w:sz w:val="19"/>
              </w:rPr>
              <w:t>Setting Windows AppUserModelID for standalone taskbar icon grouping and branding</w:t>
            </w:r>
          </w:p>
        </w:tc>
      </w:tr>
      <w:tr w:rsidR="009D59B5" w14:paraId="7EDA03BD" w14:textId="77777777">
        <w:trPr>
          <w:jc w:val="center"/>
        </w:trPr>
        <w:tc>
          <w:tcPr>
            <w:tcW w:w="4680" w:type="dxa"/>
            <w:tcMar>
              <w:top w:w="80" w:type="dxa"/>
              <w:left w:w="120" w:type="dxa"/>
              <w:bottom w:w="80" w:type="dxa"/>
              <w:right w:w="120" w:type="dxa"/>
            </w:tcMar>
          </w:tcPr>
          <w:p w14:paraId="616E8C1A" w14:textId="77777777" w:rsidR="009D59B5" w:rsidRDefault="00000000">
            <w:pPr>
              <w:jc w:val="center"/>
            </w:pPr>
            <w:r>
              <w:rPr>
                <w:rFonts w:ascii="Times New Roman" w:hAnsi="Times New Roman"/>
                <w:sz w:val="19"/>
              </w:rPr>
              <w:t>os &amp; sys</w:t>
            </w:r>
          </w:p>
        </w:tc>
        <w:tc>
          <w:tcPr>
            <w:tcW w:w="4680" w:type="dxa"/>
            <w:tcMar>
              <w:top w:w="80" w:type="dxa"/>
              <w:left w:w="120" w:type="dxa"/>
              <w:bottom w:w="80" w:type="dxa"/>
              <w:right w:w="120" w:type="dxa"/>
            </w:tcMar>
          </w:tcPr>
          <w:p w14:paraId="6901A313" w14:textId="77777777" w:rsidR="009D59B5" w:rsidRDefault="00000000">
            <w:r>
              <w:rPr>
                <w:rFonts w:ascii="Times New Roman" w:hAnsi="Times New Roman"/>
                <w:sz w:val="19"/>
              </w:rPr>
              <w:t xml:space="preserve">File system manipulation (size format, remove, rename) </w:t>
            </w:r>
            <w:r>
              <w:rPr>
                <w:rFonts w:ascii="Times New Roman" w:hAnsi="Times New Roman"/>
                <w:sz w:val="19"/>
              </w:rPr>
              <w:lastRenderedPageBreak/>
              <w:t>and sys._MEIPASS bundle path resolution</w:t>
            </w:r>
          </w:p>
        </w:tc>
      </w:tr>
      <w:tr w:rsidR="009D59B5" w14:paraId="1718D28B" w14:textId="77777777">
        <w:trPr>
          <w:jc w:val="center"/>
        </w:trPr>
        <w:tc>
          <w:tcPr>
            <w:tcW w:w="4680" w:type="dxa"/>
            <w:tcMar>
              <w:top w:w="80" w:type="dxa"/>
              <w:left w:w="120" w:type="dxa"/>
              <w:bottom w:w="80" w:type="dxa"/>
              <w:right w:w="120" w:type="dxa"/>
            </w:tcMar>
          </w:tcPr>
          <w:p w14:paraId="0CCE62D3" w14:textId="77777777" w:rsidR="009D59B5" w:rsidRDefault="00000000">
            <w:pPr>
              <w:jc w:val="center"/>
            </w:pPr>
            <w:r>
              <w:rPr>
                <w:rFonts w:ascii="Times New Roman" w:hAnsi="Times New Roman"/>
                <w:sz w:val="19"/>
              </w:rPr>
              <w:lastRenderedPageBreak/>
              <w:t>PyInstaller</w:t>
            </w:r>
          </w:p>
        </w:tc>
        <w:tc>
          <w:tcPr>
            <w:tcW w:w="4680" w:type="dxa"/>
            <w:tcMar>
              <w:top w:w="80" w:type="dxa"/>
              <w:left w:w="120" w:type="dxa"/>
              <w:bottom w:w="80" w:type="dxa"/>
              <w:right w:w="120" w:type="dxa"/>
            </w:tcMar>
          </w:tcPr>
          <w:p w14:paraId="64B1E130" w14:textId="77777777" w:rsidR="009D59B5" w:rsidRDefault="00000000">
            <w:r>
              <w:rPr>
                <w:rFonts w:ascii="Times New Roman" w:hAnsi="Times New Roman"/>
                <w:sz w:val="19"/>
              </w:rPr>
              <w:t>Bundling entire Python runtime, static templates, and application icon into a single standalone .exe</w:t>
            </w:r>
          </w:p>
        </w:tc>
      </w:tr>
    </w:tbl>
    <w:p w14:paraId="2E51EBC0" w14:textId="77777777" w:rsidR="006E094B" w:rsidRDefault="006E094B"/>
    <w:sectPr w:rsidR="006E094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2CC28" w14:textId="77777777" w:rsidR="006E094B" w:rsidRDefault="006E094B">
      <w:pPr>
        <w:spacing w:after="0" w:line="240" w:lineRule="auto"/>
      </w:pPr>
      <w:r>
        <w:separator/>
      </w:r>
    </w:p>
  </w:endnote>
  <w:endnote w:type="continuationSeparator" w:id="0">
    <w:p w14:paraId="4E432752" w14:textId="77777777" w:rsidR="006E094B" w:rsidRDefault="006E0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5F3A" w14:textId="77777777" w:rsidR="009D59B5" w:rsidRDefault="00000000">
    <w:pPr>
      <w:pStyle w:val="Footer"/>
      <w:jc w:val="center"/>
    </w:pPr>
    <w:r>
      <w:rPr>
        <w:rFonts w:ascii="Times New Roman" w:hAnsi="Times New Roman"/>
        <w:color w:val="808080"/>
        <w:sz w:val="18"/>
      </w:rPr>
      <w:t xml:space="preserve">PROUSB Comprehensive Practice &amp; Viva Guide (Easy -&gt; Medium -&gt; </w:t>
    </w:r>
    <w:proofErr w:type="gramStart"/>
    <w:r>
      <w:rPr>
        <w:rFonts w:ascii="Times New Roman" w:hAnsi="Times New Roman"/>
        <w:color w:val="808080"/>
        <w:sz w:val="18"/>
      </w:rPr>
      <w:t>Hard)  |</w:t>
    </w:r>
    <w:proofErr w:type="gramEnd"/>
    <w:r>
      <w:rPr>
        <w:rFonts w:ascii="Times New Roman" w:hAnsi="Times New Roman"/>
        <w:color w:val="808080"/>
        <w:sz w:val="18"/>
      </w:rPr>
      <w:t xml:space="preserve">  Page </w:t>
    </w:r>
    <w:r>
      <w:fldChar w:fldCharType="begin"/>
    </w:r>
    <w:r>
      <w:instrText>PAGE</w:instrText>
    </w:r>
    <w:r>
      <w:fldChar w:fldCharType="separate"/>
    </w:r>
    <w:r w:rsidR="008E5A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F468D" w14:textId="77777777" w:rsidR="006E094B" w:rsidRDefault="006E094B">
      <w:pPr>
        <w:spacing w:after="0" w:line="240" w:lineRule="auto"/>
      </w:pPr>
      <w:r>
        <w:separator/>
      </w:r>
    </w:p>
  </w:footnote>
  <w:footnote w:type="continuationSeparator" w:id="0">
    <w:p w14:paraId="4DF35A6A" w14:textId="77777777" w:rsidR="006E094B" w:rsidRDefault="006E0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056764">
    <w:abstractNumId w:val="8"/>
  </w:num>
  <w:num w:numId="2" w16cid:durableId="270090465">
    <w:abstractNumId w:val="6"/>
  </w:num>
  <w:num w:numId="3" w16cid:durableId="98769055">
    <w:abstractNumId w:val="5"/>
  </w:num>
  <w:num w:numId="4" w16cid:durableId="171574480">
    <w:abstractNumId w:val="4"/>
  </w:num>
  <w:num w:numId="5" w16cid:durableId="1230309062">
    <w:abstractNumId w:val="7"/>
  </w:num>
  <w:num w:numId="6" w16cid:durableId="2037151484">
    <w:abstractNumId w:val="3"/>
  </w:num>
  <w:num w:numId="7" w16cid:durableId="1699159020">
    <w:abstractNumId w:val="2"/>
  </w:num>
  <w:num w:numId="8" w16cid:durableId="1130319434">
    <w:abstractNumId w:val="1"/>
  </w:num>
  <w:num w:numId="9" w16cid:durableId="759764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094B"/>
    <w:rsid w:val="008E5A75"/>
    <w:rsid w:val="009D59B5"/>
    <w:rsid w:val="00AA1D8D"/>
    <w:rsid w:val="00B47730"/>
    <w:rsid w:val="00CB0664"/>
    <w:rsid w:val="00CE43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5944B"/>
  <w14:defaultImageDpi w14:val="300"/>
  <w15:docId w15:val="{71B0F290-A50D-466C-94E1-81647DC7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6165</Words>
  <Characters>35144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yadav</cp:lastModifiedBy>
  <cp:revision>2</cp:revision>
  <dcterms:created xsi:type="dcterms:W3CDTF">2013-12-23T23:15:00Z</dcterms:created>
  <dcterms:modified xsi:type="dcterms:W3CDTF">2026-09-16T18:12:00Z</dcterms:modified>
  <cp:category/>
</cp:coreProperties>
</file>