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Dictionary Notes: Medium Level (20 Questions)</w:t>
      </w:r>
    </w:p>
    <w:p>
      <w:pPr>
        <w:pStyle w:val="Heading1"/>
      </w:pPr>
      <w:r>
        <w:t>1. Find the top K keys with the highest values in a dictionary.</w:t>
      </w:r>
    </w:p>
    <w:p>
      <w:r>
        <w:rPr>
          <w:b/>
        </w:rPr>
        <w:t xml:space="preserve">Question Explanation (Hinglish): </w:t>
      </w:r>
      <w:r>
        <w:t>Dictionary ki values ke basis par sabse zyada value wali top K keys nikalni hai, sorting ya heap technique se.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Top-K selection using heap</w:t>
      </w:r>
    </w:p>
    <w:p>
      <w:r>
        <w:rPr>
          <w:b/>
        </w:rPr>
        <w:t>Approach:</w:t>
      </w:r>
    </w:p>
    <w:p>
      <w:pPr>
        <w:pStyle w:val="ListBullet"/>
      </w:pPr>
      <w:r>
        <w:t>1. heapq.nlargest() use karo dictionary ke items() par.</w:t>
      </w:r>
    </w:p>
    <w:p>
      <w:pPr>
        <w:pStyle w:val="ListBullet"/>
      </w:pPr>
      <w:r>
        <w:t>2. key=lambda x: x[1] dekar value ke basis par top K items nikaalo.</w:t>
      </w:r>
    </w:p>
    <w:p>
      <w:pPr>
        <w:pStyle w:val="ListBullet"/>
      </w:pPr>
      <w:r>
        <w:t>3. Sirf keys extract karke list return karo.</w:t>
      </w:r>
    </w:p>
    <w:p>
      <w:r>
        <w:rPr>
          <w:b/>
        </w:rPr>
        <w:t xml:space="preserve">Python methods used: </w:t>
      </w:r>
      <w:r>
        <w:t>heapq.nlargest(), lambda</w:t>
      </w:r>
    </w:p>
    <w:p>
      <w:r>
        <w:rPr>
          <w:b/>
        </w:rPr>
        <w:t xml:space="preserve">Time Complexity: </w:t>
      </w:r>
      <w:r>
        <w:t>O(n log k)</w:t>
      </w:r>
    </w:p>
    <w:p>
      <w:r>
        <w:rPr>
          <w:b/>
        </w:rPr>
        <w:t xml:space="preserve">Space Complexity: </w:t>
      </w:r>
      <w:r>
        <w:t>O(k)</w:t>
      </w:r>
    </w:p>
    <w:p>
      <w:r>
        <w:rPr>
          <w:b/>
        </w:rPr>
        <w:t xml:space="preserve">Edge cases: </w:t>
      </w:r>
      <w:r>
        <w:t>K dictionary size se bada ho; multiple keys with same value at boundary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import heapq</w:t>
        <w:br/>
        <w:t>def top_k_keys(d, k):</w:t>
        <w:br/>
        <w:t xml:space="preserve">    top_items = heapq.nlargest(k, d.items(), key=lambda x: x[1])</w:t>
        <w:br/>
        <w:t xml:space="preserve">    return [key for key, val in top_items]</w:t>
        <w:br/>
        <w:br/>
        <w:t>print(top_k_keys({'a':10,'b':50,'c':30,'d':20}, 2))  # ['b', 'c']</w:t>
      </w:r>
    </w:p>
    <w:p>
      <w:r>
        <w:rPr>
          <w:b/>
        </w:rPr>
        <w:t xml:space="preserve">Alternative approach: </w:t>
      </w:r>
      <w:r>
        <w:t>sorted(d.items(), key=lambda x:x[1], reverse=True)[:k] use karke bhi same result nikaal sakte ho.</w:t>
      </w:r>
    </w:p>
    <w:p>
      <w:r>
        <w:rPr>
          <w:b/>
        </w:rPr>
        <w:t xml:space="preserve">Interview follow-up: </w:t>
      </w:r>
      <w:r>
        <w:t>Agar tie ho boundary par (jaise kth aur k+1th value same ho) to kaunsi key priority legi?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Merge two dictionaries by summing values of common keys.</w:t>
      </w:r>
    </w:p>
    <w:p>
      <w:r>
        <w:rPr>
          <w:b/>
        </w:rPr>
        <w:t xml:space="preserve">Question Explanation (Hinglish): </w:t>
      </w:r>
      <w:r>
        <w:t>Do dictionaries combine karni hain, lekin agar koi key dono mein ho to unki values add ho jani chahiye, na ki overwrite.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Dictionary merging with value accumulation</w:t>
      </w:r>
    </w:p>
    <w:p>
      <w:r>
        <w:rPr>
          <w:b/>
        </w:rPr>
        <w:t>Approach:</w:t>
      </w:r>
    </w:p>
    <w:p>
      <w:pPr>
        <w:pStyle w:val="ListBullet"/>
      </w:pPr>
      <w:r>
        <w:t>1. Counter object use karo dono dictionaries ke liye.</w:t>
      </w:r>
    </w:p>
    <w:p>
      <w:pPr>
        <w:pStyle w:val="ListBullet"/>
      </w:pPr>
      <w:r>
        <w:t>2. + operator se Counters ko add karo, ye automatically common keys ki values sum kar dega.</w:t>
      </w:r>
    </w:p>
    <w:p>
      <w:pPr>
        <w:pStyle w:val="ListBullet"/>
      </w:pPr>
      <w:r>
        <w:t>3. Result ko normal dict mein convert karo.</w:t>
      </w:r>
    </w:p>
    <w:p>
      <w:r>
        <w:rPr>
          <w:b/>
        </w:rPr>
        <w:t xml:space="preserve">Python methods used: </w:t>
      </w:r>
      <w:r>
        <w:t>collections.Counter, + operator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Dono dictionaries mein saari keys common hon; ek dictionary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merge_sum(d1, d2):</w:t>
        <w:br/>
        <w:t xml:space="preserve">    return dict(Counter(d1) + Counter(d2))</w:t>
        <w:br/>
        <w:br/>
        <w:t>print(merge_sum({'a':1,'b':2}, {'b':3,'c':4}))  # {'a':1,'b':5,'c':4}</w:t>
      </w:r>
    </w:p>
    <w:p>
      <w:r>
        <w:rPr>
          <w:b/>
        </w:rPr>
        <w:t xml:space="preserve">Alternative approach: </w:t>
      </w:r>
      <w:r>
        <w:t>Manual loop se dono dictionaries traverse karke get() ke saath sum kar sakte ho bina Counter ke.</w:t>
      </w:r>
    </w:p>
    <w:p>
      <w:r>
        <w:rPr>
          <w:b/>
        </w:rPr>
        <w:t xml:space="preserve">Interview follow-up: </w:t>
      </w:r>
      <w:r>
        <w:t>Agar sum ki jagah maximum value rakhni ho common keys ke liye to approach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keys present in one dictionary but not the other (symmetric difference).</w:t>
      </w:r>
    </w:p>
    <w:p>
      <w:r>
        <w:rPr>
          <w:b/>
        </w:rPr>
        <w:t xml:space="preserve">Question Explanation (Hinglish): </w:t>
      </w:r>
      <w:r>
        <w:t>Do dictionaries mein jo keys sirf ek mein hain aur doosri mein nahi, unhe find karna hai, set symmetric difference use karke.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Symmetric difference of keys using sets</w:t>
      </w:r>
    </w:p>
    <w:p>
      <w:r>
        <w:rPr>
          <w:b/>
        </w:rPr>
        <w:t>Approach:</w:t>
      </w:r>
    </w:p>
    <w:p>
      <w:pPr>
        <w:pStyle w:val="ListBullet"/>
      </w:pPr>
      <w:r>
        <w:t>1. Dono dictionaries ki keys() ko set treat karo.</w:t>
      </w:r>
    </w:p>
    <w:p>
      <w:pPr>
        <w:pStyle w:val="ListBullet"/>
      </w:pPr>
      <w:r>
        <w:t>2. ^ operator use karke symmetric difference nikaalo, jo dono mein se sirf ek mein present keys dega.</w:t>
      </w:r>
    </w:p>
    <w:p>
      <w:r>
        <w:rPr>
          <w:b/>
        </w:rPr>
        <w:t xml:space="preserve">Python methods used: </w:t>
      </w:r>
      <w:r>
        <w:t>^ operator, keys()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Dono dictionaries same keys share karein (empty result); dono completely disjoint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symmetric_diff_keys(d1, d2):</w:t>
        <w:br/>
        <w:t xml:space="preserve">    return d1.keys() ^ d2.keys()</w:t>
        <w:br/>
        <w:br/>
        <w:t>print(symmetric_diff_keys({'a':1,'b':2}, {'b':3,'c':4}))  # {'a', 'c'}</w:t>
      </w:r>
    </w:p>
    <w:p>
      <w:r>
        <w:rPr>
          <w:b/>
        </w:rPr>
        <w:t xml:space="preserve">Alternative approach: </w:t>
      </w:r>
      <w:r>
        <w:t>List comprehension se manually check kar sakte ho 'if key not in other dict' dono directions mein.</w:t>
      </w:r>
    </w:p>
    <w:p>
      <w:r>
        <w:rPr>
          <w:b/>
        </w:rPr>
        <w:t xml:space="preserve">Interview follow-up: </w:t>
      </w:r>
      <w:r>
        <w:t>Agar sirf keys nahi, unke corresponding values bhi chahiye ho to output kaise structure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Flatten a nested dictionary into a single-level dictionary with dotted keys.</w:t>
      </w:r>
    </w:p>
    <w:p>
      <w:r>
        <w:rPr>
          <w:b/>
        </w:rPr>
        <w:t xml:space="preserve">Question Explanation (Hinglish): </w:t>
      </w:r>
      <w:r>
        <w:t>Dictionary ke andar dictionary (nested structure) ko ek level ka bana do, jaha nested keys ko dot se joda jaye jaise 'a.b.c'.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Recursive flattening</w:t>
      </w:r>
    </w:p>
    <w:p>
      <w:r>
        <w:rPr>
          <w:b/>
        </w:rPr>
        <w:t>Approach:</w:t>
      </w:r>
    </w:p>
    <w:p>
      <w:pPr>
        <w:pStyle w:val="ListBullet"/>
      </w:pPr>
      <w:r>
        <w:t>1. Recursive function banao jo har key-value pair check kare.</w:t>
      </w:r>
    </w:p>
    <w:p>
      <w:pPr>
        <w:pStyle w:val="ListBullet"/>
      </w:pPr>
      <w:r>
        <w:t>2. Agar value khud ek dictionary ho to recursively call karo prefix ke saath.</w:t>
      </w:r>
    </w:p>
    <w:p>
      <w:pPr>
        <w:pStyle w:val="ListBullet"/>
      </w:pPr>
      <w:r>
        <w:t>3. Warna final key-value pair result mein add karo.</w:t>
      </w:r>
    </w:p>
    <w:p>
      <w:r>
        <w:rPr>
          <w:b/>
        </w:rPr>
        <w:t xml:space="preserve">Python methods used: </w:t>
      </w:r>
      <w:r>
        <w:t>recursion, dict, isinstance()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Deeply nested dictionary (multiple levels); empty nested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flatten_dict(d, parent_key=''):</w:t>
        <w:br/>
        <w:t xml:space="preserve">    result = {}</w:t>
        <w:br/>
        <w:t xml:space="preserve">    for k, v in d.items():</w:t>
        <w:br/>
        <w:t xml:space="preserve">        new_key = f'{parent_key}.{k}' if parent_key else k</w:t>
        <w:br/>
        <w:t xml:space="preserve">        if isinstance(v, dict):</w:t>
        <w:br/>
        <w:t xml:space="preserve">            result.update(flatten_dict(v, new_key))</w:t>
        <w:br/>
        <w:t xml:space="preserve">        else:</w:t>
        <w:br/>
        <w:t xml:space="preserve">            result[new_key] = v</w:t>
        <w:br/>
        <w:t xml:space="preserve">    return result</w:t>
        <w:br/>
        <w:br/>
        <w:t>print(flatten_dict({'a':1,'b':{'c':2,'d':{'e':3}}}))</w:t>
        <w:br/>
        <w:t># {'a':1,'b.c':2,'b.d.e':3}</w:t>
      </w:r>
    </w:p>
    <w:p>
      <w:r>
        <w:rPr>
          <w:b/>
        </w:rPr>
        <w:t xml:space="preserve">Alternative approach: </w:t>
      </w:r>
      <w:r>
        <w:t>Iterative stack-based approach use karke bhi bina recursion ke flatten kar sakte ho.</w:t>
      </w:r>
    </w:p>
    <w:p>
      <w:r>
        <w:rPr>
          <w:b/>
        </w:rPr>
        <w:t xml:space="preserve">Interview follow-up: </w:t>
      </w:r>
      <w:r>
        <w:t>Flattened dictionary ko wapas original nested structure mein convert karne ke liye approach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Group a list of dictionaries by a specific field value.</w:t>
      </w:r>
    </w:p>
    <w:p>
      <w:r>
        <w:rPr>
          <w:b/>
        </w:rPr>
        <w:t xml:space="preserve">Question Explanation (Hinglish): </w:t>
      </w:r>
      <w:r>
        <w:t>Students ki list hai jisme har student ek dictionary hai, unko unke 'grade' field ke basis par group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Grouping using defaultdict on nested structures</w:t>
      </w:r>
    </w:p>
    <w:p>
      <w:r>
        <w:rPr>
          <w:b/>
        </w:rPr>
        <w:t>Approach:</w:t>
      </w:r>
    </w:p>
    <w:p>
      <w:pPr>
        <w:pStyle w:val="ListBullet"/>
      </w:pPr>
      <w:r>
        <w:t>1. defaultdict(list) banao.</w:t>
      </w:r>
    </w:p>
    <w:p>
      <w:pPr>
        <w:pStyle w:val="ListBullet"/>
      </w:pPr>
      <w:r>
        <w:t>2. Har dictionary item ke liye target field ki value nikaalo.</w:t>
      </w:r>
    </w:p>
    <w:p>
      <w:pPr>
        <w:pStyle w:val="ListBullet"/>
      </w:pPr>
      <w:r>
        <w:t>3. Us value ko key bana ke poora dictionary item us list mein append karo.</w:t>
      </w:r>
    </w:p>
    <w:p>
      <w:r>
        <w:rPr>
          <w:b/>
        </w:rPr>
        <w:t xml:space="preserve">Python methods used: </w:t>
      </w:r>
      <w:r>
        <w:t>collections.defaultdict, append()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Field kisi item mein missing ho (KeyError); empty list of dictionaries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group_by_field(items, field):</w:t>
        <w:br/>
        <w:t xml:space="preserve">    groups = defaultdict(list)</w:t>
        <w:br/>
        <w:t xml:space="preserve">    for item in items:</w:t>
        <w:br/>
        <w:t xml:space="preserve">        groups[item[field]].append(item)</w:t>
        <w:br/>
        <w:t xml:space="preserve">    return dict(groups)</w:t>
        <w:br/>
        <w:br/>
        <w:t>data = [{'name':'A','grade':'X'},{'name':'B','grade':'Y'},{'name':'C','grade':'X'}]</w:t>
        <w:br/>
        <w:t>print(group_by_field(data, 'grade'))</w:t>
        <w:br/>
        <w:t># {'X':[{'name':'A','grade':'X'},{'name':'C','grade':'X'}], 'Y':[{'name':'B','grade':'Y'}]}</w:t>
      </w:r>
    </w:p>
    <w:p>
      <w:r>
        <w:rPr>
          <w:b/>
        </w:rPr>
        <w:t xml:space="preserve">Alternative approach: </w:t>
      </w:r>
      <w:r>
        <w:t>itertools.groupby() use karke bhi group kar sakte ho, but usse pehle list ko field ke basis par sort karna padega.</w:t>
      </w:r>
    </w:p>
    <w:p>
      <w:r>
        <w:rPr>
          <w:b/>
        </w:rPr>
        <w:t xml:space="preserve">Interview follow-up: </w:t>
      </w:r>
      <w:r>
        <w:t>Agar field missing ho kisi item mein to error avoid karke usko alag 'unknown' group mein daalna ho to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Find the second highest value in a dictionary along with its key.</w:t>
      </w:r>
    </w:p>
    <w:p>
      <w:r>
        <w:rPr>
          <w:b/>
        </w:rPr>
        <w:t xml:space="preserve">Question Explanation (Hinglish): </w:t>
      </w:r>
      <w:r>
        <w:t>Dictionary mein sabse badi value ke baad jo doosri sabse badi value hai, uski key aur value dono nikalni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Two-variable tracking for second max</w:t>
      </w:r>
    </w:p>
    <w:p>
      <w:r>
        <w:rPr>
          <w:b/>
        </w:rPr>
        <w:t>Approach:</w:t>
      </w:r>
    </w:p>
    <w:p>
      <w:pPr>
        <w:pStyle w:val="ListBullet"/>
      </w:pPr>
      <w:r>
        <w:t>1. items() ko value ke basis par sort karo descending order mein.</w:t>
      </w:r>
    </w:p>
    <w:p>
      <w:pPr>
        <w:pStyle w:val="ListBullet"/>
      </w:pPr>
      <w:r>
        <w:t>2. Duplicate top values skip karke doosri unique value wala item nikaalo.</w:t>
      </w:r>
    </w:p>
    <w:p>
      <w:r>
        <w:rPr>
          <w:b/>
        </w:rPr>
        <w:t xml:space="preserve">Python methods used: </w:t>
      </w:r>
      <w:r>
        <w:t>sorted(), set() for uniqueness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Saari values same hon (second highest exist na kare); dictionary mein sirf ek key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second_highest(d):</w:t>
        <w:br/>
        <w:t xml:space="preserve">    sorted_items = sorted(d.items(), key=lambda x: x[1], reverse=True)</w:t>
        <w:br/>
        <w:t xml:space="preserve">    unique_values = sorted(set(d.values()), reverse=True)</w:t>
        <w:br/>
        <w:t xml:space="preserve">    if len(unique_values) &lt; 2:</w:t>
        <w:br/>
        <w:t xml:space="preserve">        return None</w:t>
        <w:br/>
        <w:t xml:space="preserve">    second_val = unique_values[1]</w:t>
        <w:br/>
        <w:t xml:space="preserve">    for k, v in sorted_items:</w:t>
        <w:br/>
        <w:t xml:space="preserve">        if v == second_val:</w:t>
        <w:br/>
        <w:t xml:space="preserve">            return (k, v)</w:t>
        <w:br/>
        <w:br/>
        <w:t>print(second_highest({'a':10,'b':50,'c':30}))  # ('c', 30)</w:t>
      </w:r>
    </w:p>
    <w:p>
      <w:r>
        <w:rPr>
          <w:b/>
        </w:rPr>
        <w:t xml:space="preserve">Alternative approach: </w:t>
      </w:r>
      <w:r>
        <w:t>Single pass mein highest aur second_highest do variables track karke bhi O(n) mein solve kar sakte ho.</w:t>
      </w:r>
    </w:p>
    <w:p>
      <w:r>
        <w:rPr>
          <w:b/>
        </w:rPr>
        <w:t xml:space="preserve">Interview follow-up: </w:t>
      </w:r>
      <w:r>
        <w:t>Kth highest value generalize karna ho to approach kaise scale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Convert a dictionary of lists into a list of dictionaries.</w:t>
      </w:r>
    </w:p>
    <w:p>
      <w:r>
        <w:rPr>
          <w:b/>
        </w:rPr>
        <w:t xml:space="preserve">Question Explanation (Hinglish): </w:t>
      </w:r>
      <w:r>
        <w:t>{'name':['A','B'], 'age':[20,25]} jaisi structure ko [{'name':'A','age':20},{'name':'B','age':25}] mein transpose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Zip-based transposition of dict-of-lists</w:t>
      </w:r>
    </w:p>
    <w:p>
      <w:r>
        <w:rPr>
          <w:b/>
        </w:rPr>
        <w:t>Approach:</w:t>
      </w:r>
    </w:p>
    <w:p>
      <w:pPr>
        <w:pStyle w:val="ListBullet"/>
      </w:pPr>
      <w:r>
        <w:t>1. Dictionary ki keys aur values() ko zip() karo.</w:t>
      </w:r>
    </w:p>
    <w:p>
      <w:pPr>
        <w:pStyle w:val="ListBullet"/>
      </w:pPr>
      <w:r>
        <w:t>2. Har index ke corresponding values ko ek naya dictionary object bana ke list mein daalo.</w:t>
      </w:r>
    </w:p>
    <w:p>
      <w:r>
        <w:rPr>
          <w:b/>
        </w:rPr>
        <w:t xml:space="preserve">Python methods used: </w:t>
      </w:r>
      <w:r>
        <w:t>zip(), dict comprehension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Lists ki length alag ho (mismatch); empty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dict_of_lists_to_list_of_dicts(d):</w:t>
        <w:br/>
        <w:t xml:space="preserve">    keys = d.keys()</w:t>
        <w:br/>
        <w:t xml:space="preserve">    return [dict(zip(keys, values)) for values in zip(*d.values())]</w:t>
        <w:br/>
        <w:br/>
        <w:t>print(dict_of_lists_to_list_of_dicts({'name':['A','B'],'age':[20,25]}))</w:t>
        <w:br/>
        <w:t># [{'name':'A','age':20},{'name':'B','age':25}]</w:t>
      </w:r>
    </w:p>
    <w:p>
      <w:r>
        <w:rPr>
          <w:b/>
        </w:rPr>
        <w:t xml:space="preserve">Alternative approach: </w:t>
      </w:r>
      <w:r>
        <w:t>Manual index-based loop se bhi range(len) use karke same result bana sakte ho.</w:t>
      </w:r>
    </w:p>
    <w:p>
      <w:r>
        <w:rPr>
          <w:b/>
        </w:rPr>
        <w:t xml:space="preserve">Interview follow-up: </w:t>
      </w:r>
      <w:r>
        <w:t>Agar lists ki length mismatch ho (unequal) to safe handling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Count frequency of values (not keys) across a dictionary.</w:t>
      </w:r>
    </w:p>
    <w:p>
      <w:r>
        <w:rPr>
          <w:b/>
        </w:rPr>
        <w:t xml:space="preserve">Question Explanation (Hinglish): </w:t>
      </w:r>
      <w:r>
        <w:t>Dictionary ki keys nahi, uski values kitni baar repeat ho rahi hain, unki frequency count karni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Value-based frequency using Counter</w:t>
      </w:r>
    </w:p>
    <w:p>
      <w:r>
        <w:rPr>
          <w:b/>
        </w:rPr>
        <w:t>Approach:</w:t>
      </w:r>
    </w:p>
    <w:p>
      <w:pPr>
        <w:pStyle w:val="ListBullet"/>
      </w:pPr>
      <w:r>
        <w:t>1. Dictionary ki values() ko Counter mein pass karo.</w:t>
      </w:r>
    </w:p>
    <w:p>
      <w:pPr>
        <w:pStyle w:val="ListBullet"/>
      </w:pPr>
      <w:r>
        <w:t>2. Ye automatically har unique value ki count bata dega.</w:t>
      </w:r>
    </w:p>
    <w:p>
      <w:r>
        <w:rPr>
          <w:b/>
        </w:rPr>
        <w:t xml:space="preserve">Python methods used: </w:t>
      </w:r>
      <w:r>
        <w:t>collections.Counter, values()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Saari values unique hon (sab count=1); saari values same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value_frequency(d):</w:t>
        <w:br/>
        <w:t xml:space="preserve">    return dict(Counter(d.values()))</w:t>
        <w:br/>
        <w:br/>
        <w:t>print(value_frequency({'a':5,'b':5,'c':3,'d':3,'e':3}))  # {5:2, 3:3}</w:t>
      </w:r>
    </w:p>
    <w:p>
      <w:r>
        <w:rPr>
          <w:b/>
        </w:rPr>
        <w:t xml:space="preserve">Alternative approach: </w:t>
      </w:r>
      <w:r>
        <w:t>Manual dictionary bana ke values() traverse karke bhi count kar sakte ho bina Counter ke.</w:t>
      </w:r>
    </w:p>
    <w:p>
      <w:r>
        <w:rPr>
          <w:b/>
        </w:rPr>
        <w:t xml:space="preserve">Interview follow-up: </w:t>
      </w:r>
      <w:r>
        <w:t>Sirf 1 baar aane wali (unique) values ki keys chahiye ho to filter kaise lagaoge?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all key-value pairs where the length of key equals the value.</w:t>
      </w:r>
    </w:p>
    <w:p>
      <w:r>
        <w:rPr>
          <w:b/>
        </w:rPr>
        <w:t xml:space="preserve">Question Explanation (Hinglish): </w:t>
      </w:r>
      <w:r>
        <w:t>Dictionary mein aise pairs dhoondo jaha key ki string length uski numeric value ke barabar ho, jaise {'cat':3} match karega.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Custom predicate filtering</w:t>
      </w:r>
    </w:p>
    <w:p>
      <w:r>
        <w:rPr>
          <w:b/>
        </w:rPr>
        <w:t>Approach:</w:t>
      </w:r>
    </w:p>
    <w:p>
      <w:pPr>
        <w:pStyle w:val="ListBullet"/>
      </w:pPr>
      <w:r>
        <w:t>1. Dictionary items() traverse karo.</w:t>
      </w:r>
    </w:p>
    <w:p>
      <w:pPr>
        <w:pStyle w:val="ListBullet"/>
      </w:pPr>
      <w:r>
        <w:t>2. Har pair ke liye len(key) == value condition check karo.</w:t>
      </w:r>
    </w:p>
    <w:p>
      <w:pPr>
        <w:pStyle w:val="ListBullet"/>
      </w:pPr>
      <w:r>
        <w:t>3. Matching pairs collect karo.</w:t>
      </w:r>
    </w:p>
    <w:p>
      <w:r>
        <w:rPr>
          <w:b/>
        </w:rPr>
        <w:t xml:space="preserve">Python methods used: </w:t>
      </w:r>
      <w:r>
        <w:t>len(), dictionary comprehension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Value non-integer ho (comparison error); key non-string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matching_length_value(d):</w:t>
        <w:br/>
        <w:t xml:space="preserve">    return {k: v for k, v in d.items() if len(k) == v}</w:t>
        <w:br/>
        <w:br/>
        <w:t>print(matching_length_value({'cat':3,'dog':2,'lion':4}))  # {'cat':3,'lion':4}</w:t>
      </w:r>
    </w:p>
    <w:p>
      <w:r>
        <w:rPr>
          <w:b/>
        </w:rPr>
        <w:t xml:space="preserve">Alternative approach: </w:t>
      </w:r>
      <w:r>
        <w:t>filter() function use karke bhi lambda ke saath same condition apply kar sakte ho.</w:t>
      </w:r>
    </w:p>
    <w:p>
      <w:r>
        <w:rPr>
          <w:b/>
        </w:rPr>
        <w:t xml:space="preserve">Interview follow-up: </w:t>
      </w:r>
      <w:r>
        <w:t>Agar keys tuples ya lists hon (jinki bhi length ho sakti hai) to logic kaam karega ya nahi?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Sort a dictionary by its keys in reverse alphabetical order.</w:t>
      </w:r>
    </w:p>
    <w:p>
      <w:r>
        <w:rPr>
          <w:b/>
        </w:rPr>
        <w:t xml:space="preserve">Question Explanation (Hinglish): </w:t>
      </w:r>
      <w:r>
        <w:t>Dictionary ke keys ko Z se A order mein arrange karke naya ordered dictionary banana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Reverse key-based sorting</w:t>
      </w:r>
    </w:p>
    <w:p>
      <w:r>
        <w:rPr>
          <w:b/>
        </w:rPr>
        <w:t>Approach:</w:t>
      </w:r>
    </w:p>
    <w:p>
      <w:pPr>
        <w:pStyle w:val="ListBullet"/>
      </w:pPr>
      <w:r>
        <w:t>1. sorted() function use karo dictionary.items() par.</w:t>
      </w:r>
    </w:p>
    <w:p>
      <w:pPr>
        <w:pStyle w:val="ListBullet"/>
      </w:pPr>
      <w:r>
        <w:t>2. key=lambda x: x[0] aur reverse=True dekar keys descending order mein sort karo.</w:t>
      </w:r>
    </w:p>
    <w:p>
      <w:r>
        <w:rPr>
          <w:b/>
        </w:rPr>
        <w:t xml:space="preserve">Python methods used: </w:t>
      </w:r>
      <w:r>
        <w:t>sorted(), reverse parameter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Keys mixed case mein hon (case-sensitive sorting); numeric keys mixed with strings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sort_keys_reverse(d):</w:t>
        <w:br/>
        <w:t xml:space="preserve">    return dict(sorted(d.items(), key=lambda x: x[0], reverse=True))</w:t>
        <w:br/>
        <w:br/>
        <w:t>print(sort_keys_reverse({'banana':2,'apple':1,'cherry':3}))</w:t>
        <w:br/>
        <w:t># {'cherry':3,'banana':2,'apple':1}</w:t>
      </w:r>
    </w:p>
    <w:p>
      <w:r>
        <w:rPr>
          <w:b/>
        </w:rPr>
        <w:t xml:space="preserve">Alternative approach: </w:t>
      </w:r>
      <w:r>
        <w:t>dict(reversed(sorted(d.items()))) use karke bhi similar result nikaal sakte ho, but semantics thodi alag.</w:t>
      </w:r>
    </w:p>
    <w:p>
      <w:r>
        <w:rPr>
          <w:b/>
        </w:rPr>
        <w:t xml:space="preserve">Interview follow-up: </w:t>
      </w:r>
      <w:r>
        <w:t>Case-insensitive reverse sorting chahiye ho (Apple aur apple same treat ho)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the dictionary with maximum sum of values from a list of dictionaries.</w:t>
      </w:r>
    </w:p>
    <w:p>
      <w:r>
        <w:rPr>
          <w:b/>
        </w:rPr>
        <w:t xml:space="preserve">Question Explanation (Hinglish): </w:t>
      </w:r>
      <w:r>
        <w:t>List of dictionaries di gayi hai, har dictionary ki values ka sum nikalke jis dictionary ka sum sabse zyada hai wo return karni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Max aggregation across nested structures</w:t>
      </w:r>
    </w:p>
    <w:p>
      <w:r>
        <w:rPr>
          <w:b/>
        </w:rPr>
        <w:t>Approach:</w:t>
      </w:r>
    </w:p>
    <w:p>
      <w:pPr>
        <w:pStyle w:val="ListBullet"/>
      </w:pPr>
      <w:r>
        <w:t>1. max() function use karo list par.</w:t>
      </w:r>
    </w:p>
    <w:p>
      <w:pPr>
        <w:pStyle w:val="ListBullet"/>
      </w:pPr>
      <w:r>
        <w:t>2. key=lambda d: sum(d.values()) dekar har dictionary ka total sum compare karo.</w:t>
      </w:r>
    </w:p>
    <w:p>
      <w:r>
        <w:rPr>
          <w:b/>
        </w:rPr>
        <w:t xml:space="preserve">Python methods used: </w:t>
      </w:r>
      <w:r>
        <w:t>max(), sum(), lambda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list of dictionaries; dictionaries with non-numeric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max_sum_dict(dict_list):</w:t>
        <w:br/>
        <w:t xml:space="preserve">    return max(dict_list, key=lambda d: sum(d.values()))</w:t>
        <w:br/>
        <w:br/>
        <w:t>print(max_sum_dict([{'a':1,'b':2},{'a':10,'b':20},{'a':3,'b':1}]))</w:t>
        <w:br/>
        <w:t># {'a':10,'b':20}</w:t>
      </w:r>
    </w:p>
    <w:p>
      <w:r>
        <w:rPr>
          <w:b/>
        </w:rPr>
        <w:t xml:space="preserve">Alternative approach: </w:t>
      </w:r>
      <w:r>
        <w:t>Manual loop se har dictionary ka sum calculate karke max_sum aur best_dict track kar sakte ho.</w:t>
      </w:r>
    </w:p>
    <w:p>
      <w:r>
        <w:rPr>
          <w:b/>
        </w:rPr>
        <w:t xml:space="preserve">Interview follow-up: </w:t>
      </w:r>
      <w:r>
        <w:t>Agar sum ki jagah average value ke basis par best dictionary chahiye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Deep merge two nested dictionaries recursively.</w:t>
      </w:r>
    </w:p>
    <w:p>
      <w:r>
        <w:rPr>
          <w:b/>
        </w:rPr>
        <w:t xml:space="preserve">Question Explanation (Hinglish): </w:t>
      </w:r>
      <w:r>
        <w:t>Do nested dictionaries ko is tarah merge karo ki jaha bhi common key ho aur uski value khud dictionary ho, unko bhi recursively merge kiya jaye, na ki overwrite.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Recursive deep merge</w:t>
      </w:r>
    </w:p>
    <w:p>
      <w:r>
        <w:rPr>
          <w:b/>
        </w:rPr>
        <w:t>Approach:</w:t>
      </w:r>
    </w:p>
    <w:p>
      <w:pPr>
        <w:pStyle w:val="ListBullet"/>
      </w:pPr>
      <w:r>
        <w:t>1. Recursive function banao jo har key check kare.</w:t>
      </w:r>
    </w:p>
    <w:p>
      <w:pPr>
        <w:pStyle w:val="ListBullet"/>
      </w:pPr>
      <w:r>
        <w:t>2. Agar dono dictionaries mein same key ho aur value dictionary ho, to recursively merge karo.</w:t>
      </w:r>
    </w:p>
    <w:p>
      <w:pPr>
        <w:pStyle w:val="ListBullet"/>
      </w:pPr>
      <w:r>
        <w:t>3. Warna simple overwrite karo second dictionary ki value se.</w:t>
      </w:r>
    </w:p>
    <w:p>
      <w:r>
        <w:rPr>
          <w:b/>
        </w:rPr>
        <w:t xml:space="preserve">Python methods used: </w:t>
      </w:r>
      <w:r>
        <w:t>recursion, isinstance(), dict copy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Deeply nested conflicting structures; ek key mein dict aur doosre mein non-dict value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deep_merge(d1, d2):</w:t>
        <w:br/>
        <w:t xml:space="preserve">    result = dict(d1)</w:t>
        <w:br/>
        <w:t xml:space="preserve">    for k, v in d2.items():</w:t>
        <w:br/>
        <w:t xml:space="preserve">        if k in result and isinstance(result[k], dict) and isinstance(v, dict):</w:t>
        <w:br/>
        <w:t xml:space="preserve">            result[k] = deep_merge(result[k], v)</w:t>
        <w:br/>
        <w:t xml:space="preserve">        else:</w:t>
        <w:br/>
        <w:t xml:space="preserve">            result[k] = v</w:t>
        <w:br/>
        <w:t xml:space="preserve">    return result</w:t>
        <w:br/>
        <w:br/>
        <w:t>print(deep_merge({'a':{'x':1},'b':2}, {'a':{'y':2},'c':3}))</w:t>
        <w:br/>
        <w:t># {'a':{'x':1,'y':2}, 'b':2, 'c':3}</w:t>
      </w:r>
    </w:p>
    <w:p>
      <w:r>
        <w:rPr>
          <w:b/>
        </w:rPr>
        <w:t xml:space="preserve">Alternative approach: </w:t>
      </w:r>
      <w:r>
        <w:t>Manual iterative stack-based merge bhi implement kar sakte ho bina recursion ke.</w:t>
      </w:r>
    </w:p>
    <w:p>
      <w:r>
        <w:rPr>
          <w:b/>
        </w:rPr>
        <w:t xml:space="preserve">Interview follow-up: </w:t>
      </w:r>
      <w:r>
        <w:t>Agar dono dictionaries mein same key ki value list ho (dict nahi) to merge kaise handle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duplicate values in a dictionary and group their keys together.</w:t>
      </w:r>
    </w:p>
    <w:p>
      <w:r>
        <w:rPr>
          <w:b/>
        </w:rPr>
        <w:t xml:space="preserve">Question Explanation (Hinglish): </w:t>
      </w:r>
      <w:r>
        <w:t>Dictionary mein jo values repeat ho rahi hain, unke corresponding saari keys ko ek saath group karke dikhana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Value-to-keys inverse grouping</w:t>
      </w:r>
    </w:p>
    <w:p>
      <w:r>
        <w:rPr>
          <w:b/>
        </w:rPr>
        <w:t>Approach:</w:t>
      </w:r>
    </w:p>
    <w:p>
      <w:pPr>
        <w:pStyle w:val="ListBullet"/>
      </w:pPr>
      <w:r>
        <w:t>1. Ek naya dictionary banao jisme value ko key bana ke uske corresponding original keys ki list store karo.</w:t>
      </w:r>
    </w:p>
    <w:p>
      <w:pPr>
        <w:pStyle w:val="ListBullet"/>
      </w:pPr>
      <w:r>
        <w:t>2. Sirf wahi entries rakho jinki list length 1 se zyada ho (duplicate values wale).</w:t>
      </w:r>
    </w:p>
    <w:p>
      <w:r>
        <w:rPr>
          <w:b/>
        </w:rPr>
        <w:t xml:space="preserve">Python methods used: </w:t>
      </w:r>
      <w:r>
        <w:t>defaultdict(list), filtering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Saari values unique hon (empty result); saari values same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group_duplicate_values(d):</w:t>
        <w:br/>
        <w:t xml:space="preserve">    reverse_map = defaultdict(list)</w:t>
        <w:br/>
        <w:t xml:space="preserve">    for k, v in d.items():</w:t>
        <w:br/>
        <w:t xml:space="preserve">        reverse_map[v].append(k)</w:t>
        <w:br/>
        <w:t xml:space="preserve">    return {v: keys for v, keys in reverse_map.items() if len(keys) &gt; 1}</w:t>
        <w:br/>
        <w:br/>
        <w:t>print(group_duplicate_values({'a':1,'b':2,'c':1,'d':3,'e':2}))</w:t>
        <w:br/>
        <w:t># {1:['a','c'], 2:['b','e']}</w:t>
      </w:r>
    </w:p>
    <w:p>
      <w:r>
        <w:rPr>
          <w:b/>
        </w:rPr>
        <w:t xml:space="preserve">Alternative approach: </w:t>
      </w:r>
      <w:r>
        <w:t>Manual dictionary build karke bhi similar grouping kar sakte ho bina defaultdict ke.</w:t>
      </w:r>
    </w:p>
    <w:p>
      <w:r>
        <w:rPr>
          <w:b/>
        </w:rPr>
        <w:t xml:space="preserve">Interview follow-up: </w:t>
      </w:r>
      <w:r>
        <w:t>Agar values unhashable (jaise lists) hon to grouping approach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Create a dictionary from a sentence counting frequency of each word.</w:t>
      </w:r>
    </w:p>
    <w:p>
      <w:r>
        <w:rPr>
          <w:b/>
        </w:rPr>
        <w:t xml:space="preserve">Question Explanation (Hinglish): </w:t>
      </w:r>
      <w:r>
        <w:t>Ek sentence diya hai, usko words mein split karke har word ki frequency ek dictionary mein store karni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Word tokenization with frequency counting</w:t>
      </w:r>
    </w:p>
    <w:p>
      <w:r>
        <w:rPr>
          <w:b/>
        </w:rPr>
        <w:t>Approach:</w:t>
      </w:r>
    </w:p>
    <w:p>
      <w:pPr>
        <w:pStyle w:val="ListBullet"/>
      </w:pPr>
      <w:r>
        <w:t>1. Sentence ko split() se words mein todo.</w:t>
      </w:r>
    </w:p>
    <w:p>
      <w:pPr>
        <w:pStyle w:val="ListBullet"/>
      </w:pPr>
      <w:r>
        <w:t>2. Counter use karo words list par frequency count karne ke liye.</w:t>
      </w:r>
    </w:p>
    <w:p>
      <w:r>
        <w:rPr>
          <w:b/>
        </w:rPr>
        <w:t xml:space="preserve">Python methods used: </w:t>
      </w:r>
      <w:r>
        <w:t>split(), collections.Counter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Sentence mein punctuation ho (word boundaries affect); case sensitivity (The vs the)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word_frequency(sentence):</w:t>
        <w:br/>
        <w:t xml:space="preserve">    words = sentence.lower().split()</w:t>
        <w:br/>
        <w:t xml:space="preserve">    return dict(Counter(words))</w:t>
        <w:br/>
        <w:br/>
        <w:t>print(word_frequency('the cat sat on the mat the cat ran'))</w:t>
        <w:br/>
        <w:t># {'the':3,'cat':2,'sat':1,'on':1,'mat':1,'ran':1}</w:t>
      </w:r>
    </w:p>
    <w:p>
      <w:r>
        <w:rPr>
          <w:b/>
        </w:rPr>
        <w:t xml:space="preserve">Alternative approach: </w:t>
      </w:r>
      <w:r>
        <w:t>Manual dictionary build karke bhi get() method se word count kar sakte ho bina Counter ke.</w:t>
      </w:r>
    </w:p>
    <w:p>
      <w:r>
        <w:rPr>
          <w:b/>
        </w:rPr>
        <w:t xml:space="preserve">Interview follow-up: </w:t>
      </w:r>
      <w:r>
        <w:t>Punctuation marks (jaise commas, periods) ko words se remove karke count karna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Find keys whose values are lists, and flatten all those lists into one combined list.</w:t>
      </w:r>
    </w:p>
    <w:p>
      <w:r>
        <w:rPr>
          <w:b/>
        </w:rPr>
        <w:t xml:space="preserve">Question Explanation (Hinglish): </w:t>
      </w:r>
      <w:r>
        <w:t>Dictionary mein kuch values lists ho sakti hain, un saari lists ko dhoondke ek single combined list mein flatten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Type-checked value extraction and flattening</w:t>
      </w:r>
    </w:p>
    <w:p>
      <w:r>
        <w:rPr>
          <w:b/>
        </w:rPr>
        <w:t>Approach:</w:t>
      </w:r>
    </w:p>
    <w:p>
      <w:pPr>
        <w:pStyle w:val="ListBullet"/>
      </w:pPr>
      <w:r>
        <w:t>1. Dictionary values() par loop chalao.</w:t>
      </w:r>
    </w:p>
    <w:p>
      <w:pPr>
        <w:pStyle w:val="ListBullet"/>
      </w:pPr>
      <w:r>
        <w:t>2. isinstance(v, list) check karke sirf list type values collect karo.</w:t>
      </w:r>
    </w:p>
    <w:p>
      <w:pPr>
        <w:pStyle w:val="ListBullet"/>
      </w:pPr>
      <w:r>
        <w:t>3. Saari lists ko extend() se ek single list mein combine karo.</w:t>
      </w:r>
    </w:p>
    <w:p>
      <w:r>
        <w:rPr>
          <w:b/>
        </w:rPr>
        <w:t xml:space="preserve">Python methods used: </w:t>
      </w:r>
      <w:r>
        <w:t>isinstance(), extend(),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bhi value list na ho (empty result); nested lists inside lists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flatten_list_values(d):</w:t>
        <w:br/>
        <w:t xml:space="preserve">    result = []</w:t>
        <w:br/>
        <w:t xml:space="preserve">    for v in d.values():</w:t>
        <w:br/>
        <w:t xml:space="preserve">        if isinstance(v, list):</w:t>
        <w:br/>
        <w:t xml:space="preserve">            result.extend(v)</w:t>
        <w:br/>
        <w:t xml:space="preserve">    return result</w:t>
        <w:br/>
        <w:br/>
        <w:t>print(flatten_list_values({'a':[1,2],'b':5,'c':[3,4]}))  # [1, 2, 3, 4]</w:t>
      </w:r>
    </w:p>
    <w:p>
      <w:r>
        <w:rPr>
          <w:b/>
        </w:rPr>
        <w:t xml:space="preserve">Alternative approach: </w:t>
      </w:r>
      <w:r>
        <w:t>List comprehension se bhi ek line mein [x for v in d.values() if isinstance(v,list) for x in v] likh sakte ho.</w:t>
      </w:r>
    </w:p>
    <w:p>
      <w:r>
        <w:rPr>
          <w:b/>
        </w:rPr>
        <w:t xml:space="preserve">Interview follow-up: </w:t>
      </w:r>
      <w:r>
        <w:t>Agar list ke andar bhi nested lists hon to recursively flatten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Update a nested dictionary value using a list of keys as a path.</w:t>
      </w:r>
    </w:p>
    <w:p>
      <w:r>
        <w:rPr>
          <w:b/>
        </w:rPr>
        <w:t xml:space="preserve">Question Explanation (Hinglish): </w:t>
      </w:r>
      <w:r>
        <w:t>Ek path list di gayi hai jaise ['a','b','c'], usse nested dictionary ke andar jaake specific value update karni hai bina manually d['a']['b']['c'] likhe.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Dynamic nested access using reduce-style traversal</w:t>
      </w:r>
    </w:p>
    <w:p>
      <w:r>
        <w:rPr>
          <w:b/>
        </w:rPr>
        <w:t>Approach:</w:t>
      </w:r>
    </w:p>
    <w:p>
      <w:pPr>
        <w:pStyle w:val="ListBullet"/>
      </w:pPr>
      <w:r>
        <w:t>1. Path list ke last key tak pahunchne ke liye loop se nested dictionary traverse karo.</w:t>
      </w:r>
    </w:p>
    <w:p>
      <w:pPr>
        <w:pStyle w:val="ListBullet"/>
      </w:pPr>
      <w:r>
        <w:t>2. Second-last level tak pahunchke last key ki value set kar do.</w:t>
      </w:r>
    </w:p>
    <w:p>
      <w:r>
        <w:rPr>
          <w:b/>
        </w:rPr>
        <w:t xml:space="preserve">Python methods used: </w:t>
      </w:r>
      <w:r>
        <w:t>for loop, dictionary indexing</w:t>
      </w:r>
    </w:p>
    <w:p>
      <w:r>
        <w:rPr>
          <w:b/>
        </w:rPr>
        <w:t xml:space="preserve">Time Complexity: </w:t>
      </w:r>
      <w:r>
        <w:t>O(k) where k=path length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Path mein koi intermediate key exist na kare; empty path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update_nested(d, path, value):</w:t>
        <w:br/>
        <w:t xml:space="preserve">    current = d</w:t>
        <w:br/>
        <w:t xml:space="preserve">    for key in path[:-1]:</w:t>
        <w:br/>
        <w:t xml:space="preserve">        current = current.setdefault(key, {})</w:t>
        <w:br/>
        <w:t xml:space="preserve">    current[path[-1]] = value</w:t>
        <w:br/>
        <w:t xml:space="preserve">    return d</w:t>
        <w:br/>
        <w:br/>
        <w:t>data = {'a':{'b':{'c':1}}}</w:t>
        <w:br/>
        <w:t>print(update_nested(data, ['a','b','c'], 99))  # {'a':{'b':{'c':99}}}</w:t>
      </w:r>
    </w:p>
    <w:p>
      <w:r>
        <w:rPr>
          <w:b/>
        </w:rPr>
        <w:t xml:space="preserve">Alternative approach: </w:t>
      </w:r>
      <w:r>
        <w:t>Recursive function use karke bhi path traverse karke value set kar sakte ho.</w:t>
      </w:r>
    </w:p>
    <w:p>
      <w:r>
        <w:rPr>
          <w:b/>
        </w:rPr>
        <w:t xml:space="preserve">Interview follow-up: </w:t>
      </w:r>
      <w:r>
        <w:t>Agar path ke beech mein koi key already non-dict value se occupied ho to conflict kaise handle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Find the average value per group in a dictionary of lists.</w:t>
      </w:r>
    </w:p>
    <w:p>
      <w:r>
        <w:rPr>
          <w:b/>
        </w:rPr>
        <w:t xml:space="preserve">Question Explanation (Hinglish): </w:t>
      </w:r>
      <w:r>
        <w:t>{'A':[10,20,30],'B':[5,15]} jaisi structure di hai, har group (key) ke liye uski values ka average nikalna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Group-wise aggregation using dictionary comprehension</w:t>
      </w:r>
    </w:p>
    <w:p>
      <w:r>
        <w:rPr>
          <w:b/>
        </w:rPr>
        <w:t>Approach:</w:t>
      </w:r>
    </w:p>
    <w:p>
      <w:pPr>
        <w:pStyle w:val="ListBullet"/>
      </w:pPr>
      <w:r>
        <w:t>1. Dictionary items() par loop chalao.</w:t>
      </w:r>
    </w:p>
    <w:p>
      <w:pPr>
        <w:pStyle w:val="ListBullet"/>
      </w:pPr>
      <w:r>
        <w:t>2. Har key ke liye uski list ka sum()/len() calculate karo average ke liye.</w:t>
      </w:r>
    </w:p>
    <w:p>
      <w:r>
        <w:rPr>
          <w:b/>
        </w:rPr>
        <w:t xml:space="preserve">Python methods used: </w:t>
      </w:r>
      <w:r>
        <w:t>sum(), len(), dictionary comprehension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list empty ho (division by zero); single element lists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average_per_group(d):</w:t>
        <w:br/>
        <w:t xml:space="preserve">    return {k: sum(v)/len(v) for k, v in d.items() if v}</w:t>
        <w:br/>
        <w:br/>
        <w:t>print(average_per_group({'A':[10,20,30],'B':[5,15]}))</w:t>
        <w:br/>
        <w:t># {'A':20.0, 'B':10.0}</w:t>
      </w:r>
    </w:p>
    <w:p>
      <w:r>
        <w:rPr>
          <w:b/>
        </w:rPr>
        <w:t xml:space="preserve">Alternative approach: </w:t>
      </w:r>
      <w:r>
        <w:t>Manual loop se bhi total aur count track karke average calculate kar sakte ho bina comprehension ke.</w:t>
      </w:r>
    </w:p>
    <w:p>
      <w:r>
        <w:rPr>
          <w:b/>
        </w:rPr>
        <w:t xml:space="preserve">Interview follow-up: </w:t>
      </w:r>
      <w:r>
        <w:t>Agar kisi group ki list empty ho to average ki jagah kya default value dena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Convert two dictionaries into one, keeping values as tuples when keys collide.</w:t>
      </w:r>
    </w:p>
    <w:p>
      <w:r>
        <w:rPr>
          <w:b/>
        </w:rPr>
        <w:t xml:space="preserve">Question Explanation (Hinglish): </w:t>
      </w:r>
      <w:r>
        <w:t>Do dictionaries merge karni hain, lekin agar same key dono mein exist kare to result mein uski value dono values ka tuple honi chahiye, overwrite nahi.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Collision-aware merging with tuple packing</w:t>
      </w:r>
    </w:p>
    <w:p>
      <w:r>
        <w:rPr>
          <w:b/>
        </w:rPr>
        <w:t>Approach:</w:t>
      </w:r>
    </w:p>
    <w:p>
      <w:pPr>
        <w:pStyle w:val="ListBullet"/>
      </w:pPr>
      <w:r>
        <w:t>1. Result dictionary banao dono dictionaries ki saari unique keys ke saath.</w:t>
      </w:r>
    </w:p>
    <w:p>
      <w:pPr>
        <w:pStyle w:val="ListBullet"/>
      </w:pPr>
      <w:r>
        <w:t>2. Common keys ke liye (d1[key], d2[key]) tuple bana do.</w:t>
      </w:r>
    </w:p>
    <w:p>
      <w:pPr>
        <w:pStyle w:val="ListBullet"/>
      </w:pPr>
      <w:r>
        <w:t>3. Non-common keys ki original value as-is rakho.</w:t>
      </w:r>
    </w:p>
    <w:p>
      <w:r>
        <w:rPr>
          <w:b/>
        </w:rPr>
        <w:t xml:space="preserve">Python methods used: </w:t>
      </w:r>
      <w:r>
        <w:t>dictionary comprehension, set union of keys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Dono dictionaries mein saari keys common hon; ek dictionary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merge_as_tuples(d1, d2):</w:t>
        <w:br/>
        <w:t xml:space="preserve">    all_keys = d1.keys() | d2.keys()</w:t>
        <w:br/>
        <w:t xml:space="preserve">    result = {}</w:t>
        <w:br/>
        <w:t xml:space="preserve">    for k in all_keys:</w:t>
        <w:br/>
        <w:t xml:space="preserve">        if k in d1 and k in d2:</w:t>
        <w:br/>
        <w:t xml:space="preserve">            result[k] = (d1[k], d2[k])</w:t>
        <w:br/>
        <w:t xml:space="preserve">        elif k in d1:</w:t>
        <w:br/>
        <w:t xml:space="preserve">            result[k] = d1[k]</w:t>
        <w:br/>
        <w:t xml:space="preserve">        else:</w:t>
        <w:br/>
        <w:t xml:space="preserve">            result[k] = d2[k]</w:t>
        <w:br/>
        <w:t xml:space="preserve">    return result</w:t>
        <w:br/>
        <w:br/>
        <w:t>print(merge_as_tuples({'a':1,'b':2}, {'b':3,'c':4}))</w:t>
        <w:br/>
        <w:t># {'a':1,'b':(2,3),'c':4}</w:t>
      </w:r>
    </w:p>
    <w:p>
      <w:r>
        <w:rPr>
          <w:b/>
        </w:rPr>
        <w:t xml:space="preserve">Alternative approach: </w:t>
      </w:r>
      <w:r>
        <w:t>defaultdict(list) use karke values ko list mein append kar sakte ho tuple ki jagah, agar 2+ collisions expect ho.</w:t>
      </w:r>
    </w:p>
    <w:p>
      <w:r>
        <w:rPr>
          <w:b/>
        </w:rPr>
        <w:t xml:space="preserve">Interview follow-up: </w:t>
      </w:r>
      <w:r>
        <w:t>Agar teen ya zyada dictionaries merge karni hon collision tuple ke saath, approach kaise scale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Find the shortest key and longest key in a dictionary.</w:t>
      </w:r>
    </w:p>
    <w:p>
      <w:r>
        <w:rPr>
          <w:b/>
        </w:rPr>
        <w:t xml:space="preserve">Question Explanation (Hinglish): </w:t>
      </w:r>
      <w:r>
        <w:t>Dictionary ki saari keys mein se sabse chhoti (length ke hisab se) aur sabse badi key dhoondni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Min-max on key length</w:t>
      </w:r>
    </w:p>
    <w:p>
      <w:r>
        <w:rPr>
          <w:b/>
        </w:rPr>
        <w:t>Approach:</w:t>
      </w:r>
    </w:p>
    <w:p>
      <w:pPr>
        <w:pStyle w:val="ListBullet"/>
      </w:pPr>
      <w:r>
        <w:t>1. min() aur max() functions use karo dictionary ki keys() par.</w:t>
      </w:r>
    </w:p>
    <w:p>
      <w:pPr>
        <w:pStyle w:val="ListBullet"/>
      </w:pPr>
      <w:r>
        <w:t>2. key=len parameter dekar length ke basis par compare karo.</w:t>
      </w:r>
    </w:p>
    <w:p>
      <w:r>
        <w:rPr>
          <w:b/>
        </w:rPr>
        <w:t xml:space="preserve">Python methods used: </w:t>
      </w:r>
      <w:r>
        <w:t>min(), max(), key=len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Saari keys same length ki hon; dictionary mein sirf ek key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shortest_longest_key(d):</w:t>
        <w:br/>
        <w:t xml:space="preserve">    shortest = min(d.keys(), key=len)</w:t>
        <w:br/>
        <w:t xml:space="preserve">    longest = max(d.keys(), key=len)</w:t>
        <w:br/>
        <w:t xml:space="preserve">    return shortest, longest</w:t>
        <w:br/>
        <w:br/>
        <w:t>print(shortest_longest_key({'a':1,'apple':2,'ab':3}))  # ('a', 'apple')</w:t>
      </w:r>
    </w:p>
    <w:p>
      <w:r>
        <w:rPr>
          <w:b/>
        </w:rPr>
        <w:t xml:space="preserve">Alternative approach: </w:t>
      </w:r>
      <w:r>
        <w:t>Manual loop se bhi len() compare karke shortest_key aur longest_key track kar sakte ho.</w:t>
      </w:r>
    </w:p>
    <w:p>
      <w:r>
        <w:rPr>
          <w:b/>
        </w:rPr>
        <w:t xml:space="preserve">Interview follow-up: </w:t>
      </w:r>
      <w:r>
        <w:t>Agar multiple keys same shortest/longest length share karti hon to saari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Rotate dictionary values among keys by one position (circular shift).</w:t>
      </w:r>
    </w:p>
    <w:p>
      <w:r>
        <w:rPr>
          <w:b/>
        </w:rPr>
        <w:t xml:space="preserve">Question Explanation (Hinglish): </w:t>
      </w:r>
      <w:r>
        <w:t>Dictionary ki keys same rahengi, lekin values ek position circular shift ho jayengi, jaise last wali value first key ko mil jaye.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Circular value rotation preserving key order</w:t>
      </w:r>
    </w:p>
    <w:p>
      <w:r>
        <w:rPr>
          <w:b/>
        </w:rPr>
        <w:t>Approach:</w:t>
      </w:r>
    </w:p>
    <w:p>
      <w:pPr>
        <w:pStyle w:val="ListBullet"/>
      </w:pPr>
      <w:r>
        <w:t>1. Dictionary ki keys aur values ko alag-alag list mein nikaalo (order preserved, Python 3.7+ mein).</w:t>
      </w:r>
    </w:p>
    <w:p>
      <w:pPr>
        <w:pStyle w:val="ListBullet"/>
      </w:pPr>
      <w:r>
        <w:t>2. Values list ko ek position rotate karo (last element ko front mein le aao).</w:t>
      </w:r>
    </w:p>
    <w:p>
      <w:pPr>
        <w:pStyle w:val="ListBullet"/>
      </w:pPr>
      <w:r>
        <w:t>3. Naya dictionary banao original keys aur rotated values ke saath.</w:t>
      </w:r>
    </w:p>
    <w:p>
      <w:r>
        <w:rPr>
          <w:b/>
        </w:rPr>
        <w:t xml:space="preserve">Python methods used: </w:t>
      </w:r>
      <w:r>
        <w:t>list(), zip(), slicing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Dictionary mein sirf ek key ho (no change); empty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rotate_values(d):</w:t>
        <w:br/>
        <w:t xml:space="preserve">    keys = list(d.keys())</w:t>
        <w:br/>
        <w:t xml:space="preserve">    values = list(d.values())</w:t>
        <w:br/>
        <w:t xml:space="preserve">    if len(values) &lt;= 1:</w:t>
        <w:br/>
        <w:t xml:space="preserve">        return d</w:t>
        <w:br/>
        <w:t xml:space="preserve">    rotated_values = [values[-1]] + values[:-1]</w:t>
        <w:br/>
        <w:t xml:space="preserve">    return dict(zip(keys, rotated_values))</w:t>
        <w:br/>
        <w:br/>
        <w:t>print(rotate_values({'a':1,'b':2,'c':3}))  # {'a':3,'b':1,'c':2}</w:t>
      </w:r>
    </w:p>
    <w:p>
      <w:r>
        <w:rPr>
          <w:b/>
        </w:rPr>
        <w:t xml:space="preserve">Alternative approach: </w:t>
      </w:r>
      <w:r>
        <w:t>collections.deque ka rotate() method use karke bhi values list ko efficiently rotate kar sakte ho.</w:t>
      </w:r>
    </w:p>
    <w:p>
      <w:r>
        <w:rPr>
          <w:b/>
        </w:rPr>
        <w:t xml:space="preserve">Interview follow-up: </w:t>
      </w:r>
      <w:r>
        <w:t>Rotation direction reverse karni ho (right ki jagah left shift) to kya change karoge?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