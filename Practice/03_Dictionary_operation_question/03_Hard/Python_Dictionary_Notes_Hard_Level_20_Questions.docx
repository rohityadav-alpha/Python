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Dictionary Notes: Hard Level (20 Questions)</w:t>
      </w:r>
    </w:p>
    <w:p>
      <w:pPr>
        <w:pStyle w:val="Heading1"/>
      </w:pPr>
      <w:r>
        <w:t>1. Implement an LRU (Least Recently Used) cache using a dictionary and doubly linked list.</w:t>
      </w:r>
    </w:p>
    <w:p>
      <w:r>
        <w:rPr>
          <w:b/>
        </w:rPr>
        <w:t xml:space="preserve">Question Explanation (Hinglish): </w:t>
      </w:r>
      <w:r>
        <w:t>Ek cache banani hai jisme fixed capacity ho, aur jab capacity full ho jaye to sabse purana (least recently used) item automatically remove ho jaye, O(1) get/put ke saath.</w:t>
      </w:r>
    </w:p>
    <w:p>
      <w:r>
        <w:rPr>
          <w:b/>
        </w:rPr>
        <w:t xml:space="preserve">Difficulty: </w:t>
      </w:r>
      <w:r>
        <w:t>Hard</w:t>
      </w:r>
    </w:p>
    <w:p>
      <w:r>
        <w:rPr>
          <w:b/>
        </w:rPr>
        <w:t xml:space="preserve">Concept: </w:t>
      </w:r>
      <w:r>
        <w:t>OrderedDict / hashmap + doubly linked list</w:t>
      </w:r>
    </w:p>
    <w:p>
      <w:r>
        <w:rPr>
          <w:b/>
        </w:rPr>
        <w:t>Approach:</w:t>
      </w:r>
    </w:p>
    <w:p>
      <w:pPr>
        <w:pStyle w:val="ListBullet"/>
      </w:pPr>
      <w:r>
        <w:t>1. collections.OrderedDict use karo jo insertion order maintain karta hai.</w:t>
      </w:r>
    </w:p>
    <w:p>
      <w:pPr>
        <w:pStyle w:val="ListBullet"/>
      </w:pPr>
      <w:r>
        <w:t>2. get() par item ko move_to_end() se recently used mark karo.</w:t>
      </w:r>
    </w:p>
    <w:p>
      <w:pPr>
        <w:pStyle w:val="ListBullet"/>
      </w:pPr>
      <w:r>
        <w:t>3. put() par agar capacity full ho to popitem(last=False) se oldest item remove karo.</w:t>
      </w:r>
    </w:p>
    <w:p>
      <w:r>
        <w:rPr>
          <w:b/>
        </w:rPr>
        <w:t xml:space="preserve">Python methods used: </w:t>
      </w:r>
      <w:r>
        <w:t>collections.OrderedDict, move_to_end(), popitem()</w:t>
      </w:r>
    </w:p>
    <w:p>
      <w:r>
        <w:rPr>
          <w:b/>
        </w:rPr>
        <w:t xml:space="preserve">Time Complexity: </w:t>
      </w:r>
      <w:r>
        <w:t>O(1) per operation</w:t>
      </w:r>
    </w:p>
    <w:p>
      <w:r>
        <w:rPr>
          <w:b/>
        </w:rPr>
        <w:t xml:space="preserve">Space Complexity: </w:t>
      </w:r>
      <w:r>
        <w:t>O(capacity)</w:t>
      </w:r>
    </w:p>
    <w:p>
      <w:r>
        <w:rPr>
          <w:b/>
        </w:rPr>
        <w:t xml:space="preserve">Edge cases: </w:t>
      </w:r>
      <w:r>
        <w:t>Capacity 0 ho; same key baar-baar update ho</w:t>
      </w:r>
    </w:p>
    <w:p>
      <w:r>
        <w:rPr>
          <w:b/>
        </w:rPr>
        <w:t>Code:</w:t>
      </w:r>
    </w:p>
    <w:p>
      <w:r>
        <w:rPr>
          <w:rFonts w:ascii="Courier New" w:hAnsi="Courier New"/>
          <w:sz w:val="20"/>
        </w:rPr>
        <w:t>from collections import OrderedDict</w:t>
        <w:br/>
        <w:t>class LRUCache:</w:t>
        <w:br/>
        <w:t xml:space="preserve">    def __init__(self, capacity):</w:t>
        <w:br/>
        <w:t xml:space="preserve">        self.cache = OrderedDict()</w:t>
        <w:br/>
        <w:t xml:space="preserve">        self.capacity = capacity</w:t>
        <w:br/>
        <w:t xml:space="preserve">    def get(self, key):</w:t>
        <w:br/>
        <w:t xml:space="preserve">        if key not in self.cache:</w:t>
        <w:br/>
        <w:t xml:space="preserve">            return -1</w:t>
        <w:br/>
        <w:t xml:space="preserve">        self.cache.move_to_end(key)</w:t>
        <w:br/>
        <w:t xml:space="preserve">        return self.cache[key]</w:t>
        <w:br/>
        <w:t xml:space="preserve">    def put(self, key, value):</w:t>
        <w:br/>
        <w:t xml:space="preserve">        if key in self.cache:</w:t>
        <w:br/>
        <w:t xml:space="preserve">            self.cache.move_to_end(key)</w:t>
        <w:br/>
        <w:t xml:space="preserve">        self.cache[key] = value</w:t>
        <w:br/>
        <w:t xml:space="preserve">        if len(self.cache) &gt; self.capacity:</w:t>
        <w:br/>
        <w:t xml:space="preserve">            self.cache.popitem(last=False)</w:t>
        <w:br/>
        <w:br/>
        <w:t>lru = LRUCache(2)</w:t>
        <w:br/>
        <w:t>lru.put(1,1); lru.put(2,2)</w:t>
        <w:br/>
        <w:t>print(lru.get(1))  # 1</w:t>
        <w:br/>
        <w:t>lru.put(3,3)</w:t>
        <w:br/>
        <w:t>print(lru.get(2))  # -1 (evicted)</w:t>
      </w:r>
    </w:p>
    <w:p>
      <w:r>
        <w:rPr>
          <w:b/>
        </w:rPr>
        <w:t xml:space="preserve">Alternative approach: </w:t>
      </w:r>
      <w:r>
        <w:t>Manual dictionary + doubly linked list implement karke bhi same O(1) operations achieve kar sakte ho without OrderedDict.</w:t>
      </w:r>
    </w:p>
    <w:p>
      <w:r>
        <w:rPr>
          <w:b/>
        </w:rPr>
        <w:t xml:space="preserve">Interview follow-up: </w:t>
      </w:r>
      <w:r>
        <w:t>LFU (Least Frequently Used) cache banana ho to dictionary design kaise badlega?</w:t>
      </w:r>
    </w:p>
    <w:p>
      <w:r>
        <w:t>────────────────────────────────────────</w:t>
      </w:r>
    </w:p>
    <w:p>
      <w:pPr>
        <w:pStyle w:val="Heading1"/>
      </w:pPr>
      <w:r>
        <w:t>2. Design a data structure that supports insert, delete, and getRandom in O(1) using a dictionary.</w:t>
      </w:r>
    </w:p>
    <w:p>
      <w:r>
        <w:rPr>
          <w:b/>
        </w:rPr>
        <w:t xml:space="preserve">Question Explanation (Hinglish): </w:t>
      </w:r>
      <w:r>
        <w:t>Ek structure banana hai jisme value insert, delete aur random element fetch teeno operations average O(1) time mein ho, dictionary aur list combine karke.</w:t>
      </w:r>
    </w:p>
    <w:p>
      <w:r>
        <w:rPr>
          <w:b/>
        </w:rPr>
        <w:t xml:space="preserve">Difficulty: </w:t>
      </w:r>
      <w:r>
        <w:t>Hard</w:t>
      </w:r>
    </w:p>
    <w:p>
      <w:r>
        <w:rPr>
          <w:b/>
        </w:rPr>
        <w:t xml:space="preserve">Concept: </w:t>
      </w:r>
      <w:r>
        <w:t>Hashmap + array with swap-delete trick</w:t>
      </w:r>
    </w:p>
    <w:p>
      <w:r>
        <w:rPr>
          <w:b/>
        </w:rPr>
        <w:t>Approach:</w:t>
      </w:r>
    </w:p>
    <w:p>
      <w:pPr>
        <w:pStyle w:val="ListBullet"/>
      </w:pPr>
      <w:r>
        <w:t>1. Dictionary mein value-to-index mapping rakho, aur ek list mein actual values.</w:t>
      </w:r>
    </w:p>
    <w:p>
      <w:pPr>
        <w:pStyle w:val="ListBullet"/>
      </w:pPr>
      <w:r>
        <w:t>2. Delete ke time last element ko target position par swap karo, phir list se pop karo, dictionary update karo.</w:t>
      </w:r>
    </w:p>
    <w:p>
      <w:pPr>
        <w:pStyle w:val="ListBullet"/>
      </w:pPr>
      <w:r>
        <w:t>3. getRandom() ke liye random.choice() use karo list par.</w:t>
      </w:r>
    </w:p>
    <w:p>
      <w:r>
        <w:rPr>
          <w:b/>
        </w:rPr>
        <w:t xml:space="preserve">Python methods used: </w:t>
      </w:r>
      <w:r>
        <w:t>dict, list, random.choice()</w:t>
      </w:r>
    </w:p>
    <w:p>
      <w:r>
        <w:rPr>
          <w:b/>
        </w:rPr>
        <w:t xml:space="preserve">Time Complexity: </w:t>
      </w:r>
      <w:r>
        <w:t>O(1) average per operation</w:t>
      </w:r>
    </w:p>
    <w:p>
      <w:r>
        <w:rPr>
          <w:b/>
        </w:rPr>
        <w:t xml:space="preserve">Space Complexity: </w:t>
      </w:r>
      <w:r>
        <w:t>O(n)</w:t>
      </w:r>
    </w:p>
    <w:p>
      <w:r>
        <w:rPr>
          <w:b/>
        </w:rPr>
        <w:t xml:space="preserve">Edge cases: </w:t>
      </w:r>
      <w:r>
        <w:t>Duplicate value insert karna; empty structure se delete/getRandom call karna</w:t>
      </w:r>
    </w:p>
    <w:p>
      <w:r>
        <w:rPr>
          <w:b/>
        </w:rPr>
        <w:t>Code:</w:t>
      </w:r>
    </w:p>
    <w:p>
      <w:r>
        <w:rPr>
          <w:rFonts w:ascii="Courier New" w:hAnsi="Courier New"/>
          <w:sz w:val="20"/>
        </w:rPr>
        <w:t>import random</w:t>
        <w:br/>
        <w:t>class RandomizedSet:</w:t>
        <w:br/>
        <w:t xml:space="preserve">    def __init__(self):</w:t>
        <w:br/>
        <w:t xml:space="preserve">        self.val_to_idx = {}</w:t>
        <w:br/>
        <w:t xml:space="preserve">        self.values = []</w:t>
        <w:br/>
        <w:t xml:space="preserve">    def insert(self, val):</w:t>
        <w:br/>
        <w:t xml:space="preserve">        if val in self.val_to_idx:</w:t>
        <w:br/>
        <w:t xml:space="preserve">            return False</w:t>
        <w:br/>
        <w:t xml:space="preserve">        self.val_to_idx[val] = len(self.values)</w:t>
        <w:br/>
        <w:t xml:space="preserve">        self.values.append(val)</w:t>
        <w:br/>
        <w:t xml:space="preserve">        return True</w:t>
        <w:br/>
        <w:t xml:space="preserve">    def remove(self, val):</w:t>
        <w:br/>
        <w:t xml:space="preserve">        if val not in self.val_to_idx:</w:t>
        <w:br/>
        <w:t xml:space="preserve">            return False</w:t>
        <w:br/>
        <w:t xml:space="preserve">        idx = self.val_to_idx[val]</w:t>
        <w:br/>
        <w:t xml:space="preserve">        last_val = self.values[-1]</w:t>
        <w:br/>
        <w:t xml:space="preserve">        self.values[idx] = last_val</w:t>
        <w:br/>
        <w:t xml:space="preserve">        self.val_to_idx[last_val] = idx</w:t>
        <w:br/>
        <w:t xml:space="preserve">        self.values.pop()</w:t>
        <w:br/>
        <w:t xml:space="preserve">        del self.val_to_idx[val]</w:t>
        <w:br/>
        <w:t xml:space="preserve">        return True</w:t>
        <w:br/>
        <w:t xml:space="preserve">    def getRandom(self):</w:t>
        <w:br/>
        <w:t xml:space="preserve">        return random.choice(self.values)</w:t>
        <w:br/>
        <w:br/>
        <w:t>rs = RandomizedSet()</w:t>
        <w:br/>
        <w:t>rs.insert(1); rs.insert(2)</w:t>
        <w:br/>
        <w:t>print(rs.remove(1))  # True</w:t>
        <w:br/>
        <w:t>print(rs.getRandom() in [2])  # True</w:t>
      </w:r>
    </w:p>
    <w:p>
      <w:r>
        <w:rPr>
          <w:b/>
        </w:rPr>
        <w:t xml:space="preserve">Alternative approach: </w:t>
      </w:r>
      <w:r>
        <w:t>Sirf list use karke insert/delete O(n) mein bhi kar sakte ho, but O(1) ke liye dictionary index mapping zaroori hai.</w:t>
      </w:r>
    </w:p>
    <w:p>
      <w:r>
        <w:rPr>
          <w:b/>
        </w:rPr>
        <w:t xml:space="preserve">Interview follow-up: </w:t>
      </w:r>
      <w:r>
        <w:t>Duplicate values allow karne ho (multiset) to dictionary design kaise change karoge?</w:t>
      </w:r>
    </w:p>
    <w:p>
      <w:r>
        <w:t>────────────────────────────────────────</w:t>
      </w:r>
    </w:p>
    <w:p>
      <w:pPr>
        <w:pStyle w:val="Heading1"/>
      </w:pPr>
      <w:r>
        <w:t>3. Find all anagram groups from a list of words using a dictionary.</w:t>
      </w:r>
    </w:p>
    <w:p>
      <w:r>
        <w:rPr>
          <w:b/>
        </w:rPr>
        <w:t xml:space="preserve">Question Explanation (Hinglish): </w:t>
      </w:r>
      <w:r>
        <w:t>Words ki list mein se jo words ek doosre ke anagram hain, unhe ek saath group karna hai, sorted characters ko key bana ke.</w:t>
      </w:r>
    </w:p>
    <w:p>
      <w:r>
        <w:rPr>
          <w:b/>
        </w:rPr>
        <w:t xml:space="preserve">Difficulty: </w:t>
      </w:r>
      <w:r>
        <w:t>Hard</w:t>
      </w:r>
    </w:p>
    <w:p>
      <w:r>
        <w:rPr>
          <w:b/>
        </w:rPr>
        <w:t xml:space="preserve">Concept: </w:t>
      </w:r>
      <w:r>
        <w:t>Hashing with sorted-string signature</w:t>
      </w:r>
    </w:p>
    <w:p>
      <w:r>
        <w:rPr>
          <w:b/>
        </w:rPr>
        <w:t>Approach:</w:t>
      </w:r>
    </w:p>
    <w:p>
      <w:pPr>
        <w:pStyle w:val="ListBullet"/>
      </w:pPr>
      <w:r>
        <w:t>1. defaultdict(list) banao.</w:t>
      </w:r>
    </w:p>
    <w:p>
      <w:pPr>
        <w:pStyle w:val="ListBullet"/>
      </w:pPr>
      <w:r>
        <w:t>2. Har word ke characters ko sort karke uska signature (key) banao.</w:t>
      </w:r>
    </w:p>
    <w:p>
      <w:pPr>
        <w:pStyle w:val="ListBullet"/>
      </w:pPr>
      <w:r>
        <w:t>3. Us signature ke list mein original word append karo.</w:t>
      </w:r>
    </w:p>
    <w:p>
      <w:r>
        <w:rPr>
          <w:b/>
        </w:rPr>
        <w:t xml:space="preserve">Python methods used: </w:t>
      </w:r>
      <w:r>
        <w:t>defaultdict(list), sorted(), ''.join()</w:t>
      </w:r>
    </w:p>
    <w:p>
      <w:r>
        <w:rPr>
          <w:b/>
        </w:rPr>
        <w:t xml:space="preserve">Time Complexity: </w:t>
      </w:r>
      <w:r>
        <w:t>O(n * k log k)</w:t>
      </w:r>
    </w:p>
    <w:p>
      <w:r>
        <w:rPr>
          <w:b/>
        </w:rPr>
        <w:t xml:space="preserve">Space Complexity: </w:t>
      </w:r>
      <w:r>
        <w:t>O(n*k)</w:t>
      </w:r>
    </w:p>
    <w:p>
      <w:r>
        <w:rPr>
          <w:b/>
        </w:rPr>
        <w:t xml:space="preserve">Edge cases: </w:t>
      </w:r>
      <w:r>
        <w:t>Empty word list; words with duplicate characters</w:t>
      </w:r>
    </w:p>
    <w:p>
      <w:r>
        <w:rPr>
          <w:b/>
        </w:rPr>
        <w:t>Code:</w:t>
      </w:r>
    </w:p>
    <w:p>
      <w:r>
        <w:rPr>
          <w:rFonts w:ascii="Courier New" w:hAnsi="Courier New"/>
          <w:sz w:val="20"/>
        </w:rPr>
        <w:t>from collections import defaultdict</w:t>
        <w:br/>
        <w:t>def group_anagrams(words):</w:t>
        <w:br/>
        <w:t xml:space="preserve">    groups = defaultdict(list)</w:t>
        <w:br/>
        <w:t xml:space="preserve">    for word in words:</w:t>
        <w:br/>
        <w:t xml:space="preserve">        key = ''.join(sorted(word))</w:t>
        <w:br/>
        <w:t xml:space="preserve">        groups[key].append(word)</w:t>
        <w:br/>
        <w:t xml:space="preserve">    return list(groups.values())</w:t>
        <w:br/>
        <w:br/>
        <w:t>print(group_anagrams(['eat','tea','tan','ate','nat','bat']))</w:t>
        <w:br/>
        <w:t># [['eat','tea','ate'], ['tan','nat'], ['bat']]</w:t>
      </w:r>
    </w:p>
    <w:p>
      <w:r>
        <w:rPr>
          <w:b/>
        </w:rPr>
        <w:t xml:space="preserve">Alternative approach: </w:t>
      </w:r>
      <w:r>
        <w:t>Character frequency tuple ko key bana ke bhi (bina sort kiye) group kar sakte ho, O(n*k) time.</w:t>
      </w:r>
    </w:p>
    <w:p>
      <w:r>
        <w:rPr>
          <w:b/>
        </w:rPr>
        <w:t xml:space="preserve">Interview follow-up: </w:t>
      </w:r>
      <w:r>
        <w:t>Millions of words ke case mein sorted-key approach efficient hai ya frequency-tuple approach, kyun?</w:t>
      </w:r>
    </w:p>
    <w:p>
      <w:r>
        <w:t>────────────────────────────────────────</w:t>
      </w:r>
    </w:p>
    <w:p>
      <w:pPr>
        <w:pStyle w:val="Heading1"/>
      </w:pPr>
      <w:r>
        <w:t>4. Serialize and deserialize a nested dictionary into a flat key-value store and reconstruct it back.</w:t>
      </w:r>
    </w:p>
    <w:p>
      <w:r>
        <w:rPr>
          <w:b/>
        </w:rPr>
        <w:t xml:space="preserve">Question Explanation (Hinglish): </w:t>
      </w:r>
      <w:r>
        <w:t>Nested dictionary ko ek flat storage format mein convert karo (dotted keys ke saath), phir usi flat data se original nested structure wapas bana do.</w:t>
      </w:r>
    </w:p>
    <w:p>
      <w:r>
        <w:rPr>
          <w:b/>
        </w:rPr>
        <w:t xml:space="preserve">Difficulty: </w:t>
      </w:r>
      <w:r>
        <w:t>Hard</w:t>
      </w:r>
    </w:p>
    <w:p>
      <w:r>
        <w:rPr>
          <w:b/>
        </w:rPr>
        <w:t xml:space="preserve">Concept: </w:t>
      </w:r>
      <w:r>
        <w:t>Bidirectional recursive transformation</w:t>
      </w:r>
    </w:p>
    <w:p>
      <w:r>
        <w:rPr>
          <w:b/>
        </w:rPr>
        <w:t>Approach:</w:t>
      </w:r>
    </w:p>
    <w:p>
      <w:pPr>
        <w:pStyle w:val="ListBullet"/>
      </w:pPr>
      <w:r>
        <w:t>1. Serialize: recursive flatten function jo dotted keys banaye.</w:t>
      </w:r>
    </w:p>
    <w:p>
      <w:pPr>
        <w:pStyle w:val="ListBullet"/>
      </w:pPr>
      <w:r>
        <w:t>2. Deserialize: har flat key ko '.' se split karke path ke basis par nested dictionary reconstruct karo using setdefault().</w:t>
      </w:r>
    </w:p>
    <w:p>
      <w:r>
        <w:rPr>
          <w:b/>
        </w:rPr>
        <w:t xml:space="preserve">Python methods used: </w:t>
      </w:r>
      <w:r>
        <w:t>recursion, split('.'), setdefault()</w:t>
      </w:r>
    </w:p>
    <w:p>
      <w:r>
        <w:rPr>
          <w:b/>
        </w:rPr>
        <w:t xml:space="preserve">Time Complexity: </w:t>
      </w:r>
      <w:r>
        <w:t>O(n)</w:t>
      </w:r>
    </w:p>
    <w:p>
      <w:r>
        <w:rPr>
          <w:b/>
        </w:rPr>
        <w:t xml:space="preserve">Space Complexity: </w:t>
      </w:r>
      <w:r>
        <w:t>O(n)</w:t>
      </w:r>
    </w:p>
    <w:p>
      <w:r>
        <w:rPr>
          <w:b/>
        </w:rPr>
        <w:t xml:space="preserve">Edge cases: </w:t>
      </w:r>
      <w:r>
        <w:t>Keys jinme khud '.' character ho (ambiguity); empty nested dictionary</w:t>
      </w:r>
    </w:p>
    <w:p>
      <w:r>
        <w:rPr>
          <w:b/>
        </w:rPr>
        <w:t>Code:</w:t>
      </w:r>
    </w:p>
    <w:p>
      <w:r>
        <w:rPr>
          <w:rFonts w:ascii="Courier New" w:hAnsi="Courier New"/>
          <w:sz w:val="20"/>
        </w:rPr>
        <w:t>def serialize(d, parent=''):</w:t>
        <w:br/>
        <w:t xml:space="preserve">    flat = {}</w:t>
        <w:br/>
        <w:t xml:space="preserve">    for k, v in d.items():</w:t>
        <w:br/>
        <w:t xml:space="preserve">        key = f'{parent}.{k}' if parent else k</w:t>
        <w:br/>
        <w:t xml:space="preserve">        if isinstance(v, dict):</w:t>
        <w:br/>
        <w:t xml:space="preserve">            flat.update(serialize(v, key))</w:t>
        <w:br/>
        <w:t xml:space="preserve">        else:</w:t>
        <w:br/>
        <w:t xml:space="preserve">            flat[key] = v</w:t>
        <w:br/>
        <w:t xml:space="preserve">    return flat</w:t>
        <w:br/>
        <w:br/>
        <w:t>def deserialize(flat):</w:t>
        <w:br/>
        <w:t xml:space="preserve">    result = {}</w:t>
        <w:br/>
        <w:t xml:space="preserve">    for compound_key, value in flat.items():</w:t>
        <w:br/>
        <w:t xml:space="preserve">        parts = compound_key.split('.')</w:t>
        <w:br/>
        <w:t xml:space="preserve">        current = result</w:t>
        <w:br/>
        <w:t xml:space="preserve">        for p in parts[:-1]:</w:t>
        <w:br/>
        <w:t xml:space="preserve">            current = current.setdefault(p, {})</w:t>
        <w:br/>
        <w:t xml:space="preserve">        current[parts[-1]] = value</w:t>
        <w:br/>
        <w:t xml:space="preserve">    return result</w:t>
        <w:br/>
        <w:br/>
        <w:t>flat = serialize({'a':{'b':1,'c':{'d':2}}})</w:t>
        <w:br/>
        <w:t>print(flat)  # {'a.b':1, 'a.c.d':2}</w:t>
        <w:br/>
        <w:t>print(deserialize(flat))  # {'a':{'b':1,'c':{'d':2}}}</w:t>
      </w:r>
    </w:p>
    <w:p>
      <w:r>
        <w:rPr>
          <w:b/>
        </w:rPr>
        <w:t xml:space="preserve">Alternative approach: </w:t>
      </w:r>
      <w:r>
        <w:t>JSON module use karke bhi serialize/deserialize kar sakte ho, but wo dotted flat format nahi deta directly.</w:t>
      </w:r>
    </w:p>
    <w:p>
      <w:r>
        <w:rPr>
          <w:b/>
        </w:rPr>
        <w:t xml:space="preserve">Interview follow-up: </w:t>
      </w:r>
      <w:r>
        <w:t>Agar original keys mein already '.' present ho to path ambiguity kaise resolve karoge?</w:t>
      </w:r>
    </w:p>
    <w:p>
      <w:r>
        <w:t>────────────────────────────────────────</w:t>
      </w:r>
    </w:p>
    <w:p>
      <w:pPr>
        <w:pStyle w:val="Heading1"/>
      </w:pPr>
      <w:r>
        <w:t>5. Implement memoization for a recursive Fibonacci function using a dictionary.</w:t>
      </w:r>
    </w:p>
    <w:p>
      <w:r>
        <w:rPr>
          <w:b/>
        </w:rPr>
        <w:t xml:space="preserve">Question Explanation (Hinglish): </w:t>
      </w:r>
      <w:r>
        <w:t>Recursive Fibonacci function bahut slow hoti hai duplicate calculations ki wajah se, dictionary use karke already calculated values cache karo taaki speed badhe.</w:t>
      </w:r>
    </w:p>
    <w:p>
      <w:r>
        <w:rPr>
          <w:b/>
        </w:rPr>
        <w:t xml:space="preserve">Difficulty: </w:t>
      </w:r>
      <w:r>
        <w:t>Hard</w:t>
      </w:r>
    </w:p>
    <w:p>
      <w:r>
        <w:rPr>
          <w:b/>
        </w:rPr>
        <w:t xml:space="preserve">Concept: </w:t>
      </w:r>
      <w:r>
        <w:t>Top-down dynamic programming with memoization dict</w:t>
      </w:r>
    </w:p>
    <w:p>
      <w:r>
        <w:rPr>
          <w:b/>
        </w:rPr>
        <w:t>Approach:</w:t>
      </w:r>
    </w:p>
    <w:p>
      <w:pPr>
        <w:pStyle w:val="ListBullet"/>
      </w:pPr>
      <w:r>
        <w:t>1. Ek dictionary 'memo' banao jo already computed Fibonacci values store kare.</w:t>
      </w:r>
    </w:p>
    <w:p>
      <w:pPr>
        <w:pStyle w:val="ListBullet"/>
      </w:pPr>
      <w:r>
        <w:t>2. Har recursive call se pehle check karo agar value memo mein hai to seedha return karo.</w:t>
      </w:r>
    </w:p>
    <w:p>
      <w:pPr>
        <w:pStyle w:val="ListBullet"/>
      </w:pPr>
      <w:r>
        <w:t>3. Warna calculate karke memo mein store karo phir return karo.</w:t>
      </w:r>
    </w:p>
    <w:p>
      <w:r>
        <w:rPr>
          <w:b/>
        </w:rPr>
        <w:t xml:space="preserve">Python methods used: </w:t>
      </w:r>
      <w:r>
        <w:t>dict, recursion</w:t>
      </w:r>
    </w:p>
    <w:p>
      <w:r>
        <w:rPr>
          <w:b/>
        </w:rPr>
        <w:t xml:space="preserve">Time Complexity: </w:t>
      </w:r>
      <w:r>
        <w:t>O(n)</w:t>
      </w:r>
    </w:p>
    <w:p>
      <w:r>
        <w:rPr>
          <w:b/>
        </w:rPr>
        <w:t xml:space="preserve">Space Complexity: </w:t>
      </w:r>
      <w:r>
        <w:t>O(n)</w:t>
      </w:r>
    </w:p>
    <w:p>
      <w:r>
        <w:rPr>
          <w:b/>
        </w:rPr>
        <w:t xml:space="preserve">Edge cases: </w:t>
      </w:r>
      <w:r>
        <w:t>n=0 ya n=1 (base cases); very large n (recursion depth issue)</w:t>
      </w:r>
    </w:p>
    <w:p>
      <w:r>
        <w:rPr>
          <w:b/>
        </w:rPr>
        <w:t>Code:</w:t>
      </w:r>
    </w:p>
    <w:p>
      <w:r>
        <w:rPr>
          <w:rFonts w:ascii="Courier New" w:hAnsi="Courier New"/>
          <w:sz w:val="20"/>
        </w:rPr>
        <w:t>def fib_memo(n, memo={}):</w:t>
        <w:br/>
        <w:t xml:space="preserve">    if n in memo:</w:t>
        <w:br/>
        <w:t xml:space="preserve">        return memo[n]</w:t>
        <w:br/>
        <w:t xml:space="preserve">    if n &lt;= 1:</w:t>
        <w:br/>
        <w:t xml:space="preserve">        return n</w:t>
        <w:br/>
        <w:t xml:space="preserve">    memo[n] = fib_memo(n-1, memo) + fib_memo(n-2, memo)</w:t>
        <w:br/>
        <w:t xml:space="preserve">    return memo[n]</w:t>
        <w:br/>
        <w:br/>
        <w:t>print(fib_memo(30))  # 832040</w:t>
      </w:r>
    </w:p>
    <w:p>
      <w:r>
        <w:rPr>
          <w:b/>
        </w:rPr>
        <w:t xml:space="preserve">Alternative approach: </w:t>
      </w:r>
      <w:r>
        <w:t>functools.lru_cache decorator use karke bhi automatic memoization achieve kar sakte ho bina manual dict ke.</w:t>
      </w:r>
    </w:p>
    <w:p>
      <w:r>
        <w:rPr>
          <w:b/>
        </w:rPr>
        <w:t xml:space="preserve">Interview follow-up: </w:t>
      </w:r>
      <w:r>
        <w:t>Mutable default argument (memo={}) use karne mein kya risk hai aur ise kaise avoid karoge?</w:t>
      </w:r>
    </w:p>
    <w:p>
      <w:r>
        <w:t>────────────────────────────────────────</w:t>
      </w:r>
    </w:p>
    <w:p>
      <w:pPr>
        <w:pStyle w:val="Heading1"/>
      </w:pPr>
      <w:r>
        <w:t>6. Find the longest chain of key dependencies in a dictionary representing a graph (topological-like ordering).</w:t>
      </w:r>
    </w:p>
    <w:p>
      <w:r>
        <w:rPr>
          <w:b/>
        </w:rPr>
        <w:t xml:space="preserve">Question Explanation (Hinglish): </w:t>
      </w:r>
      <w:r>
        <w:t>Dictionary jisme har key kisi doosri key par depend karti ho (jaise {'b':'a', 'c':'b'}), sabse lambi dependency chain ki length nikalni hai DFS ke saath memoization.</w:t>
      </w:r>
    </w:p>
    <w:p>
      <w:r>
        <w:rPr>
          <w:b/>
        </w:rPr>
        <w:t xml:space="preserve">Difficulty: </w:t>
      </w:r>
      <w:r>
        <w:t>Hard</w:t>
      </w:r>
    </w:p>
    <w:p>
      <w:r>
        <w:rPr>
          <w:b/>
        </w:rPr>
        <w:t xml:space="preserve">Concept: </w:t>
      </w:r>
      <w:r>
        <w:t>DFS with memoization on dependency graph</w:t>
      </w:r>
    </w:p>
    <w:p>
      <w:r>
        <w:rPr>
          <w:b/>
        </w:rPr>
        <w:t>Approach:</w:t>
      </w:r>
    </w:p>
    <w:p>
      <w:pPr>
        <w:pStyle w:val="ListBullet"/>
      </w:pPr>
      <w:r>
        <w:t>1. Recursive function banao jo har node ki longest chain length calculate kare.</w:t>
      </w:r>
    </w:p>
    <w:p>
      <w:pPr>
        <w:pStyle w:val="ListBullet"/>
      </w:pPr>
      <w:r>
        <w:t>2. Memoization dictionary use karo taaki same node dobara calculate na ho.</w:t>
      </w:r>
    </w:p>
    <w:p>
      <w:pPr>
        <w:pStyle w:val="ListBullet"/>
      </w:pPr>
      <w:r>
        <w:t>3. Har key ke liye 1 + chain(parent) recursively nikaalo.</w:t>
      </w:r>
    </w:p>
    <w:p>
      <w:r>
        <w:rPr>
          <w:b/>
        </w:rPr>
        <w:t xml:space="preserve">Python methods used: </w:t>
      </w:r>
      <w:r>
        <w:t>recursion, dict memoization</w:t>
      </w:r>
    </w:p>
    <w:p>
      <w:r>
        <w:rPr>
          <w:b/>
        </w:rPr>
        <w:t xml:space="preserve">Time Complexity: </w:t>
      </w:r>
      <w:r>
        <w:t>O(n)</w:t>
      </w:r>
    </w:p>
    <w:p>
      <w:r>
        <w:rPr>
          <w:b/>
        </w:rPr>
        <w:t xml:space="preserve">Space Complexity: </w:t>
      </w:r>
      <w:r>
        <w:t>O(n)</w:t>
      </w:r>
    </w:p>
    <w:p>
      <w:r>
        <w:rPr>
          <w:b/>
        </w:rPr>
        <w:t xml:space="preserve">Edge cases: </w:t>
      </w:r>
      <w:r>
        <w:t>Circular dependency (infinite loop risk); koi dependency na ho (chain length 1)</w:t>
      </w:r>
    </w:p>
    <w:p>
      <w:r>
        <w:rPr>
          <w:b/>
        </w:rPr>
        <w:t>Code:</w:t>
      </w:r>
    </w:p>
    <w:p>
      <w:r>
        <w:rPr>
          <w:rFonts w:ascii="Courier New" w:hAnsi="Courier New"/>
          <w:sz w:val="20"/>
        </w:rPr>
        <w:t>def longest_chain(graph):</w:t>
        <w:br/>
        <w:t xml:space="preserve">    memo = {}</w:t>
        <w:br/>
        <w:t xml:space="preserve">    def dfs(node):</w:t>
        <w:br/>
        <w:t xml:space="preserve">        if node not in graph:</w:t>
        <w:br/>
        <w:t xml:space="preserve">            return 1</w:t>
        <w:br/>
        <w:t xml:space="preserve">        if node in memo:</w:t>
        <w:br/>
        <w:t xml:space="preserve">            return memo[node]</w:t>
        <w:br/>
        <w:t xml:space="preserve">        memo[node] = 1 + dfs(graph[node])</w:t>
        <w:br/>
        <w:t xml:space="preserve">        return memo[node]</w:t>
        <w:br/>
        <w:t xml:space="preserve">    return max(dfs(node) for node in graph)</w:t>
        <w:br/>
        <w:br/>
        <w:t>print(longest_chain({'b':'a','c':'b','d':'c'}))  # 4</w:t>
      </w:r>
    </w:p>
    <w:p>
      <w:r>
        <w:rPr>
          <w:b/>
        </w:rPr>
        <w:t xml:space="preserve">Alternative approach: </w:t>
      </w:r>
      <w:r>
        <w:t>Iterative approach use karke bhi stack-based DFS se same result achieve kar sakte ho.</w:t>
      </w:r>
    </w:p>
    <w:p>
      <w:r>
        <w:rPr>
          <w:b/>
        </w:rPr>
        <w:t xml:space="preserve">Interview follow-up: </w:t>
      </w:r>
      <w:r>
        <w:t>Circular dependency detect karke error raise karna ho to logic kaise add karoge?</w:t>
      </w:r>
    </w:p>
    <w:p>
      <w:r>
        <w:t>────────────────────────────────────────</w:t>
      </w:r>
    </w:p>
    <w:p>
      <w:pPr>
        <w:pStyle w:val="Heading1"/>
      </w:pPr>
      <w:r>
        <w:t>7. Find the minimum number of dictionaries to merge such that all keys are covered with no value conflicts.</w:t>
      </w:r>
    </w:p>
    <w:p>
      <w:r>
        <w:rPr>
          <w:b/>
        </w:rPr>
        <w:t xml:space="preserve">Question Explanation (Hinglish): </w:t>
      </w:r>
      <w:r>
        <w:t>Multiple dictionaries di gayi hain jisme kuch keys overlap kar sakti hain, minimum kitni dictionaries combine karni padengi taaki saari unique keys cover ho jayein bina conflicting values ke.</w:t>
      </w:r>
    </w:p>
    <w:p>
      <w:r>
        <w:rPr>
          <w:b/>
        </w:rPr>
        <w:t xml:space="preserve">Difficulty: </w:t>
      </w:r>
      <w:r>
        <w:t>Hard</w:t>
      </w:r>
    </w:p>
    <w:p>
      <w:r>
        <w:rPr>
          <w:b/>
        </w:rPr>
        <w:t xml:space="preserve">Concept: </w:t>
      </w:r>
      <w:r>
        <w:t>Set cover approximation with conflict detection</w:t>
      </w:r>
    </w:p>
    <w:p>
      <w:r>
        <w:rPr>
          <w:b/>
        </w:rPr>
        <w:t>Approach:</w:t>
      </w:r>
    </w:p>
    <w:p>
      <w:pPr>
        <w:pStyle w:val="ListBullet"/>
      </w:pPr>
      <w:r>
        <w:t>1. Har dictionary ki keys ko set banao.</w:t>
      </w:r>
    </w:p>
    <w:p>
      <w:pPr>
        <w:pStyle w:val="ListBullet"/>
      </w:pPr>
      <w:r>
        <w:t>2. Greedy approach se sabse zyada naye (uncovered) keys cover karne wali dictionary choose karo baar-baar.</w:t>
      </w:r>
    </w:p>
    <w:p>
      <w:pPr>
        <w:pStyle w:val="ListBullet"/>
      </w:pPr>
      <w:r>
        <w:t>3. Agar select karte waqt conflict mile (same key alag value) to us dictionary ko skip karo.</w:t>
      </w:r>
    </w:p>
    <w:p>
      <w:r>
        <w:rPr>
          <w:b/>
        </w:rPr>
        <w:t xml:space="preserve">Python methods used: </w:t>
      </w:r>
      <w:r>
        <w:t>set operations, greedy selection</w:t>
      </w:r>
    </w:p>
    <w:p>
      <w:r>
        <w:rPr>
          <w:b/>
        </w:rPr>
        <w:t xml:space="preserve">Time Complexity: </w:t>
      </w:r>
      <w:r>
        <w:t>O(n^2) approx</w:t>
      </w:r>
    </w:p>
    <w:p>
      <w:r>
        <w:rPr>
          <w:b/>
        </w:rPr>
        <w:t xml:space="preserve">Space Complexity: </w:t>
      </w:r>
      <w:r>
        <w:t>O(n)</w:t>
      </w:r>
    </w:p>
    <w:p>
      <w:r>
        <w:rPr>
          <w:b/>
        </w:rPr>
        <w:t xml:space="preserve">Edge cases: </w:t>
      </w:r>
      <w:r>
        <w:t>Sab dictionaries mein conflicting values hon; ek hi dictionary sabkuch cover kare</w:t>
      </w:r>
    </w:p>
    <w:p>
      <w:r>
        <w:rPr>
          <w:b/>
        </w:rPr>
        <w:t>Code:</w:t>
      </w:r>
    </w:p>
    <w:p>
      <w:r>
        <w:rPr>
          <w:rFonts w:ascii="Courier New" w:hAnsi="Courier New"/>
          <w:sz w:val="20"/>
        </w:rPr>
        <w:t>def min_dicts_to_cover(dict_list):</w:t>
        <w:br/>
        <w:t xml:space="preserve">    all_keys = set()</w:t>
        <w:br/>
        <w:t xml:space="preserve">    for d in dict_list:</w:t>
        <w:br/>
        <w:t xml:space="preserve">        all_keys |= d.keys()</w:t>
        <w:br/>
        <w:t xml:space="preserve">    covered = {}</w:t>
        <w:br/>
        <w:t xml:space="preserve">    used = []</w:t>
        <w:br/>
        <w:t xml:space="preserve">    remaining = list(dict_list)</w:t>
        <w:br/>
        <w:t xml:space="preserve">    while covered.keys() != all_keys and remaining:</w:t>
        <w:br/>
        <w:t xml:space="preserve">        best = max(remaining, key=lambda d: len(set(d.keys()) - covered.keys()))</w:t>
        <w:br/>
        <w:t xml:space="preserve">        conflict = any(k in covered and covered[k] != v for k, v in best.items())</w:t>
        <w:br/>
        <w:t xml:space="preserve">        if conflict:</w:t>
        <w:br/>
        <w:t xml:space="preserve">            remaining.remove(best)</w:t>
        <w:br/>
        <w:t xml:space="preserve">            continue</w:t>
        <w:br/>
        <w:t xml:space="preserve">        covered.update(best)</w:t>
        <w:br/>
        <w:t xml:space="preserve">        used.append(best)</w:t>
        <w:br/>
        <w:t xml:space="preserve">        remaining.remove(best)</w:t>
        <w:br/>
        <w:t xml:space="preserve">    return used</w:t>
        <w:br/>
        <w:br/>
        <w:t>result = min_dicts_to_cover([{'a':1,'b':2}, {'c':3}, {'b':2,'d':4}])</w:t>
        <w:br/>
        <w:t>print(len(result))  # 2</w:t>
      </w:r>
    </w:p>
    <w:p>
      <w:r>
        <w:rPr>
          <w:b/>
        </w:rPr>
        <w:t xml:space="preserve">Alternative approach: </w:t>
      </w:r>
      <w:r>
        <w:t>Brute force se saare subsets try karke exact minimum set cover nikaal sakte ho, but NP-hard hone se slow.</w:t>
      </w:r>
    </w:p>
    <w:p>
      <w:r>
        <w:rPr>
          <w:b/>
        </w:rPr>
        <w:t xml:space="preserve">Interview follow-up: </w:t>
      </w:r>
      <w:r>
        <w:t>Set cover problem NP-hard hai, exact solution ke liye kaunsa algorithm approach use karoge bade inputs ke liye?</w:t>
      </w:r>
    </w:p>
    <w:p>
      <w:r>
        <w:t>────────────────────────────────────────</w:t>
      </w:r>
    </w:p>
    <w:p>
      <w:pPr>
        <w:pStyle w:val="Heading1"/>
      </w:pPr>
      <w:r>
        <w:t>8. Build a trie (prefix tree) using nested dictionaries and implement word search.</w:t>
      </w:r>
    </w:p>
    <w:p>
      <w:r>
        <w:rPr>
          <w:b/>
        </w:rPr>
        <w:t xml:space="preserve">Question Explanation (Hinglish): </w:t>
      </w:r>
      <w:r>
        <w:t>Words ko efficiently store karne ke liye nested dictionaries se ek trie structure banao, jisse prefix search fast ho sake.</w:t>
      </w:r>
    </w:p>
    <w:p>
      <w:r>
        <w:rPr>
          <w:b/>
        </w:rPr>
        <w:t xml:space="preserve">Difficulty: </w:t>
      </w:r>
      <w:r>
        <w:t>Hard</w:t>
      </w:r>
    </w:p>
    <w:p>
      <w:r>
        <w:rPr>
          <w:b/>
        </w:rPr>
        <w:t xml:space="preserve">Concept: </w:t>
      </w:r>
      <w:r>
        <w:t>Trie implementation using nested dict</w:t>
      </w:r>
    </w:p>
    <w:p>
      <w:r>
        <w:rPr>
          <w:b/>
        </w:rPr>
        <w:t>Approach:</w:t>
      </w:r>
    </w:p>
    <w:p>
      <w:pPr>
        <w:pStyle w:val="ListBullet"/>
      </w:pPr>
      <w:r>
        <w:t>1. Root dictionary banao.</w:t>
      </w:r>
    </w:p>
    <w:p>
      <w:pPr>
        <w:pStyle w:val="ListBullet"/>
      </w:pPr>
      <w:r>
        <w:t>2. Har word insert karte waqt character-by-character nested dictionaries banate jao, end mein '#' marker daal do word-end indicate karne ke liye.</w:t>
      </w:r>
    </w:p>
    <w:p>
      <w:pPr>
        <w:pStyle w:val="ListBullet"/>
      </w:pPr>
      <w:r>
        <w:t>3. Search ke liye trie traverse karo character-by-character.</w:t>
      </w:r>
    </w:p>
    <w:p>
      <w:r>
        <w:rPr>
          <w:b/>
        </w:rPr>
        <w:t xml:space="preserve">Python methods used: </w:t>
      </w:r>
      <w:r>
        <w:t>nested dict, setdefault()</w:t>
      </w:r>
    </w:p>
    <w:p>
      <w:r>
        <w:rPr>
          <w:b/>
        </w:rPr>
        <w:t xml:space="preserve">Time Complexity: </w:t>
      </w:r>
      <w:r>
        <w:t>O(k) per insert/search, k=word length</w:t>
      </w:r>
    </w:p>
    <w:p>
      <w:r>
        <w:rPr>
          <w:b/>
        </w:rPr>
        <w:t xml:space="preserve">Space Complexity: </w:t>
      </w:r>
      <w:r>
        <w:t>O(total characters)</w:t>
      </w:r>
    </w:p>
    <w:p>
      <w:r>
        <w:rPr>
          <w:b/>
        </w:rPr>
        <w:t xml:space="preserve">Edge cases: </w:t>
      </w:r>
      <w:r>
        <w:t>Empty word insert karna; prefix jo koi word na ho</w:t>
      </w:r>
    </w:p>
    <w:p>
      <w:r>
        <w:rPr>
          <w:b/>
        </w:rPr>
        <w:t>Code:</w:t>
      </w:r>
    </w:p>
    <w:p>
      <w:r>
        <w:rPr>
          <w:rFonts w:ascii="Courier New" w:hAnsi="Courier New"/>
          <w:sz w:val="20"/>
        </w:rPr>
        <w:t>class Trie:</w:t>
        <w:br/>
        <w:t xml:space="preserve">    def __init__(self):</w:t>
        <w:br/>
        <w:t xml:space="preserve">        self.root = {}</w:t>
        <w:br/>
        <w:t xml:space="preserve">    def insert(self, word):</w:t>
        <w:br/>
        <w:t xml:space="preserve">        node = self.root</w:t>
        <w:br/>
        <w:t xml:space="preserve">        for ch in word:</w:t>
        <w:br/>
        <w:t xml:space="preserve">            node = node.setdefault(ch, {})</w:t>
        <w:br/>
        <w:t xml:space="preserve">        node['#'] = True</w:t>
        <w:br/>
        <w:t xml:space="preserve">    def search(self, word):</w:t>
        <w:br/>
        <w:t xml:space="preserve">        node = self.root</w:t>
        <w:br/>
        <w:t xml:space="preserve">        for ch in word:</w:t>
        <w:br/>
        <w:t xml:space="preserve">            if ch not in node:</w:t>
        <w:br/>
        <w:t xml:space="preserve">                return False</w:t>
        <w:br/>
        <w:t xml:space="preserve">            node = node[ch]</w:t>
        <w:br/>
        <w:t xml:space="preserve">        return '#' in node</w:t>
        <w:br/>
        <w:br/>
        <w:t>t = Trie()</w:t>
        <w:br/>
        <w:t>t.insert('cat')</w:t>
        <w:br/>
        <w:t>print(t.search('cat'))  # True</w:t>
        <w:br/>
        <w:t>print(t.search('ca'))  # False</w:t>
      </w:r>
    </w:p>
    <w:p>
      <w:r>
        <w:rPr>
          <w:b/>
        </w:rPr>
        <w:t xml:space="preserve">Alternative approach: </w:t>
      </w:r>
      <w:r>
        <w:t>Class-based TrieNode objects use karke bhi same functionality implement kar sakte ho, thoda zyada structured.</w:t>
      </w:r>
    </w:p>
    <w:p>
      <w:r>
        <w:rPr>
          <w:b/>
        </w:rPr>
        <w:t xml:space="preserve">Interview follow-up: </w:t>
      </w:r>
      <w:r>
        <w:t>startsWith(prefix) function add karna ho (sirf prefix check, word-end nahi) to kya change karoge?</w:t>
      </w:r>
    </w:p>
    <w:p>
      <w:r>
        <w:t>────────────────────────────────────────</w:t>
      </w:r>
    </w:p>
    <w:p>
      <w:pPr>
        <w:pStyle w:val="Heading1"/>
      </w:pPr>
      <w:r>
        <w:t>9. Detect a cycle in a dictionary-based directed graph representation.</w:t>
      </w:r>
    </w:p>
    <w:p>
      <w:r>
        <w:rPr>
          <w:b/>
        </w:rPr>
        <w:t xml:space="preserve">Question Explanation (Hinglish): </w:t>
      </w:r>
      <w:r>
        <w:t>Dictionary jisme keys nodes hain aur values unke neighbors ki list hain, us graph mein cycle exist karta hai ya nahi ye detect karna hai.</w:t>
      </w:r>
    </w:p>
    <w:p>
      <w:r>
        <w:rPr>
          <w:b/>
        </w:rPr>
        <w:t xml:space="preserve">Difficulty: </w:t>
      </w:r>
      <w:r>
        <w:t>Hard</w:t>
      </w:r>
    </w:p>
    <w:p>
      <w:r>
        <w:rPr>
          <w:b/>
        </w:rPr>
        <w:t xml:space="preserve">Concept: </w:t>
      </w:r>
      <w:r>
        <w:t>DFS with recursion stack tracking</w:t>
      </w:r>
    </w:p>
    <w:p>
      <w:r>
        <w:rPr>
          <w:b/>
        </w:rPr>
        <w:t>Approach:</w:t>
      </w:r>
    </w:p>
    <w:p>
      <w:pPr>
        <w:pStyle w:val="ListBullet"/>
      </w:pPr>
      <w:r>
        <w:t>1. visited aur rec_stack do sets/dicts maintain karo.</w:t>
      </w:r>
    </w:p>
    <w:p>
      <w:pPr>
        <w:pStyle w:val="ListBullet"/>
      </w:pPr>
      <w:r>
        <w:t>2. DFS karo, agar current node ka neighbor already rec_stack mein hai to cycle hai.</w:t>
      </w:r>
    </w:p>
    <w:p>
      <w:pPr>
        <w:pStyle w:val="ListBullet"/>
      </w:pPr>
      <w:r>
        <w:t>3. DFS complete hone par node ko rec_stack se remove kar do.</w:t>
      </w:r>
    </w:p>
    <w:p>
      <w:r>
        <w:rPr>
          <w:b/>
        </w:rPr>
        <w:t xml:space="preserve">Python methods used: </w:t>
      </w:r>
      <w:r>
        <w:t>recursion, set, DFS</w:t>
      </w:r>
    </w:p>
    <w:p>
      <w:r>
        <w:rPr>
          <w:b/>
        </w:rPr>
        <w:t xml:space="preserve">Time Complexity: </w:t>
      </w:r>
      <w:r>
        <w:t>O(V+E)</w:t>
      </w:r>
    </w:p>
    <w:p>
      <w:r>
        <w:rPr>
          <w:b/>
        </w:rPr>
        <w:t xml:space="preserve">Space Complexity: </w:t>
      </w:r>
      <w:r>
        <w:t>O(V)</w:t>
      </w:r>
    </w:p>
    <w:p>
      <w:r>
        <w:rPr>
          <w:b/>
        </w:rPr>
        <w:t xml:space="preserve">Edge cases: </w:t>
      </w:r>
      <w:r>
        <w:t>Self-loop (node apna khud ka neighbor); disconnected graph components</w:t>
      </w:r>
    </w:p>
    <w:p>
      <w:r>
        <w:rPr>
          <w:b/>
        </w:rPr>
        <w:t>Code:</w:t>
      </w:r>
    </w:p>
    <w:p>
      <w:r>
        <w:rPr>
          <w:rFonts w:ascii="Courier New" w:hAnsi="Courier New"/>
          <w:sz w:val="20"/>
        </w:rPr>
        <w:t>def has_cycle(graph):</w:t>
        <w:br/>
        <w:t xml:space="preserve">    visited = set()</w:t>
        <w:br/>
        <w:t xml:space="preserve">    rec_stack = set()</w:t>
        <w:br/>
        <w:t xml:space="preserve">    def dfs(node):</w:t>
        <w:br/>
        <w:t xml:space="preserve">        visited.add(node)</w:t>
        <w:br/>
        <w:t xml:space="preserve">        rec_stack.add(node)</w:t>
        <w:br/>
        <w:t xml:space="preserve">        for neighbor in graph.get(node, []):</w:t>
        <w:br/>
        <w:t xml:space="preserve">            if neighbor not in visited:</w:t>
        <w:br/>
        <w:t xml:space="preserve">                if dfs(neighbor):</w:t>
        <w:br/>
        <w:t xml:space="preserve">                    return True</w:t>
        <w:br/>
        <w:t xml:space="preserve">            elif neighbor in rec_stack:</w:t>
        <w:br/>
        <w:t xml:space="preserve">                return True</w:t>
        <w:br/>
        <w:t xml:space="preserve">        rec_stack.remove(node)</w:t>
        <w:br/>
        <w:t xml:space="preserve">        return False</w:t>
        <w:br/>
        <w:t xml:space="preserve">    for node in graph:</w:t>
        <w:br/>
        <w:t xml:space="preserve">        if node not in visited:</w:t>
        <w:br/>
        <w:t xml:space="preserve">            if dfs(node):</w:t>
        <w:br/>
        <w:t xml:space="preserve">                return True</w:t>
        <w:br/>
        <w:t xml:space="preserve">    return False</w:t>
        <w:br/>
        <w:br/>
        <w:t>print(has_cycle({'a':['b'],'b':['c'],'c':['a']}))  # True</w:t>
      </w:r>
    </w:p>
    <w:p>
      <w:r>
        <w:rPr>
          <w:b/>
        </w:rPr>
        <w:t xml:space="preserve">Alternative approach: </w:t>
      </w:r>
      <w:r>
        <w:t>Union-Find (disjoint set) approach use karke bhi undirected graphs mein cycle detect kar sakte ho.</w:t>
      </w:r>
    </w:p>
    <w:p>
      <w:r>
        <w:rPr>
          <w:b/>
        </w:rPr>
        <w:t xml:space="preserve">Interview follow-up: </w:t>
      </w:r>
      <w:r>
        <w:t>Undirected graph mein cycle detection ke liye approach kaise different hoga directed se?</w:t>
      </w:r>
    </w:p>
    <w:p>
      <w:r>
        <w:t>────────────────────────────────────────</w:t>
      </w:r>
    </w:p>
    <w:p>
      <w:pPr>
        <w:pStyle w:val="Heading1"/>
      </w:pPr>
      <w:r>
        <w:t>10. Find all pairs of keys in a dictionary whose combined values match a target sum (two-sum on dict values).</w:t>
      </w:r>
    </w:p>
    <w:p>
      <w:r>
        <w:rPr>
          <w:b/>
        </w:rPr>
        <w:t xml:space="preserve">Question Explanation (Hinglish): </w:t>
      </w:r>
      <w:r>
        <w:t>Dictionary ki values mein se aise pairs dhoondo (unki corresponding keys ke saath) jinka sum target ke barabar ho.</w:t>
      </w:r>
    </w:p>
    <w:p>
      <w:r>
        <w:rPr>
          <w:b/>
        </w:rPr>
        <w:t xml:space="preserve">Difficulty: </w:t>
      </w:r>
      <w:r>
        <w:t>Hard</w:t>
      </w:r>
    </w:p>
    <w:p>
      <w:r>
        <w:rPr>
          <w:b/>
        </w:rPr>
        <w:t xml:space="preserve">Concept: </w:t>
      </w:r>
      <w:r>
        <w:t>Hash-based two-sum applied to dictionary values</w:t>
      </w:r>
    </w:p>
    <w:p>
      <w:r>
        <w:rPr>
          <w:b/>
        </w:rPr>
        <w:t>Approach:</w:t>
      </w:r>
    </w:p>
    <w:p>
      <w:pPr>
        <w:pStyle w:val="ListBullet"/>
      </w:pPr>
      <w:r>
        <w:t>1. Ek seen dictionary banao jisme value-to-key mapping rakho.</w:t>
      </w:r>
    </w:p>
    <w:p>
      <w:pPr>
        <w:pStyle w:val="ListBullet"/>
      </w:pPr>
      <w:r>
        <w:t>2. Har entry ke liye complement = target - value check karo seen mein.</w:t>
      </w:r>
    </w:p>
    <w:p>
      <w:pPr>
        <w:pStyle w:val="ListBullet"/>
      </w:pPr>
      <w:r>
        <w:t>3. Match milne par (key1, key2) pair record karo.</w:t>
      </w:r>
    </w:p>
    <w:p>
      <w:r>
        <w:rPr>
          <w:b/>
        </w:rPr>
        <w:t xml:space="preserve">Python methods used: </w:t>
      </w:r>
      <w:r>
        <w:t>dict, for loop</w:t>
      </w:r>
    </w:p>
    <w:p>
      <w:r>
        <w:rPr>
          <w:b/>
        </w:rPr>
        <w:t xml:space="preserve">Time Complexity: </w:t>
      </w:r>
      <w:r>
        <w:t>O(n)</w:t>
      </w:r>
    </w:p>
    <w:p>
      <w:r>
        <w:rPr>
          <w:b/>
        </w:rPr>
        <w:t xml:space="preserve">Space Complexity: </w:t>
      </w:r>
      <w:r>
        <w:t>O(n)</w:t>
      </w:r>
    </w:p>
    <w:p>
      <w:r>
        <w:rPr>
          <w:b/>
        </w:rPr>
        <w:t xml:space="preserve">Edge cases: </w:t>
      </w:r>
      <w:r>
        <w:t>Duplicate values with different keys; koi valid pair na ho</w:t>
      </w:r>
    </w:p>
    <w:p>
      <w:r>
        <w:rPr>
          <w:b/>
        </w:rPr>
        <w:t>Code:</w:t>
      </w:r>
    </w:p>
    <w:p>
      <w:r>
        <w:rPr>
          <w:rFonts w:ascii="Courier New" w:hAnsi="Courier New"/>
          <w:sz w:val="20"/>
        </w:rPr>
        <w:t>def pairs_with_target_sum(d, target):</w:t>
        <w:br/>
        <w:t xml:space="preserve">    seen = {}</w:t>
        <w:br/>
        <w:t xml:space="preserve">    pairs = []</w:t>
        <w:br/>
        <w:t xml:space="preserve">    for key, value in d.items():</w:t>
        <w:br/>
        <w:t xml:space="preserve">        complement = target - value</w:t>
        <w:br/>
        <w:t xml:space="preserve">        if complement in seen:</w:t>
        <w:br/>
        <w:t xml:space="preserve">            pairs.append((seen[complement], key))</w:t>
        <w:br/>
        <w:t xml:space="preserve">        seen[value] = key</w:t>
        <w:br/>
        <w:t xml:space="preserve">    return pairs</w:t>
        <w:br/>
        <w:br/>
        <w:t>print(pairs_with_target_sum({'a':2,'b':4,'c':3,'d':5}, 7))  # [('b','d')]</w:t>
      </w:r>
    </w:p>
    <w:p>
      <w:r>
        <w:rPr>
          <w:b/>
        </w:rPr>
        <w:t xml:space="preserve">Alternative approach: </w:t>
      </w:r>
      <w:r>
        <w:t>Brute force nested loop se O(n^2) mein saare pairs check karke bhi solve kar sakte ho.</w:t>
      </w:r>
    </w:p>
    <w:p>
      <w:r>
        <w:rPr>
          <w:b/>
        </w:rPr>
        <w:t xml:space="preserve">Interview follow-up: </w:t>
      </w:r>
      <w:r>
        <w:t>Agar multiple keys same value share karti hon to saare valid pairs kaise cover karoge?</w:t>
      </w:r>
    </w:p>
    <w:p>
      <w:r>
        <w:t>────────────────────────────────────────</w:t>
      </w:r>
    </w:p>
    <w:p>
      <w:pPr>
        <w:pStyle w:val="Heading1"/>
      </w:pPr>
      <w:r>
        <w:t>11. Find the shortest transformation sequence length between two words using a dictionary as a word set (word ladder).</w:t>
      </w:r>
    </w:p>
    <w:p>
      <w:r>
        <w:rPr>
          <w:b/>
        </w:rPr>
        <w:t xml:space="preserve">Question Explanation (Hinglish): </w:t>
      </w:r>
      <w:r>
        <w:t>Ek start word ko end word mein transform karna hai, har step mein sirf ek character change ho sakta hai aur intermediate word dictionary (word set) mein hona chahiye, minimum steps chahiye.</w:t>
      </w:r>
    </w:p>
    <w:p>
      <w:r>
        <w:rPr>
          <w:b/>
        </w:rPr>
        <w:t xml:space="preserve">Difficulty: </w:t>
      </w:r>
      <w:r>
        <w:t>Hard</w:t>
      </w:r>
    </w:p>
    <w:p>
      <w:r>
        <w:rPr>
          <w:b/>
        </w:rPr>
        <w:t xml:space="preserve">Concept: </w:t>
      </w:r>
      <w:r>
        <w:t>BFS on implicit graph with dictionary lookup</w:t>
      </w:r>
    </w:p>
    <w:p>
      <w:r>
        <w:rPr>
          <w:b/>
        </w:rPr>
        <w:t>Approach:</w:t>
      </w:r>
    </w:p>
    <w:p>
      <w:pPr>
        <w:pStyle w:val="ListBullet"/>
      </w:pPr>
      <w:r>
        <w:t>1. word_set ko set mein convert karo O(1) lookup ke liye.</w:t>
      </w:r>
    </w:p>
    <w:p>
      <w:pPr>
        <w:pStyle w:val="ListBullet"/>
      </w:pPr>
      <w:r>
        <w:t>2. BFS queue use karo (word, steps) pairs ke saath.</w:t>
      </w:r>
    </w:p>
    <w:p>
      <w:pPr>
        <w:pStyle w:val="ListBullet"/>
      </w:pPr>
      <w:r>
        <w:t>3. Har position par 26 alphabets try karo naya word banane ke liye, agar word_set mein ho to queue mein daalo aur set se remove karo.</w:t>
      </w:r>
    </w:p>
    <w:p>
      <w:r>
        <w:rPr>
          <w:b/>
        </w:rPr>
        <w:t xml:space="preserve">Python methods used: </w:t>
      </w:r>
      <w:r>
        <w:t>collections.deque, set, BFS</w:t>
      </w:r>
    </w:p>
    <w:p>
      <w:r>
        <w:rPr>
          <w:b/>
        </w:rPr>
        <w:t xml:space="preserve">Time Complexity: </w:t>
      </w:r>
      <w:r>
        <w:t>O(n * 26 * L), L=word length</w:t>
      </w:r>
    </w:p>
    <w:p>
      <w:r>
        <w:rPr>
          <w:b/>
        </w:rPr>
        <w:t xml:space="preserve">Space Complexity: </w:t>
      </w:r>
      <w:r>
        <w:t>O(n)</w:t>
      </w:r>
    </w:p>
    <w:p>
      <w:r>
        <w:rPr>
          <w:b/>
        </w:rPr>
        <w:t xml:space="preserve">Edge cases: </w:t>
      </w:r>
      <w:r>
        <w:t>End word word_set mein na ho; start aur end word same ho</w:t>
      </w:r>
    </w:p>
    <w:p>
      <w:r>
        <w:rPr>
          <w:b/>
        </w:rPr>
        <w:t>Code:</w:t>
      </w:r>
    </w:p>
    <w:p>
      <w:r>
        <w:rPr>
          <w:rFonts w:ascii="Courier New" w:hAnsi="Courier New"/>
          <w:sz w:val="20"/>
        </w:rPr>
        <w:t>from collections import deque</w:t>
        <w:br/>
        <w:t>def word_ladder_length(begin, end, word_list):</w:t>
        <w:br/>
        <w:t xml:space="preserve">    word_set = set(word_list)</w:t>
        <w:br/>
        <w:t xml:space="preserve">    if end not in word_set:</w:t>
        <w:br/>
        <w:t xml:space="preserve">        return 0</w:t>
        <w:br/>
        <w:t xml:space="preserve">    queue = deque([(begin, 1)])</w:t>
        <w:br/>
        <w:t xml:space="preserve">    while queue:</w:t>
        <w:br/>
        <w:t xml:space="preserve">        word, steps = queue.popleft()</w:t>
        <w:br/>
        <w:t xml:space="preserve">        if word == end:</w:t>
        <w:br/>
        <w:t xml:space="preserve">            return steps</w:t>
        <w:br/>
        <w:t xml:space="preserve">        for i in range(len(word)):</w:t>
        <w:br/>
        <w:t xml:space="preserve">            for c in 'abcdefghijklmnopqrstuvwxyz':</w:t>
        <w:br/>
        <w:t xml:space="preserve">                new_word = word[:i] + c + word[i+1:]</w:t>
        <w:br/>
        <w:t xml:space="preserve">                if new_word in word_set:</w:t>
        <w:br/>
        <w:t xml:space="preserve">                    word_set.remove(new_word)</w:t>
        <w:br/>
        <w:t xml:space="preserve">                    queue.append((new_word, steps+1))</w:t>
        <w:br/>
        <w:t xml:space="preserve">    return 0</w:t>
        <w:br/>
        <w:br/>
        <w:t>print(word_ladder_length('hit','cog',['hot','dot','dog','lot','log','cog']))  # 5</w:t>
      </w:r>
    </w:p>
    <w:p>
      <w:r>
        <w:rPr>
          <w:b/>
        </w:rPr>
        <w:t xml:space="preserve">Alternative approach: </w:t>
      </w:r>
      <w:r>
        <w:t>Bidirectional BFS use karke bhi (dono end se simultaneously search) faster solve kar sakte ho.</w:t>
      </w:r>
    </w:p>
    <w:p>
      <w:r>
        <w:rPr>
          <w:b/>
        </w:rPr>
        <w:t xml:space="preserve">Interview follow-up: </w:t>
      </w:r>
      <w:r>
        <w:t>Actual transformation path (words sequence) bhi return karna ho to approach kaise modify karoge?</w:t>
      </w:r>
    </w:p>
    <w:p>
      <w:r>
        <w:t>────────────────────────────────────────</w:t>
      </w:r>
    </w:p>
    <w:p>
      <w:pPr>
        <w:pStyle w:val="Heading1"/>
      </w:pPr>
      <w:r>
        <w:t>12. Find the maximum value path in a dictionary-represented tree structure.</w:t>
      </w:r>
    </w:p>
    <w:p>
      <w:r>
        <w:rPr>
          <w:b/>
        </w:rPr>
        <w:t xml:space="preserve">Question Explanation (Hinglish): </w:t>
      </w:r>
      <w:r>
        <w:t>Dictionary jisme tree structure hai (har node ke children keys mein hain), root se leaf tak jaane wala maximum sum wala path dhoondna hai.</w:t>
      </w:r>
    </w:p>
    <w:p>
      <w:r>
        <w:rPr>
          <w:b/>
        </w:rPr>
        <w:t xml:space="preserve">Difficulty: </w:t>
      </w:r>
      <w:r>
        <w:t>Hard</w:t>
      </w:r>
    </w:p>
    <w:p>
      <w:r>
        <w:rPr>
          <w:b/>
        </w:rPr>
        <w:t xml:space="preserve">Concept: </w:t>
      </w:r>
      <w:r>
        <w:t>Recursive tree traversal with max path accumulation</w:t>
      </w:r>
    </w:p>
    <w:p>
      <w:r>
        <w:rPr>
          <w:b/>
        </w:rPr>
        <w:t>Approach:</w:t>
      </w:r>
    </w:p>
    <w:p>
      <w:pPr>
        <w:pStyle w:val="ListBullet"/>
      </w:pPr>
      <w:r>
        <w:t>1. Recursive function banao jo node ki value aur uske children ke max path ka sum return kare.</w:t>
      </w:r>
    </w:p>
    <w:p>
      <w:pPr>
        <w:pStyle w:val="ListBullet"/>
      </w:pPr>
      <w:r>
        <w:t>2. Leaf node (no children) par sirf uski value return karo.</w:t>
      </w:r>
    </w:p>
    <w:p>
      <w:pPr>
        <w:pStyle w:val="ListBullet"/>
      </w:pPr>
      <w:r>
        <w:t>3. Har node par apni value + max(children ka max path) calculate karo.</w:t>
      </w:r>
    </w:p>
    <w:p>
      <w:r>
        <w:rPr>
          <w:b/>
        </w:rPr>
        <w:t xml:space="preserve">Python methods used: </w:t>
      </w:r>
      <w:r>
        <w:t>recursion, dict structure with 'value' and 'children' keys</w:t>
      </w:r>
    </w:p>
    <w:p>
      <w:r>
        <w:rPr>
          <w:b/>
        </w:rPr>
        <w:t xml:space="preserve">Time Complexity: </w:t>
      </w:r>
      <w:r>
        <w:t>O(n)</w:t>
      </w:r>
    </w:p>
    <w:p>
      <w:r>
        <w:rPr>
          <w:b/>
        </w:rPr>
        <w:t xml:space="preserve">Space Complexity: </w:t>
      </w:r>
      <w:r>
        <w:t>O(h), h=height</w:t>
      </w:r>
    </w:p>
    <w:p>
      <w:r>
        <w:rPr>
          <w:b/>
        </w:rPr>
        <w:t xml:space="preserve">Edge cases: </w:t>
      </w:r>
      <w:r>
        <w:t>Single node tree (no children); all negative values</w:t>
      </w:r>
    </w:p>
    <w:p>
      <w:r>
        <w:rPr>
          <w:b/>
        </w:rPr>
        <w:t>Code:</w:t>
      </w:r>
    </w:p>
    <w:p>
      <w:r>
        <w:rPr>
          <w:rFonts w:ascii="Courier New" w:hAnsi="Courier New"/>
          <w:sz w:val="20"/>
        </w:rPr>
        <w:t>def max_path_sum(tree):</w:t>
        <w:br/>
        <w:t xml:space="preserve">    def dfs(node):</w:t>
        <w:br/>
        <w:t xml:space="preserve">        if not node.get('children'):</w:t>
        <w:br/>
        <w:t xml:space="preserve">            return node['value']</w:t>
        <w:br/>
        <w:t xml:space="preserve">        return node['value'] + max(dfs(child) for child in node['children'])</w:t>
        <w:br/>
        <w:t xml:space="preserve">    return dfs(tree)</w:t>
        <w:br/>
        <w:br/>
        <w:t>tree = {'value':1, 'children':[</w:t>
        <w:br/>
        <w:t xml:space="preserve">    {'value':2, 'children':[]},</w:t>
        <w:br/>
        <w:t xml:space="preserve">    {'value':5, 'children':[{'value':3,'children':[]}]}</w:t>
        <w:br/>
        <w:t>]}</w:t>
        <w:br/>
        <w:t>print(max_path_sum(tree))  # 9</w:t>
      </w:r>
    </w:p>
    <w:p>
      <w:r>
        <w:rPr>
          <w:b/>
        </w:rPr>
        <w:t xml:space="preserve">Alternative approach: </w:t>
      </w:r>
      <w:r>
        <w:t>Iterative approach use karke bhi explicit stack se DFS traverse kar sakte ho bina recursion ke.</w:t>
      </w:r>
    </w:p>
    <w:p>
      <w:r>
        <w:rPr>
          <w:b/>
        </w:rPr>
        <w:t xml:space="preserve">Interview follow-up: </w:t>
      </w:r>
      <w:r>
        <w:t>Actual path (nodes ki sequence) bhi return karna ho to kya track karoge?</w:t>
      </w:r>
    </w:p>
    <w:p>
      <w:r>
        <w:t>────────────────────────────────────────</w:t>
      </w:r>
    </w:p>
    <w:p>
      <w:pPr>
        <w:pStyle w:val="Heading1"/>
      </w:pPr>
      <w:r>
        <w:t>13. Implement a rate limiter using a dictionary to track request timestamps per user.</w:t>
      </w:r>
    </w:p>
    <w:p>
      <w:r>
        <w:rPr>
          <w:b/>
        </w:rPr>
        <w:t xml:space="preserve">Question Explanation (Hinglish): </w:t>
      </w:r>
      <w:r>
        <w:t>Har user ke requests ka timestamp store karo dictionary mein, aur check karo ki user ne diye gaye time window mein allowed limit se zyada requests to nahi bheji.</w:t>
      </w:r>
    </w:p>
    <w:p>
      <w:r>
        <w:rPr>
          <w:b/>
        </w:rPr>
        <w:t xml:space="preserve">Difficulty: </w:t>
      </w:r>
      <w:r>
        <w:t>Hard</w:t>
      </w:r>
    </w:p>
    <w:p>
      <w:r>
        <w:rPr>
          <w:b/>
        </w:rPr>
        <w:t xml:space="preserve">Concept: </w:t>
      </w:r>
      <w:r>
        <w:t>Sliding window rate limiting with dictionary of lists</w:t>
      </w:r>
    </w:p>
    <w:p>
      <w:r>
        <w:rPr>
          <w:b/>
        </w:rPr>
        <w:t>Approach:</w:t>
      </w:r>
    </w:p>
    <w:p>
      <w:pPr>
        <w:pStyle w:val="ListBullet"/>
      </w:pPr>
      <w:r>
        <w:t>1. Dictionary mein har user_id ke liye timestamps ki list maintain karo.</w:t>
      </w:r>
    </w:p>
    <w:p>
      <w:pPr>
        <w:pStyle w:val="ListBullet"/>
      </w:pPr>
      <w:r>
        <w:t>2. Naya request aane par purane timestamps (jo window se bahar hain) remove karo.</w:t>
      </w:r>
    </w:p>
    <w:p>
      <w:pPr>
        <w:pStyle w:val="ListBullet"/>
      </w:pPr>
      <w:r>
        <w:t>3. Agar bacha hua count limit se kam ho to request allow karo aur naya timestamp add karo.</w:t>
      </w:r>
    </w:p>
    <w:p>
      <w:r>
        <w:rPr>
          <w:b/>
        </w:rPr>
        <w:t xml:space="preserve">Python methods used: </w:t>
      </w:r>
      <w:r>
        <w:t>defaultdict(list), time comparison, list filtering</w:t>
      </w:r>
    </w:p>
    <w:p>
      <w:r>
        <w:rPr>
          <w:b/>
        </w:rPr>
        <w:t xml:space="preserve">Time Complexity: </w:t>
      </w:r>
      <w:r>
        <w:t>O(k) per request, k=requests in window</w:t>
      </w:r>
    </w:p>
    <w:p>
      <w:r>
        <w:rPr>
          <w:b/>
        </w:rPr>
        <w:t xml:space="preserve">Space Complexity: </w:t>
      </w:r>
      <w:r>
        <w:t>O(total active requests)</w:t>
      </w:r>
    </w:p>
    <w:p>
      <w:r>
        <w:rPr>
          <w:b/>
        </w:rPr>
        <w:t xml:space="preserve">Edge cases: </w:t>
      </w:r>
      <w:r>
        <w:t>User ka pehla hi request ho; simultaneous requests same timestamp par</w:t>
      </w:r>
    </w:p>
    <w:p>
      <w:r>
        <w:rPr>
          <w:b/>
        </w:rPr>
        <w:t>Code:</w:t>
      </w:r>
    </w:p>
    <w:p>
      <w:r>
        <w:rPr>
          <w:rFonts w:ascii="Courier New" w:hAnsi="Courier New"/>
          <w:sz w:val="20"/>
        </w:rPr>
        <w:t>from collections import defaultdict</w:t>
        <w:br/>
        <w:t>class RateLimiter:</w:t>
        <w:br/>
        <w:t xml:space="preserve">    def __init__(self, limit, window):</w:t>
        <w:br/>
        <w:t xml:space="preserve">        self.limit = limit</w:t>
        <w:br/>
        <w:t xml:space="preserve">        self.window = window</w:t>
        <w:br/>
        <w:t xml:space="preserve">        self.requests = defaultdict(list)</w:t>
        <w:br/>
        <w:t xml:space="preserve">    def allow_request(self, user_id, current_time):</w:t>
        <w:br/>
        <w:t xml:space="preserve">        timestamps = self.requests[user_id]</w:t>
        <w:br/>
        <w:t xml:space="preserve">        timestamps[:] = [t for t in timestamps if current_time - t &lt; self.window]</w:t>
        <w:br/>
        <w:t xml:space="preserve">        if len(timestamps) &lt; self.limit:</w:t>
        <w:br/>
        <w:t xml:space="preserve">            timestamps.append(current_time)</w:t>
        <w:br/>
        <w:t xml:space="preserve">            return True</w:t>
        <w:br/>
        <w:t xml:space="preserve">        return False</w:t>
        <w:br/>
        <w:br/>
        <w:t>rl = RateLimiter(2, 10)</w:t>
        <w:br/>
        <w:t>print(rl.allow_request('u1', 1))  # True</w:t>
        <w:br/>
        <w:t>print(rl.allow_request('u1', 2))  # True</w:t>
        <w:br/>
        <w:t>print(rl.allow_request('u1', 3))  # False</w:t>
      </w:r>
    </w:p>
    <w:p>
      <w:r>
        <w:rPr>
          <w:b/>
        </w:rPr>
        <w:t xml:space="preserve">Alternative approach: </w:t>
      </w:r>
      <w:r>
        <w:t>Token bucket algorithm use karke bhi rate limiting implement kar sakte ho, alag mechanism ke saath.</w:t>
      </w:r>
    </w:p>
    <w:p>
      <w:r>
        <w:rPr>
          <w:b/>
        </w:rPr>
        <w:t xml:space="preserve">Interview follow-up: </w:t>
      </w:r>
      <w:r>
        <w:t>Distributed system mein multiple servers ke beech rate limiting consistent kaise rakhoge?</w:t>
      </w:r>
    </w:p>
    <w:p>
      <w:r>
        <w:t>────────────────────────────────────────</w:t>
      </w:r>
    </w:p>
    <w:p>
      <w:pPr>
        <w:pStyle w:val="Heading1"/>
      </w:pPr>
      <w:r>
        <w:t>14. Find the connected components in an undirected graph represented as a dictionary using union-find.</w:t>
      </w:r>
    </w:p>
    <w:p>
      <w:r>
        <w:rPr>
          <w:b/>
        </w:rPr>
        <w:t xml:space="preserve">Question Explanation (Hinglish): </w:t>
      </w:r>
      <w:r>
        <w:t>Dictionary jisme nodes aur unke edges diye hain, poore graph mein kitne alag-alag connected groups (components) hain wo find karna hai.</w:t>
      </w:r>
    </w:p>
    <w:p>
      <w:r>
        <w:rPr>
          <w:b/>
        </w:rPr>
        <w:t xml:space="preserve">Difficulty: </w:t>
      </w:r>
      <w:r>
        <w:t>Hard</w:t>
      </w:r>
    </w:p>
    <w:p>
      <w:r>
        <w:rPr>
          <w:b/>
        </w:rPr>
        <w:t xml:space="preserve">Concept: </w:t>
      </w:r>
      <w:r>
        <w:t>Union-Find (Disjoint Set Union) data structure</w:t>
      </w:r>
    </w:p>
    <w:p>
      <w:r>
        <w:rPr>
          <w:b/>
        </w:rPr>
        <w:t>Approach:</w:t>
      </w:r>
    </w:p>
    <w:p>
      <w:pPr>
        <w:pStyle w:val="ListBullet"/>
      </w:pPr>
      <w:r>
        <w:t>1. parent dictionary banao jisme har node khud ka parent ho initially.</w:t>
      </w:r>
    </w:p>
    <w:p>
      <w:pPr>
        <w:pStyle w:val="ListBullet"/>
      </w:pPr>
      <w:r>
        <w:t>2. find() function path compression ke saath root dhoonde.</w:t>
      </w:r>
    </w:p>
    <w:p>
      <w:pPr>
        <w:pStyle w:val="ListBullet"/>
      </w:pPr>
      <w:r>
        <w:t>3. union() function do nodes ke roots ko connect kare, edges traverse karke union karte jao.</w:t>
      </w:r>
    </w:p>
    <w:p>
      <w:r>
        <w:rPr>
          <w:b/>
        </w:rPr>
        <w:t xml:space="preserve">Python methods used: </w:t>
      </w:r>
      <w:r>
        <w:t>dict, recursion for find with path compression</w:t>
      </w:r>
    </w:p>
    <w:p>
      <w:r>
        <w:rPr>
          <w:b/>
        </w:rPr>
        <w:t xml:space="preserve">Time Complexity: </w:t>
      </w:r>
      <w:r>
        <w:t>O(n * alpha(n))</w:t>
      </w:r>
    </w:p>
    <w:p>
      <w:r>
        <w:rPr>
          <w:b/>
        </w:rPr>
        <w:t xml:space="preserve">Space Complexity: </w:t>
      </w:r>
      <w:r>
        <w:t>O(n)</w:t>
      </w:r>
    </w:p>
    <w:p>
      <w:r>
        <w:rPr>
          <w:b/>
        </w:rPr>
        <w:t xml:space="preserve">Edge cases: </w:t>
      </w:r>
      <w:r>
        <w:t>Isolated nodes (no edges); already fully connected graph</w:t>
      </w:r>
    </w:p>
    <w:p>
      <w:r>
        <w:rPr>
          <w:b/>
        </w:rPr>
        <w:t>Code:</w:t>
      </w:r>
    </w:p>
    <w:p>
      <w:r>
        <w:rPr>
          <w:rFonts w:ascii="Courier New" w:hAnsi="Courier New"/>
          <w:sz w:val="20"/>
        </w:rPr>
        <w:t>def count_components(graph):</w:t>
        <w:br/>
        <w:t xml:space="preserve">    parent = {node: node for node in graph}</w:t>
        <w:br/>
        <w:t xml:space="preserve">    def find(x):</w:t>
        <w:br/>
        <w:t xml:space="preserve">        if parent[x] != x:</w:t>
        <w:br/>
        <w:t xml:space="preserve">            parent[x] = find(parent[x])</w:t>
        <w:br/>
        <w:t xml:space="preserve">        return parent[x]</w:t>
        <w:br/>
        <w:t xml:space="preserve">    def union(x, y):</w:t>
        <w:br/>
        <w:t xml:space="preserve">        parent[find(x)] = find(y)</w:t>
        <w:br/>
        <w:t xml:space="preserve">    for node, neighbors in graph.items():</w:t>
        <w:br/>
        <w:t xml:space="preserve">        for neighbor in neighbors:</w:t>
        <w:br/>
        <w:t xml:space="preserve">            union(node, neighbor)</w:t>
        <w:br/>
        <w:t xml:space="preserve">    return len({find(node) for node in graph})</w:t>
        <w:br/>
        <w:br/>
        <w:t>print(count_components({'a':['b'],'b':['a'],'c':['d'],'d':['c'],'e':[]}))  # 3</w:t>
      </w:r>
    </w:p>
    <w:p>
      <w:r>
        <w:rPr>
          <w:b/>
        </w:rPr>
        <w:t xml:space="preserve">Alternative approach: </w:t>
      </w:r>
      <w:r>
        <w:t>BFS/DFS se bhi har unvisited node se traversal karke connected components count kar sakte ho.</w:t>
      </w:r>
    </w:p>
    <w:p>
      <w:r>
        <w:rPr>
          <w:b/>
        </w:rPr>
        <w:t xml:space="preserve">Interview follow-up: </w:t>
      </w:r>
      <w:r>
        <w:t>Union by rank optimization add karke performance kaise aur better banaoge?</w:t>
      </w:r>
    </w:p>
    <w:p>
      <w:r>
        <w:t>────────────────────────────────────────</w:t>
      </w:r>
    </w:p>
    <w:p>
      <w:pPr>
        <w:pStyle w:val="Heading1"/>
      </w:pPr>
      <w:r>
        <w:t>15. Find the k closest key-value pairs to a target value using a dictionary.</w:t>
      </w:r>
    </w:p>
    <w:p>
      <w:r>
        <w:rPr>
          <w:b/>
        </w:rPr>
        <w:t xml:space="preserve">Question Explanation (Hinglish): </w:t>
      </w:r>
      <w:r>
        <w:t>Dictionary ki values mein se jo K values target number ke sabse closest hain, unke key-value pairs nikalne hain.</w:t>
      </w:r>
    </w:p>
    <w:p>
      <w:r>
        <w:rPr>
          <w:b/>
        </w:rPr>
        <w:t xml:space="preserve">Difficulty: </w:t>
      </w:r>
      <w:r>
        <w:t>Hard</w:t>
      </w:r>
    </w:p>
    <w:p>
      <w:r>
        <w:rPr>
          <w:b/>
        </w:rPr>
        <w:t xml:space="preserve">Concept: </w:t>
      </w:r>
      <w:r>
        <w:t>Heap-based closest value selection</w:t>
      </w:r>
    </w:p>
    <w:p>
      <w:r>
        <w:rPr>
          <w:b/>
        </w:rPr>
        <w:t>Approach:</w:t>
      </w:r>
    </w:p>
    <w:p>
      <w:pPr>
        <w:pStyle w:val="ListBullet"/>
      </w:pPr>
      <w:r>
        <w:t>1. Har item ke liye abs(value - target) ka difference calculate karo.</w:t>
      </w:r>
    </w:p>
    <w:p>
      <w:pPr>
        <w:pStyle w:val="ListBullet"/>
      </w:pPr>
      <w:r>
        <w:t>2. heapq.nsmallest() use karo is difference ke basis par top K items nikaalne ke liye.</w:t>
      </w:r>
    </w:p>
    <w:p>
      <w:r>
        <w:rPr>
          <w:b/>
        </w:rPr>
        <w:t xml:space="preserve">Python methods used: </w:t>
      </w:r>
      <w:r>
        <w:t>heapq.nsmallest(), abs(), lambda</w:t>
      </w:r>
    </w:p>
    <w:p>
      <w:r>
        <w:rPr>
          <w:b/>
        </w:rPr>
        <w:t xml:space="preserve">Time Complexity: </w:t>
      </w:r>
      <w:r>
        <w:t>O(n log k)</w:t>
      </w:r>
    </w:p>
    <w:p>
      <w:r>
        <w:rPr>
          <w:b/>
        </w:rPr>
        <w:t xml:space="preserve">Space Complexity: </w:t>
      </w:r>
      <w:r>
        <w:t>O(k)</w:t>
      </w:r>
    </w:p>
    <w:p>
      <w:r>
        <w:rPr>
          <w:b/>
        </w:rPr>
        <w:t xml:space="preserve">Edge cases: </w:t>
      </w:r>
      <w:r>
        <w:t>K dictionary size se bada ho; multiple items with same distance from target</w:t>
      </w:r>
    </w:p>
    <w:p>
      <w:r>
        <w:rPr>
          <w:b/>
        </w:rPr>
        <w:t>Code:</w:t>
      </w:r>
    </w:p>
    <w:p>
      <w:r>
        <w:rPr>
          <w:rFonts w:ascii="Courier New" w:hAnsi="Courier New"/>
          <w:sz w:val="20"/>
        </w:rPr>
        <w:t>import heapq</w:t>
        <w:br/>
        <w:t>def k_closest_to_target(d, target, k):</w:t>
        <w:br/>
        <w:t xml:space="preserve">    return heapq.nsmallest(k, d.items(), key=lambda x: abs(x[1]-target))</w:t>
        <w:br/>
        <w:br/>
        <w:t>print(k_closest_to_target({'a':10,'b':15,'c':7,'d':20}, 12, 2))</w:t>
        <w:br/>
        <w:t># [('b',15), ('a',10)]</w:t>
      </w:r>
    </w:p>
    <w:p>
      <w:r>
        <w:rPr>
          <w:b/>
        </w:rPr>
        <w:t xml:space="preserve">Alternative approach: </w:t>
      </w:r>
      <w:r>
        <w:t>Sorted list bana ke bhi abs difference ke basis par pehle K items le sakte ho, O(n log n) time.</w:t>
      </w:r>
    </w:p>
    <w:p>
      <w:r>
        <w:rPr>
          <w:b/>
        </w:rPr>
        <w:t xml:space="preserve">Interview follow-up: </w:t>
      </w:r>
      <w:r>
        <w:t>Agar tie ho (do values equally close hon target se) to priority kaise decide karoge?</w:t>
      </w:r>
    </w:p>
    <w:p>
      <w:r>
        <w:t>────────────────────────────────────────</w:t>
      </w:r>
    </w:p>
    <w:p>
      <w:pPr>
        <w:pStyle w:val="Heading1"/>
      </w:pPr>
      <w:r>
        <w:t>16. Implement a dictionary-based sparse matrix and support addition of two sparse matrices.</w:t>
      </w:r>
    </w:p>
    <w:p>
      <w:r>
        <w:rPr>
          <w:b/>
        </w:rPr>
        <w:t xml:space="preserve">Question Explanation (Hinglish): </w:t>
      </w:r>
      <w:r>
        <w:t>Sparse matrix (jisme zyadatar values zero hoti hain) ko dictionary mein (row,col) tuple key se store karo, aur do sparse matrices ko efficiently add karna hai.</w:t>
      </w:r>
    </w:p>
    <w:p>
      <w:r>
        <w:rPr>
          <w:b/>
        </w:rPr>
        <w:t xml:space="preserve">Difficulty: </w:t>
      </w:r>
      <w:r>
        <w:t>Hard</w:t>
      </w:r>
    </w:p>
    <w:p>
      <w:r>
        <w:rPr>
          <w:b/>
        </w:rPr>
        <w:t xml:space="preserve">Concept: </w:t>
      </w:r>
      <w:r>
        <w:t>Sparse representation using tuple keys</w:t>
      </w:r>
    </w:p>
    <w:p>
      <w:r>
        <w:rPr>
          <w:b/>
        </w:rPr>
        <w:t>Approach:</w:t>
      </w:r>
    </w:p>
    <w:p>
      <w:pPr>
        <w:pStyle w:val="ListBullet"/>
      </w:pPr>
      <w:r>
        <w:t>1. Matrix ko dictionary mein store karo jaha key=(row,col) aur value=non-zero element.</w:t>
      </w:r>
    </w:p>
    <w:p>
      <w:pPr>
        <w:pStyle w:val="ListBullet"/>
      </w:pPr>
      <w:r>
        <w:t>2. Addition ke liye dono matrices ki keys union karo.</w:t>
      </w:r>
    </w:p>
    <w:p>
      <w:pPr>
        <w:pStyle w:val="ListBullet"/>
      </w:pPr>
      <w:r>
        <w:t>3. Common keys ke liye values add karo, non-common ki value as-is copy karo.</w:t>
      </w:r>
    </w:p>
    <w:p>
      <w:r>
        <w:rPr>
          <w:b/>
        </w:rPr>
        <w:t xml:space="preserve">Python methods used: </w:t>
      </w:r>
      <w:r>
        <w:t>dict with tuple keys, set union</w:t>
      </w:r>
    </w:p>
    <w:p>
      <w:r>
        <w:rPr>
          <w:b/>
        </w:rPr>
        <w:t xml:space="preserve">Time Complexity: </w:t>
      </w:r>
      <w:r>
        <w:t>O(n1+n2), n=non-zero elements</w:t>
      </w:r>
    </w:p>
    <w:p>
      <w:r>
        <w:rPr>
          <w:b/>
        </w:rPr>
        <w:t xml:space="preserve">Space Complexity: </w:t>
      </w:r>
      <w:r>
        <w:t>O(n1+n2)</w:t>
      </w:r>
    </w:p>
    <w:p>
      <w:r>
        <w:rPr>
          <w:b/>
        </w:rPr>
        <w:t xml:space="preserve">Edge cases: </w:t>
      </w:r>
      <w:r>
        <w:t>Ek matrix completely empty (all zeros); overlapping positions cancel out to zero</w:t>
      </w:r>
    </w:p>
    <w:p>
      <w:r>
        <w:rPr>
          <w:b/>
        </w:rPr>
        <w:t>Code:</w:t>
      </w:r>
    </w:p>
    <w:p>
      <w:r>
        <w:rPr>
          <w:rFonts w:ascii="Courier New" w:hAnsi="Courier New"/>
          <w:sz w:val="20"/>
        </w:rPr>
        <w:t>def add_sparse_matrices(m1, m2):</w:t>
        <w:br/>
        <w:t xml:space="preserve">    result = dict(m1)</w:t>
        <w:br/>
        <w:t xml:space="preserve">    for pos, val in m2.items():</w:t>
        <w:br/>
        <w:t xml:space="preserve">        result[pos] = result.get(pos, 0) + val</w:t>
        <w:br/>
        <w:t xml:space="preserve">    return {k: v for k, v in result.items() if v != 0}</w:t>
        <w:br/>
        <w:br/>
        <w:t>m1 = {(0,0):5, (1,2):3}</w:t>
        <w:br/>
        <w:t>m2 = {(0,0):-5, (2,1):7}</w:t>
        <w:br/>
        <w:t>print(add_sparse_matrices(m1, m2))  # {(1,2):3, (2,1):7}</w:t>
      </w:r>
    </w:p>
    <w:p>
      <w:r>
        <w:rPr>
          <w:b/>
        </w:rPr>
        <w:t xml:space="preserve">Alternative approach: </w:t>
      </w:r>
      <w:r>
        <w:t>Dense 2D list representation use karke bhi add kar sakte ho, but memory-inefficient large sparse matrices ke liye.</w:t>
      </w:r>
    </w:p>
    <w:p>
      <w:r>
        <w:rPr>
          <w:b/>
        </w:rPr>
        <w:t xml:space="preserve">Interview follow-up: </w:t>
      </w:r>
      <w:r>
        <w:t>Sparse matrix multiplication ke liye ye tuple-key approach kaise extend hoga?</w:t>
      </w:r>
    </w:p>
    <w:p>
      <w:r>
        <w:t>────────────────────────────────────────</w:t>
      </w:r>
    </w:p>
    <w:p>
      <w:pPr>
        <w:pStyle w:val="Heading1"/>
      </w:pPr>
      <w:r>
        <w:t>17. Find if two dictionaries represent isomorphic mappings (bijective one-to-one relationship).</w:t>
      </w:r>
    </w:p>
    <w:p>
      <w:r>
        <w:rPr>
          <w:b/>
        </w:rPr>
        <w:t xml:space="preserve">Question Explanation (Hinglish): </w:t>
      </w:r>
      <w:r>
        <w:t>Check karo ki do dictionaries jisme keys aur values hain, unka mapping bijective hai ya nahi — matlab har unique key ek unique value se map ho aur vice versa.</w:t>
      </w:r>
    </w:p>
    <w:p>
      <w:r>
        <w:rPr>
          <w:b/>
        </w:rPr>
        <w:t xml:space="preserve">Difficulty: </w:t>
      </w:r>
      <w:r>
        <w:t>Hard</w:t>
      </w:r>
    </w:p>
    <w:p>
      <w:r>
        <w:rPr>
          <w:b/>
        </w:rPr>
        <w:t xml:space="preserve">Concept: </w:t>
      </w:r>
      <w:r>
        <w:t>Bidirectional consistency check using two reverse maps</w:t>
      </w:r>
    </w:p>
    <w:p>
      <w:r>
        <w:rPr>
          <w:b/>
        </w:rPr>
        <w:t>Approach:</w:t>
      </w:r>
    </w:p>
    <w:p>
      <w:pPr>
        <w:pStyle w:val="ListBullet"/>
      </w:pPr>
      <w:r>
        <w:t>1. Dono dictionaries ki length same honi chahiye.</w:t>
      </w:r>
    </w:p>
    <w:p>
      <w:pPr>
        <w:pStyle w:val="ListBullet"/>
      </w:pPr>
      <w:r>
        <w:t>2. Forward mapping check karo: d1 ki har key apni value se consistently map ho.</w:t>
      </w:r>
    </w:p>
    <w:p>
      <w:pPr>
        <w:pStyle w:val="ListBullet"/>
      </w:pPr>
      <w:r>
        <w:t>3. Reverse mapping bhi banake check karo ki koi do keys same value share na karein (one-to-one validate karne ke liye).</w:t>
      </w:r>
    </w:p>
    <w:p>
      <w:r>
        <w:rPr>
          <w:b/>
        </w:rPr>
        <w:t xml:space="preserve">Python methods used: </w:t>
      </w:r>
      <w:r>
        <w:t>dict, set for uniqueness check</w:t>
      </w:r>
    </w:p>
    <w:p>
      <w:r>
        <w:rPr>
          <w:b/>
        </w:rPr>
        <w:t xml:space="preserve">Time Complexity: </w:t>
      </w:r>
      <w:r>
        <w:t>O(n)</w:t>
      </w:r>
    </w:p>
    <w:p>
      <w:r>
        <w:rPr>
          <w:b/>
        </w:rPr>
        <w:t xml:space="preserve">Space Complexity: </w:t>
      </w:r>
      <w:r>
        <w:t>O(n)</w:t>
      </w:r>
    </w:p>
    <w:p>
      <w:r>
        <w:rPr>
          <w:b/>
        </w:rPr>
        <w:t xml:space="preserve">Edge cases: </w:t>
      </w:r>
      <w:r>
        <w:t>Dictionary lengths alag hon; duplicate values wale mappings</w:t>
      </w:r>
    </w:p>
    <w:p>
      <w:r>
        <w:rPr>
          <w:b/>
        </w:rPr>
        <w:t>Code:</w:t>
      </w:r>
    </w:p>
    <w:p>
      <w:r>
        <w:rPr>
          <w:rFonts w:ascii="Courier New" w:hAnsi="Courier New"/>
          <w:sz w:val="20"/>
        </w:rPr>
        <w:t>def is_isomorphic_mapping(d):</w:t>
        <w:br/>
        <w:t xml:space="preserve">    values = list(d.values())</w:t>
        <w:br/>
        <w:t xml:space="preserve">    return len(values) == len(set(values))</w:t>
        <w:br/>
        <w:br/>
        <w:t>print(is_isomorphic_mapping({'a':1,'b':2,'c':3}))  # True</w:t>
        <w:br/>
        <w:t>print(is_isomorphic_mapping({'a':1,'b':1,'c':3}))  # False</w:t>
      </w:r>
    </w:p>
    <w:p>
      <w:r>
        <w:rPr>
          <w:b/>
        </w:rPr>
        <w:t xml:space="preserve">Alternative approach: </w:t>
      </w:r>
      <w:r>
        <w:t>Manual reverse dictionary bana ke check kar sakte ho ki uski length original ke barabar hai ya nahi.</w:t>
      </w:r>
    </w:p>
    <w:p>
      <w:r>
        <w:rPr>
          <w:b/>
        </w:rPr>
        <w:t xml:space="preserve">Interview follow-up: </w:t>
      </w:r>
      <w:r>
        <w:t>Do alag dictionaries ke beech isomorphic relationship check karni ho (jaise string isomorphism) to approach kaise badlega?</w:t>
      </w:r>
    </w:p>
    <w:p>
      <w:r>
        <w:t>────────────────────────────────────────</w:t>
      </w:r>
    </w:p>
    <w:p>
      <w:pPr>
        <w:pStyle w:val="Heading1"/>
      </w:pPr>
      <w:r>
        <w:t>18. Find the minimum edit operations to convert one dictionary into another (insert, delete, update keys).</w:t>
      </w:r>
    </w:p>
    <w:p>
      <w:r>
        <w:rPr>
          <w:b/>
        </w:rPr>
        <w:t xml:space="preserve">Question Explanation (Hinglish): </w:t>
      </w:r>
      <w:r>
        <w:t>Do dictionaries diye hain, ek ko doosre mein convert karne ke liye minimum kitne operations (key insert, delete, ya value update) chahiye wo count karna hai.</w:t>
      </w:r>
    </w:p>
    <w:p>
      <w:r>
        <w:rPr>
          <w:b/>
        </w:rPr>
        <w:t xml:space="preserve">Difficulty: </w:t>
      </w:r>
      <w:r>
        <w:t>Hard</w:t>
      </w:r>
    </w:p>
    <w:p>
      <w:r>
        <w:rPr>
          <w:b/>
        </w:rPr>
        <w:t xml:space="preserve">Concept: </w:t>
      </w:r>
      <w:r>
        <w:t>Set-based diff with operation counting</w:t>
      </w:r>
    </w:p>
    <w:p>
      <w:r>
        <w:rPr>
          <w:b/>
        </w:rPr>
        <w:t>Approach:</w:t>
      </w:r>
    </w:p>
    <w:p>
      <w:pPr>
        <w:pStyle w:val="ListBullet"/>
      </w:pPr>
      <w:r>
        <w:t>1. Common keys nikaalo jinki values match nahi karti — ye 'update' operations honge.</w:t>
      </w:r>
    </w:p>
    <w:p>
      <w:pPr>
        <w:pStyle w:val="ListBullet"/>
      </w:pPr>
      <w:r>
        <w:t>2. Sirf d1 mein present keys — ye 'delete' operations honge.</w:t>
      </w:r>
    </w:p>
    <w:p>
      <w:pPr>
        <w:pStyle w:val="ListBullet"/>
      </w:pPr>
      <w:r>
        <w:t>3. Sirf d2 mein present keys — ye 'insert' operations honge.</w:t>
      </w:r>
    </w:p>
    <w:p>
      <w:r>
        <w:rPr>
          <w:b/>
        </w:rPr>
        <w:t xml:space="preserve">Python methods used: </w:t>
      </w:r>
      <w:r>
        <w:t>set operations (&amp;, -), dictionary comparison</w:t>
      </w:r>
    </w:p>
    <w:p>
      <w:r>
        <w:rPr>
          <w:b/>
        </w:rPr>
        <w:t xml:space="preserve">Time Complexity: </w:t>
      </w:r>
      <w:r>
        <w:t>O(n+m)</w:t>
      </w:r>
    </w:p>
    <w:p>
      <w:r>
        <w:rPr>
          <w:b/>
        </w:rPr>
        <w:t xml:space="preserve">Space Complexity: </w:t>
      </w:r>
      <w:r>
        <w:t>O(n+m)</w:t>
      </w:r>
    </w:p>
    <w:p>
      <w:r>
        <w:rPr>
          <w:b/>
        </w:rPr>
        <w:t xml:space="preserve">Edge cases: </w:t>
      </w:r>
      <w:r>
        <w:t>Dono dictionaries identical hon (0 operations); completely disjoint keys</w:t>
      </w:r>
    </w:p>
    <w:p>
      <w:r>
        <w:rPr>
          <w:b/>
        </w:rPr>
        <w:t>Code:</w:t>
      </w:r>
    </w:p>
    <w:p>
      <w:r>
        <w:rPr>
          <w:rFonts w:ascii="Courier New" w:hAnsi="Courier New"/>
          <w:sz w:val="20"/>
        </w:rPr>
        <w:t>def min_edit_operations(d1, d2):</w:t>
        <w:br/>
        <w:t xml:space="preserve">    common = d1.keys() &amp; d2.keys()</w:t>
        <w:br/>
        <w:t xml:space="preserve">    updates = sum(1 for k in common if d1[k] != d2[k])</w:t>
        <w:br/>
        <w:t xml:space="preserve">    deletes = len(d1.keys() - d2.keys())</w:t>
        <w:br/>
        <w:t xml:space="preserve">    inserts = len(d2.keys() - d1.keys())</w:t>
        <w:br/>
        <w:t xml:space="preserve">    return updates + deletes + inserts</w:t>
        <w:br/>
        <w:br/>
        <w:t>print(min_edit_operations({'a':1,'b':2,'c':3}, {'a':1,'b':5,'d':4}))</w:t>
        <w:br/>
        <w:t># updates=1(b), deletes=1(c), inserts=1(d) =&gt; 3</w:t>
      </w:r>
    </w:p>
    <w:p>
      <w:r>
        <w:rPr>
          <w:b/>
        </w:rPr>
        <w:t xml:space="preserve">Alternative approach: </w:t>
      </w:r>
      <w:r>
        <w:t>Deep comparison library (jaise DeepDiff) use karke bhi similar diff analysis kar sakte ho for nested dicts.</w:t>
      </w:r>
    </w:p>
    <w:p>
      <w:r>
        <w:rPr>
          <w:b/>
        </w:rPr>
        <w:t xml:space="preserve">Interview follow-up: </w:t>
      </w:r>
      <w:r>
        <w:t>Nested dictionaries ke case mein edit distance kaise recursively calculate karoge?</w:t>
      </w:r>
    </w:p>
    <w:p>
      <w:r>
        <w:t>────────────────────────────────────────</w:t>
      </w:r>
    </w:p>
    <w:p>
      <w:pPr>
        <w:pStyle w:val="Heading1"/>
      </w:pPr>
      <w:r>
        <w:t>19. Find the number of distinct subsequences of a string that match a pattern using dictionary-based DP memoization.</w:t>
      </w:r>
    </w:p>
    <w:p>
      <w:r>
        <w:rPr>
          <w:b/>
        </w:rPr>
        <w:t xml:space="preserve">Question Explanation (Hinglish): </w:t>
      </w:r>
      <w:r>
        <w:t>String s aur pattern t diye hain, kitne alag tareekon se t ko s ki subsequence ke roop mein form kiya ja sakta hai, dictionary memoization ke saath calculate karna hai.</w:t>
      </w:r>
    </w:p>
    <w:p>
      <w:r>
        <w:rPr>
          <w:b/>
        </w:rPr>
        <w:t xml:space="preserve">Difficulty: </w:t>
      </w:r>
      <w:r>
        <w:t>Hard</w:t>
      </w:r>
    </w:p>
    <w:p>
      <w:r>
        <w:rPr>
          <w:b/>
        </w:rPr>
        <w:t xml:space="preserve">Concept: </w:t>
      </w:r>
      <w:r>
        <w:t>Memoized recursion (top-down DP) using dict as cache</w:t>
      </w:r>
    </w:p>
    <w:p>
      <w:r>
        <w:rPr>
          <w:b/>
        </w:rPr>
        <w:t>Approach:</w:t>
      </w:r>
    </w:p>
    <w:p>
      <w:pPr>
        <w:pStyle w:val="ListBullet"/>
      </w:pPr>
      <w:r>
        <w:t>1. Recursive function banao (i,j) state ke saath jaha i=s ka index, j=t ka index.</w:t>
      </w:r>
    </w:p>
    <w:p>
      <w:pPr>
        <w:pStyle w:val="ListBullet"/>
      </w:pPr>
      <w:r>
        <w:t>2. Dictionary memo mein (i,j) tuple ko key bana ke result cache karo.</w:t>
      </w:r>
    </w:p>
    <w:p>
      <w:pPr>
        <w:pStyle w:val="ListBullet"/>
      </w:pPr>
      <w:r>
        <w:t>3. Agar s[i]==t[j] ho to dono directions explore karo (match/skip), warna sirf skip karo.</w:t>
      </w:r>
    </w:p>
    <w:p>
      <w:r>
        <w:rPr>
          <w:b/>
        </w:rPr>
        <w:t xml:space="preserve">Python methods used: </w:t>
      </w:r>
      <w:r>
        <w:t>dict memoization with tuple keys, recursion</w:t>
      </w:r>
    </w:p>
    <w:p>
      <w:r>
        <w:rPr>
          <w:b/>
        </w:rPr>
        <w:t xml:space="preserve">Time Complexity: </w:t>
      </w:r>
      <w:r>
        <w:t>O(n*m)</w:t>
      </w:r>
    </w:p>
    <w:p>
      <w:r>
        <w:rPr>
          <w:b/>
        </w:rPr>
        <w:t xml:space="preserve">Space Complexity: </w:t>
      </w:r>
      <w:r>
        <w:t>O(n*m)</w:t>
      </w:r>
    </w:p>
    <w:p>
      <w:r>
        <w:rPr>
          <w:b/>
        </w:rPr>
        <w:t xml:space="preserve">Edge cases: </w:t>
      </w:r>
      <w:r>
        <w:t>Pattern t empty ho (1 way, empty match); s chota ho t se (0 ways)</w:t>
      </w:r>
    </w:p>
    <w:p>
      <w:r>
        <w:rPr>
          <w:b/>
        </w:rPr>
        <w:t>Code:</w:t>
      </w:r>
    </w:p>
    <w:p>
      <w:r>
        <w:rPr>
          <w:rFonts w:ascii="Courier New" w:hAnsi="Courier New"/>
          <w:sz w:val="20"/>
        </w:rPr>
        <w:t>def num_distinct_subsequences(s, t):</w:t>
        <w:br/>
        <w:t xml:space="preserve">    memo = {}</w:t>
        <w:br/>
        <w:t xml:space="preserve">    def dp(i, j):</w:t>
        <w:br/>
        <w:t xml:space="preserve">        if j == len(t):</w:t>
        <w:br/>
        <w:t xml:space="preserve">            return 1</w:t>
        <w:br/>
        <w:t xml:space="preserve">        if i == len(s):</w:t>
        <w:br/>
        <w:t xml:space="preserve">            return 0</w:t>
        <w:br/>
        <w:t xml:space="preserve">        if (i, j) in memo:</w:t>
        <w:br/>
        <w:t xml:space="preserve">            return memo[(i, j)]</w:t>
        <w:br/>
        <w:t xml:space="preserve">        result = dp(i+1, j)</w:t>
        <w:br/>
        <w:t xml:space="preserve">        if s[i] == t[j]:</w:t>
        <w:br/>
        <w:t xml:space="preserve">            result += dp(i+1, j+1)</w:t>
        <w:br/>
        <w:t xml:space="preserve">        memo[(i, j)] = result</w:t>
        <w:br/>
        <w:t xml:space="preserve">        return result</w:t>
        <w:br/>
        <w:t xml:space="preserve">    return dp(0, 0)</w:t>
        <w:br/>
        <w:br/>
        <w:t>print(num_distinct_subsequences('babgbag', 'bag'))  # 5</w:t>
      </w:r>
    </w:p>
    <w:p>
      <w:r>
        <w:rPr>
          <w:b/>
        </w:rPr>
        <w:t xml:space="preserve">Alternative approach: </w:t>
      </w:r>
      <w:r>
        <w:t>Bottom-up 2D DP array use karke bhi same result iterative tareeke se calculate kar sakte ho.</w:t>
      </w:r>
    </w:p>
    <w:p>
      <w:r>
        <w:rPr>
          <w:b/>
        </w:rPr>
        <w:t xml:space="preserve">Interview follow-up: </w:t>
      </w:r>
      <w:r>
        <w:t>Space optimization karke O(m) space mein solve karna ho to approach kaise badlega?</w:t>
      </w:r>
    </w:p>
    <w:p>
      <w:r>
        <w:t>────────────────────────────────────────</w:t>
      </w:r>
    </w:p>
    <w:p>
      <w:pPr>
        <w:pStyle w:val="Heading1"/>
      </w:pPr>
      <w:r>
        <w:t>20. Find the maximum number of overlapping intervals at any point using a dictionary as an event counter.</w:t>
      </w:r>
    </w:p>
    <w:p>
      <w:r>
        <w:rPr>
          <w:b/>
        </w:rPr>
        <w:t xml:space="preserve">Question Explanation (Hinglish): </w:t>
      </w:r>
      <w:r>
        <w:t>Intervals ki list di hai (start,end pairs), kisi bhi single point par maximum kitne intervals overlap kar rahe hain wo find karna hai, dictionary ko event counter ki tarah use karke.</w:t>
      </w:r>
    </w:p>
    <w:p>
      <w:r>
        <w:rPr>
          <w:b/>
        </w:rPr>
        <w:t xml:space="preserve">Difficulty: </w:t>
      </w:r>
      <w:r>
        <w:t>Hard</w:t>
      </w:r>
    </w:p>
    <w:p>
      <w:r>
        <w:rPr>
          <w:b/>
        </w:rPr>
        <w:t xml:space="preserve">Concept: </w:t>
      </w:r>
      <w:r>
        <w:t>Sweep line algorithm with dictionary-based event counting</w:t>
      </w:r>
    </w:p>
    <w:p>
      <w:r>
        <w:rPr>
          <w:b/>
        </w:rPr>
        <w:t>Approach:</w:t>
      </w:r>
    </w:p>
    <w:p>
      <w:pPr>
        <w:pStyle w:val="ListBullet"/>
      </w:pPr>
      <w:r>
        <w:t>1. Dictionary mein har start point par +1 aur end point par -1 event record karo.</w:t>
      </w:r>
    </w:p>
    <w:p>
      <w:pPr>
        <w:pStyle w:val="ListBullet"/>
      </w:pPr>
      <w:r>
        <w:t>2. Dictionary ki keys ko sorted order mein traverse karo.</w:t>
      </w:r>
    </w:p>
    <w:p>
      <w:pPr>
        <w:pStyle w:val="ListBullet"/>
      </w:pPr>
      <w:r>
        <w:t>3. Running sum maintain karo, jo bhi maximum ho wahi max overlapping count hai.</w:t>
      </w:r>
    </w:p>
    <w:p>
      <w:r>
        <w:rPr>
          <w:b/>
        </w:rPr>
        <w:t xml:space="preserve">Python methods used: </w:t>
      </w:r>
      <w:r>
        <w:t>defaultdict(int), sorted(), running sum</w:t>
      </w:r>
    </w:p>
    <w:p>
      <w:r>
        <w:rPr>
          <w:b/>
        </w:rPr>
        <w:t xml:space="preserve">Time Complexity: </w:t>
      </w:r>
      <w:r>
        <w:t>O(n log n)</w:t>
      </w:r>
    </w:p>
    <w:p>
      <w:r>
        <w:rPr>
          <w:b/>
        </w:rPr>
        <w:t xml:space="preserve">Space Complexity: </w:t>
      </w:r>
      <w:r>
        <w:t>O(n)</w:t>
      </w:r>
    </w:p>
    <w:p>
      <w:r>
        <w:rPr>
          <w:b/>
        </w:rPr>
        <w:t xml:space="preserve">Edge cases: </w:t>
      </w:r>
      <w:r>
        <w:t>Koi bhi overlap na ho; saare intervals same range mein overlap karein</w:t>
      </w:r>
    </w:p>
    <w:p>
      <w:r>
        <w:rPr>
          <w:b/>
        </w:rPr>
        <w:t>Code:</w:t>
      </w:r>
    </w:p>
    <w:p>
      <w:r>
        <w:rPr>
          <w:rFonts w:ascii="Courier New" w:hAnsi="Courier New"/>
          <w:sz w:val="20"/>
        </w:rPr>
        <w:t>from collections import defaultdict</w:t>
        <w:br/>
        <w:t>def max_overlapping_intervals(intervals):</w:t>
        <w:br/>
        <w:t xml:space="preserve">    events = defaultdict(int)</w:t>
        <w:br/>
        <w:t xml:space="preserve">    for start, end in intervals:</w:t>
        <w:br/>
        <w:t xml:space="preserve">        events[start] += 1</w:t>
        <w:br/>
        <w:t xml:space="preserve">        events[end] -= 1</w:t>
        <w:br/>
        <w:t xml:space="preserve">    max_count = count = 0</w:t>
        <w:br/>
        <w:t xml:space="preserve">    for point in sorted(events):</w:t>
        <w:br/>
        <w:t xml:space="preserve">        count += events[point]</w:t>
        <w:br/>
        <w:t xml:space="preserve">        max_count = max(max_count, count)</w:t>
        <w:br/>
        <w:t xml:space="preserve">    return max_count</w:t>
        <w:br/>
        <w:br/>
        <w:t>print(max_overlapping_intervals([[1,5],[2,6],[4,8],[9,10]]))  # 3</w:t>
      </w:r>
    </w:p>
    <w:p>
      <w:r>
        <w:rPr>
          <w:b/>
        </w:rPr>
        <w:t xml:space="preserve">Alternative approach: </w:t>
      </w:r>
      <w:r>
        <w:t>Min-heap use karke bhi active intervals track karke max overlap find kar sakte ho.</w:t>
      </w:r>
    </w:p>
    <w:p>
      <w:r>
        <w:rPr>
          <w:b/>
        </w:rPr>
        <w:t xml:space="preserve">Interview follow-up: </w:t>
      </w:r>
      <w:r>
        <w:t>Agar end point ko inclusive treat karna ho (touching intervals bhi overlap maane jayein) to logic kaise change hoga?</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