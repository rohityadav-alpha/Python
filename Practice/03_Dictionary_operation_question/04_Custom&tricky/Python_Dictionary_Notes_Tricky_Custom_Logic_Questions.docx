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Dictionary Notes: Tricky Custom-Logic Questions</w:t>
      </w:r>
    </w:p>
    <w:p>
      <w:pPr>
        <w:pStyle w:val="Heading1"/>
      </w:pPr>
      <w:r>
        <w:t>1. Swap dictionary keys and values, but if multiple keys share the same value, keep only the longest key for that value.</w:t>
      </w:r>
    </w:p>
    <w:p>
      <w:r>
        <w:rPr>
          <w:b/>
        </w:rPr>
        <w:t xml:space="preserve">Question Explanation (Hinglish): </w:t>
      </w:r>
      <w:r>
        <w:t>Normal invert dictionary mein duplicate values problem deti hain. Yahan twist ye hai ki agar ek hi value par multiple keys aati hain, to sirf sabse lambi key ko final result mein rakhna hai.</w:t>
      </w:r>
    </w:p>
    <w:p>
      <w:r>
        <w:rPr>
          <w:b/>
        </w:rPr>
        <w:t xml:space="preserve">Difficulty: </w:t>
      </w:r>
      <w:r>
        <w:t>Tricky</w:t>
      </w:r>
    </w:p>
    <w:p>
      <w:r>
        <w:rPr>
          <w:b/>
        </w:rPr>
        <w:t xml:space="preserve">Concept: </w:t>
      </w:r>
      <w:r>
        <w:t>Custom inversion with conflict resolution by key length</w:t>
      </w:r>
    </w:p>
    <w:p>
      <w:r>
        <w:rPr>
          <w:b/>
        </w:rPr>
        <w:t>Approach:</w:t>
      </w:r>
    </w:p>
    <w:p>
      <w:pPr>
        <w:pStyle w:val="ListBullet"/>
      </w:pPr>
      <w:r>
        <w:t>1. Dictionary traverse karo.</w:t>
      </w:r>
    </w:p>
    <w:p>
      <w:pPr>
        <w:pStyle w:val="ListBullet"/>
      </w:pPr>
      <w:r>
        <w:t>2. Value ko new key treat karo.</w:t>
      </w:r>
    </w:p>
    <w:p>
      <w:pPr>
        <w:pStyle w:val="ListBullet"/>
      </w:pPr>
      <w:r>
        <w:t>3. Agar value pehle se result mein hai, current key aur stored key ki length compare karo.</w:t>
      </w:r>
    </w:p>
    <w:p>
      <w:pPr>
        <w:pStyle w:val="ListBullet"/>
      </w:pPr>
      <w:r>
        <w:t>4. Longer key ko preserve karo.</w:t>
      </w:r>
    </w:p>
    <w:p>
      <w:r>
        <w:rPr>
          <w:b/>
        </w:rPr>
        <w:t xml:space="preserve">Python methods used: </w:t>
      </w:r>
      <w:r>
        <w:t>dict.items(), len(), conditional update</w:t>
      </w:r>
    </w:p>
    <w:p>
      <w:r>
        <w:rPr>
          <w:b/>
        </w:rPr>
        <w:t xml:space="preserve">Time Complexity: </w:t>
      </w:r>
      <w:r>
        <w:t>O(n)</w:t>
      </w:r>
    </w:p>
    <w:p>
      <w:r>
        <w:rPr>
          <w:b/>
        </w:rPr>
        <w:t xml:space="preserve">Space Complexity: </w:t>
      </w:r>
      <w:r>
        <w:t>O(n)</w:t>
      </w:r>
    </w:p>
    <w:p>
      <w:r>
        <w:rPr>
          <w:b/>
        </w:rPr>
        <w:t xml:space="preserve">Edge cases: </w:t>
      </w:r>
      <w:r>
        <w:t>Same length ki multiple keys; empty dictionary</w:t>
      </w:r>
    </w:p>
    <w:p>
      <w:r>
        <w:rPr>
          <w:b/>
        </w:rPr>
        <w:t>Code:</w:t>
      </w:r>
    </w:p>
    <w:p>
      <w:r>
        <w:rPr>
          <w:rFonts w:ascii="Courier New" w:hAnsi="Courier New"/>
          <w:sz w:val="20"/>
        </w:rPr>
        <w:t>def invert_keep_longest(d):</w:t>
        <w:br/>
        <w:t xml:space="preserve">    result = {}</w:t>
        <w:br/>
        <w:t xml:space="preserve">    for k, v in d.items():</w:t>
        <w:br/>
        <w:t xml:space="preserve">        if v not in result or len(k) &gt; len(result[v]):</w:t>
        <w:br/>
        <w:t xml:space="preserve">            result[v] = k</w:t>
        <w:br/>
        <w:t xml:space="preserve">    return result</w:t>
        <w:br/>
        <w:br/>
        <w:t>print(invert_keep_longest({'a':1,'apple':1,'bat':2}))  # {1:'apple', 2:'bat'}</w:t>
      </w:r>
    </w:p>
    <w:p>
      <w:r>
        <w:rPr>
          <w:b/>
        </w:rPr>
        <w:t xml:space="preserve">Alternative approach: </w:t>
      </w:r>
      <w:r>
        <w:t>Pehle value-wise keys group kar sakte ho, phir har group par max(keys, key=len) laga sakte ho.</w:t>
      </w:r>
    </w:p>
    <w:p>
      <w:r>
        <w:rPr>
          <w:b/>
        </w:rPr>
        <w:t xml:space="preserve">Interview follow-up: </w:t>
      </w:r>
      <w:r>
        <w:t>Agar longest ki jagah lexicographically smallest key rakhni ho to logic kaise change hoga?</w:t>
      </w:r>
    </w:p>
    <w:p>
      <w:r>
        <w:t>────────────────────────────────────────</w:t>
      </w:r>
    </w:p>
    <w:p>
      <w:pPr>
        <w:pStyle w:val="Heading1"/>
      </w:pPr>
      <w:r>
        <w:t>2. Merge two dictionaries, but for common keys keep the value whose digit sum is larger.</w:t>
      </w:r>
    </w:p>
    <w:p>
      <w:r>
        <w:rPr>
          <w:b/>
        </w:rPr>
        <w:t xml:space="preserve">Question Explanation (Hinglish): </w:t>
      </w:r>
      <w:r>
        <w:t>Common keys par direct overwrite nahi karna. Dono values ka digit sum compare karna hai, jiska digit sum bada ho wahi value result mein aayegi.</w:t>
      </w:r>
    </w:p>
    <w:p>
      <w:r>
        <w:rPr>
          <w:b/>
        </w:rPr>
        <w:t xml:space="preserve">Difficulty: </w:t>
      </w:r>
      <w:r>
        <w:t>Tricky</w:t>
      </w:r>
    </w:p>
    <w:p>
      <w:r>
        <w:rPr>
          <w:b/>
        </w:rPr>
        <w:t xml:space="preserve">Concept: </w:t>
      </w:r>
      <w:r>
        <w:t>Merge with computed-score conflict resolution</w:t>
      </w:r>
    </w:p>
    <w:p>
      <w:r>
        <w:rPr>
          <w:b/>
        </w:rPr>
        <w:t>Approach:</w:t>
      </w:r>
    </w:p>
    <w:p>
      <w:pPr>
        <w:pStyle w:val="ListBullet"/>
      </w:pPr>
      <w:r>
        <w:t>1. Dono dicts ki union keys lo.</w:t>
      </w:r>
    </w:p>
    <w:p>
      <w:pPr>
        <w:pStyle w:val="ListBullet"/>
      </w:pPr>
      <w:r>
        <w:t>2. Common key ke liye helper function se digit sum nikalo.</w:t>
      </w:r>
    </w:p>
    <w:p>
      <w:pPr>
        <w:pStyle w:val="ListBullet"/>
      </w:pPr>
      <w:r>
        <w:t>3. Jiski digit sum badi ho use select karo.</w:t>
      </w:r>
    </w:p>
    <w:p>
      <w:pPr>
        <w:pStyle w:val="ListBullet"/>
      </w:pPr>
      <w:r>
        <w:t>4. Non-common keys as-is rakho.</w:t>
      </w:r>
    </w:p>
    <w:p>
      <w:r>
        <w:rPr>
          <w:b/>
        </w:rPr>
        <w:t xml:space="preserve">Python methods used: </w:t>
      </w:r>
      <w:r>
        <w:t>set union, abs(), str(), sum()</w:t>
      </w:r>
    </w:p>
    <w:p>
      <w:r>
        <w:rPr>
          <w:b/>
        </w:rPr>
        <w:t xml:space="preserve">Time Complexity: </w:t>
      </w:r>
      <w:r>
        <w:t>O(n+m)</w:t>
      </w:r>
    </w:p>
    <w:p>
      <w:r>
        <w:rPr>
          <w:b/>
        </w:rPr>
        <w:t xml:space="preserve">Space Complexity: </w:t>
      </w:r>
      <w:r>
        <w:t>O(n+m)</w:t>
      </w:r>
    </w:p>
    <w:p>
      <w:r>
        <w:rPr>
          <w:b/>
        </w:rPr>
        <w:t xml:space="preserve">Edge cases: </w:t>
      </w:r>
      <w:r>
        <w:t>Negative numbers; equal digit sum</w:t>
      </w:r>
    </w:p>
    <w:p>
      <w:r>
        <w:rPr>
          <w:b/>
        </w:rPr>
        <w:t>Code:</w:t>
      </w:r>
    </w:p>
    <w:p>
      <w:r>
        <w:rPr>
          <w:rFonts w:ascii="Courier New" w:hAnsi="Courier New"/>
          <w:sz w:val="20"/>
        </w:rPr>
        <w:t>def digit_sum(x):</w:t>
        <w:br/>
        <w:t xml:space="preserve">    return sum(int(ch) for ch in str(abs(x)))</w:t>
        <w:br/>
        <w:br/>
        <w:t>def merge_by_digit_sum(d1, d2):</w:t>
        <w:br/>
        <w:t xml:space="preserve">    result = {}</w:t>
        <w:br/>
        <w:t xml:space="preserve">    for k in d1.keys() | d2.keys():</w:t>
        <w:br/>
        <w:t xml:space="preserve">        if k in d1 and k in d2:</w:t>
        <w:br/>
        <w:t xml:space="preserve">            result[k] = d1[k] if digit_sum(d1[k]) &gt;= digit_sum(d2[k]) else d2[k]</w:t>
        <w:br/>
        <w:t xml:space="preserve">        elif k in d1:</w:t>
        <w:br/>
        <w:t xml:space="preserve">            result[k] = d1[k]</w:t>
        <w:br/>
        <w:t xml:space="preserve">        else:</w:t>
        <w:br/>
        <w:t xml:space="preserve">            result[k] = d2[k]</w:t>
        <w:br/>
        <w:t xml:space="preserve">    return result</w:t>
        <w:br/>
        <w:br/>
        <w:t>print(merge_by_digit_sum({'a':91,'b':12}, {'a':88,'c':7}))</w:t>
      </w:r>
    </w:p>
    <w:p>
      <w:r>
        <w:rPr>
          <w:b/>
        </w:rPr>
        <w:t xml:space="preserve">Alternative approach: </w:t>
      </w:r>
      <w:r>
        <w:t>Custom comparator function bana ke merge policy ko reusable bana sakte ho.</w:t>
      </w:r>
    </w:p>
    <w:p>
      <w:r>
        <w:rPr>
          <w:b/>
        </w:rPr>
        <w:t xml:space="preserve">Interview follow-up: </w:t>
      </w:r>
      <w:r>
        <w:t>Agar digit sum equal ho to tie-breaker ke liye kya rule lagaoge?</w:t>
      </w:r>
    </w:p>
    <w:p>
      <w:r>
        <w:t>────────────────────────────────────────</w:t>
      </w:r>
    </w:p>
    <w:p>
      <w:pPr>
        <w:pStyle w:val="Heading1"/>
      </w:pPr>
      <w:r>
        <w:t>3. Group dictionary keys by the parity pattern of their values in a nested dictionary.</w:t>
      </w:r>
    </w:p>
    <w:p>
      <w:r>
        <w:rPr>
          <w:b/>
        </w:rPr>
        <w:t xml:space="preserve">Question Explanation (Hinglish): </w:t>
      </w:r>
      <w:r>
        <w:t>Dictionary ki values numbers hain. Har value ke even/odd pattern ke basis par keys ko group karna hai, jaise even values alag aur odd alag; but nested result structure maintain karna hai.</w:t>
      </w:r>
    </w:p>
    <w:p>
      <w:r>
        <w:rPr>
          <w:b/>
        </w:rPr>
        <w:t xml:space="preserve">Difficulty: </w:t>
      </w:r>
      <w:r>
        <w:t>Tricky</w:t>
      </w:r>
    </w:p>
    <w:p>
      <w:r>
        <w:rPr>
          <w:b/>
        </w:rPr>
        <w:t xml:space="preserve">Concept: </w:t>
      </w:r>
      <w:r>
        <w:t>Rule-based grouping into structured buckets</w:t>
      </w:r>
    </w:p>
    <w:p>
      <w:r>
        <w:rPr>
          <w:b/>
        </w:rPr>
        <w:t>Approach:</w:t>
      </w:r>
    </w:p>
    <w:p>
      <w:pPr>
        <w:pStyle w:val="ListBullet"/>
      </w:pPr>
      <w:r>
        <w:t>1. Result mein {'even':[], 'odd':[]} structure banao.</w:t>
      </w:r>
    </w:p>
    <w:p>
      <w:pPr>
        <w:pStyle w:val="ListBullet"/>
      </w:pPr>
      <w:r>
        <w:t>2. Har key-value pair traverse karo.</w:t>
      </w:r>
    </w:p>
    <w:p>
      <w:pPr>
        <w:pStyle w:val="ListBullet"/>
      </w:pPr>
      <w:r>
        <w:t>3. Value % 2 ke basis par key ko correct bucket mein append karo.</w:t>
      </w:r>
    </w:p>
    <w:p>
      <w:r>
        <w:rPr>
          <w:b/>
        </w:rPr>
        <w:t xml:space="preserve">Python methods used: </w:t>
      </w:r>
      <w:r>
        <w:t>modulo, list append</w:t>
      </w:r>
    </w:p>
    <w:p>
      <w:r>
        <w:rPr>
          <w:b/>
        </w:rPr>
        <w:t xml:space="preserve">Time Complexity: </w:t>
      </w:r>
      <w:r>
        <w:t>O(n)</w:t>
      </w:r>
    </w:p>
    <w:p>
      <w:r>
        <w:rPr>
          <w:b/>
        </w:rPr>
        <w:t xml:space="preserve">Space Complexity: </w:t>
      </w:r>
      <w:r>
        <w:t>O(n)</w:t>
      </w:r>
    </w:p>
    <w:p>
      <w:r>
        <w:rPr>
          <w:b/>
        </w:rPr>
        <w:t xml:space="preserve">Edge cases: </w:t>
      </w:r>
      <w:r>
        <w:t>Zero even hota hai; non-integer values</w:t>
      </w:r>
    </w:p>
    <w:p>
      <w:r>
        <w:rPr>
          <w:b/>
        </w:rPr>
        <w:t>Code:</w:t>
      </w:r>
    </w:p>
    <w:p>
      <w:r>
        <w:rPr>
          <w:rFonts w:ascii="Courier New" w:hAnsi="Courier New"/>
          <w:sz w:val="20"/>
        </w:rPr>
        <w:t>def group_by_parity(d):</w:t>
        <w:br/>
        <w:t xml:space="preserve">    result = {'even': [], 'odd': []}</w:t>
        <w:br/>
        <w:t xml:space="preserve">    for k, v in d.items():</w:t>
        <w:br/>
        <w:t xml:space="preserve">        bucket = 'even' if v % 2 == 0 else 'odd'</w:t>
        <w:br/>
        <w:t xml:space="preserve">        result[bucket].append(k)</w:t>
        <w:br/>
        <w:t xml:space="preserve">    return result</w:t>
        <w:br/>
        <w:br/>
        <w:t>print(group_by_parity({'a':2,'b':5,'c':8,'d':7}))</w:t>
      </w:r>
    </w:p>
    <w:p>
      <w:r>
        <w:rPr>
          <w:b/>
        </w:rPr>
        <w:t xml:space="preserve">Alternative approach: </w:t>
      </w:r>
      <w:r>
        <w:t>defaultdict(list) use karke dynamic bucket labels bhi support kar sakte ho.</w:t>
      </w:r>
    </w:p>
    <w:p>
      <w:r>
        <w:rPr>
          <w:b/>
        </w:rPr>
        <w:t xml:space="preserve">Interview follow-up: </w:t>
      </w:r>
      <w:r>
        <w:t>Agar parity ki jagah prime/composite grouping chahiye ho to helper logic kaise add karoge?</w:t>
      </w:r>
    </w:p>
    <w:p>
      <w:r>
        <w:t>────────────────────────────────────────</w:t>
      </w:r>
    </w:p>
    <w:p>
      <w:pPr>
        <w:pStyle w:val="Heading1"/>
      </w:pPr>
      <w:r>
        <w:t>4. Find the first dictionary key whose frequency as a substring inside all string values is exactly K.</w:t>
      </w:r>
    </w:p>
    <w:p>
      <w:r>
        <w:rPr>
          <w:b/>
        </w:rPr>
        <w:t xml:space="preserve">Question Explanation (Hinglish): </w:t>
      </w:r>
      <w:r>
        <w:t>Twist ye hai ki key ko key ke roop mein nahi, substring ke roop mein dictionary ki saari string values ke andar count karna hai. Jiski total frequency exactly K ho, wo first matching key return karo.</w:t>
      </w:r>
    </w:p>
    <w:p>
      <w:r>
        <w:rPr>
          <w:b/>
        </w:rPr>
        <w:t xml:space="preserve">Difficulty: </w:t>
      </w:r>
      <w:r>
        <w:t>Tricky</w:t>
      </w:r>
    </w:p>
    <w:p>
      <w:r>
        <w:rPr>
          <w:b/>
        </w:rPr>
        <w:t xml:space="preserve">Concept: </w:t>
      </w:r>
      <w:r>
        <w:t>Cross-field substring frequency analysis</w:t>
      </w:r>
    </w:p>
    <w:p>
      <w:r>
        <w:rPr>
          <w:b/>
        </w:rPr>
        <w:t>Approach:</w:t>
      </w:r>
    </w:p>
    <w:p>
      <w:pPr>
        <w:pStyle w:val="ListBullet"/>
      </w:pPr>
      <w:r>
        <w:t>1. Har key ke liye total count 0 se start karo.</w:t>
      </w:r>
    </w:p>
    <w:p>
      <w:pPr>
        <w:pStyle w:val="ListBullet"/>
      </w:pPr>
      <w:r>
        <w:t>2. Saari values traverse karke value.count(key) add karo.</w:t>
      </w:r>
    </w:p>
    <w:p>
      <w:pPr>
        <w:pStyle w:val="ListBullet"/>
      </w:pPr>
      <w:r>
        <w:t>3. Jis key ka total K ho, insertion order ke hisab se pehla key return karo.</w:t>
      </w:r>
    </w:p>
    <w:p>
      <w:r>
        <w:rPr>
          <w:b/>
        </w:rPr>
        <w:t xml:space="preserve">Python methods used: </w:t>
      </w:r>
      <w:r>
        <w:t>str.count(), dict.values()</w:t>
      </w:r>
    </w:p>
    <w:p>
      <w:r>
        <w:rPr>
          <w:b/>
        </w:rPr>
        <w:t xml:space="preserve">Time Complexity: </w:t>
      </w:r>
      <w:r>
        <w:t>O(n*m)</w:t>
      </w:r>
    </w:p>
    <w:p>
      <w:r>
        <w:rPr>
          <w:b/>
        </w:rPr>
        <w:t xml:space="preserve">Space Complexity: </w:t>
      </w:r>
      <w:r>
        <w:t>O(1)</w:t>
      </w:r>
    </w:p>
    <w:p>
      <w:r>
        <w:rPr>
          <w:b/>
        </w:rPr>
        <w:t xml:space="preserve">Edge cases: </w:t>
      </w:r>
      <w:r>
        <w:t>Overlapping substrings count nahi honge with count(); non-string values</w:t>
      </w:r>
    </w:p>
    <w:p>
      <w:r>
        <w:rPr>
          <w:b/>
        </w:rPr>
        <w:t>Code:</w:t>
      </w:r>
    </w:p>
    <w:p>
      <w:r>
        <w:rPr>
          <w:rFonts w:ascii="Courier New" w:hAnsi="Courier New"/>
          <w:sz w:val="20"/>
        </w:rPr>
        <w:t>def first_key_with_exact_subfreq(d, k):</w:t>
        <w:br/>
        <w:t xml:space="preserve">    for key in d:</w:t>
        <w:br/>
        <w:t xml:space="preserve">        total = 0</w:t>
        <w:br/>
        <w:t xml:space="preserve">        for value in d.values():</w:t>
        <w:br/>
        <w:t xml:space="preserve">            if isinstance(value, str):</w:t>
        <w:br/>
        <w:t xml:space="preserve">                total += value.count(key)</w:t>
        <w:br/>
        <w:t xml:space="preserve">        if total == k:</w:t>
        <w:br/>
        <w:t xml:space="preserve">            return key</w:t>
        <w:br/>
        <w:t xml:space="preserve">    return None</w:t>
        <w:br/>
        <w:br/>
        <w:t>print(first_key_with_exact_subfreq({'a':'banana','na':'na na','x':'test'}, 3))</w:t>
      </w:r>
    </w:p>
    <w:p>
      <w:r>
        <w:rPr>
          <w:b/>
        </w:rPr>
        <w:t xml:space="preserve">Alternative approach: </w:t>
      </w:r>
      <w:r>
        <w:t>Overlapping count chahiye ho to sliding window based custom counter likhna padega.</w:t>
      </w:r>
    </w:p>
    <w:p>
      <w:r>
        <w:rPr>
          <w:b/>
        </w:rPr>
        <w:t xml:space="preserve">Interview follow-up: </w:t>
      </w:r>
      <w:r>
        <w:t>Agar overlapping occurrences bhi count karni ho to approach kaise badlega?</w:t>
      </w:r>
    </w:p>
    <w:p>
      <w:r>
        <w:t>────────────────────────────────────────</w:t>
      </w:r>
    </w:p>
    <w:p>
      <w:pPr>
        <w:pStyle w:val="Heading1"/>
      </w:pPr>
      <w:r>
        <w:t>5. Flatten a nested dictionary, but stop flattening whenever a key starts with an uppercase letter.</w:t>
      </w:r>
    </w:p>
    <w:p>
      <w:r>
        <w:rPr>
          <w:b/>
        </w:rPr>
        <w:t xml:space="preserve">Question Explanation (Hinglish): </w:t>
      </w:r>
      <w:r>
        <w:t>Normal flattening pura nested structure kholta hai. Yahan custom rule hai: jaise hi uppercase se start hota key mile, uske neeche ka structure as-is preserve kar dena hai.</w:t>
      </w:r>
    </w:p>
    <w:p>
      <w:r>
        <w:rPr>
          <w:b/>
        </w:rPr>
        <w:t xml:space="preserve">Difficulty: </w:t>
      </w:r>
      <w:r>
        <w:t>Tricky</w:t>
      </w:r>
    </w:p>
    <w:p>
      <w:r>
        <w:rPr>
          <w:b/>
        </w:rPr>
        <w:t xml:space="preserve">Concept: </w:t>
      </w:r>
      <w:r>
        <w:t>Conditional recursion stopping rule</w:t>
      </w:r>
    </w:p>
    <w:p>
      <w:r>
        <w:rPr>
          <w:b/>
        </w:rPr>
        <w:t>Approach:</w:t>
      </w:r>
    </w:p>
    <w:p>
      <w:pPr>
        <w:pStyle w:val="ListBullet"/>
      </w:pPr>
      <w:r>
        <w:t>1. Recursive flatten function banao.</w:t>
      </w:r>
    </w:p>
    <w:p>
      <w:pPr>
        <w:pStyle w:val="ListBullet"/>
      </w:pPr>
      <w:r>
        <w:t>2. Har key par check karo ki key[0].isupper() hai ya nahi.</w:t>
      </w:r>
    </w:p>
    <w:p>
      <w:pPr>
        <w:pStyle w:val="ListBullet"/>
      </w:pPr>
      <w:r>
        <w:t>3. Agar uppercase hai to current nested object ko flatten kiye bina store karo.</w:t>
      </w:r>
    </w:p>
    <w:p>
      <w:pPr>
        <w:pStyle w:val="ListBullet"/>
      </w:pPr>
      <w:r>
        <w:t>4. Otherwise recursion continue karo.</w:t>
      </w:r>
    </w:p>
    <w:p>
      <w:r>
        <w:rPr>
          <w:b/>
        </w:rPr>
        <w:t xml:space="preserve">Python methods used: </w:t>
      </w:r>
      <w:r>
        <w:t>recursion, str.isupper(), isinstance()</w:t>
      </w:r>
    </w:p>
    <w:p>
      <w:r>
        <w:rPr>
          <w:b/>
        </w:rPr>
        <w:t xml:space="preserve">Time Complexity: </w:t>
      </w:r>
      <w:r>
        <w:t>O(n)</w:t>
      </w:r>
    </w:p>
    <w:p>
      <w:r>
        <w:rPr>
          <w:b/>
        </w:rPr>
        <w:t xml:space="preserve">Space Complexity: </w:t>
      </w:r>
      <w:r>
        <w:t>O(n)</w:t>
      </w:r>
    </w:p>
    <w:p>
      <w:r>
        <w:rPr>
          <w:b/>
        </w:rPr>
        <w:t xml:space="preserve">Edge cases: </w:t>
      </w:r>
      <w:r>
        <w:t>Empty keys; uppercase key root level par ho</w:t>
      </w:r>
    </w:p>
    <w:p>
      <w:r>
        <w:rPr>
          <w:b/>
        </w:rPr>
        <w:t>Code:</w:t>
      </w:r>
    </w:p>
    <w:p>
      <w:r>
        <w:rPr>
          <w:rFonts w:ascii="Courier New" w:hAnsi="Courier New"/>
          <w:sz w:val="20"/>
        </w:rPr>
        <w:t>def conditional_flatten(d, parent=''):</w:t>
        <w:br/>
        <w:t xml:space="preserve">    result = {}</w:t>
        <w:br/>
        <w:t xml:space="preserve">    for k, v in d.items():</w:t>
        <w:br/>
        <w:t xml:space="preserve">        new_key = f'{parent}.{k}' if parent else k</w:t>
        <w:br/>
        <w:t xml:space="preserve">        if isinstance(v, dict) and not k[:1].isupper():</w:t>
        <w:br/>
        <w:t xml:space="preserve">            result.update(conditional_flatten(v, new_key))</w:t>
        <w:br/>
        <w:t xml:space="preserve">        else:</w:t>
        <w:br/>
        <w:t xml:space="preserve">            result[new_key] = v</w:t>
        <w:br/>
        <w:t xml:space="preserve">    return result</w:t>
        <w:br/>
        <w:br/>
        <w:t>print(conditional_flatten({'a':{'b':1,'C':{'d':2}},'x':3}))</w:t>
      </w:r>
    </w:p>
    <w:p>
      <w:r>
        <w:rPr>
          <w:b/>
        </w:rPr>
        <w:t xml:space="preserve">Alternative approach: </w:t>
      </w:r>
      <w:r>
        <w:t>Iterative stack approach se bhi same stop-condition implement ki ja sakti hai.</w:t>
      </w:r>
    </w:p>
    <w:p>
      <w:r>
        <w:rPr>
          <w:b/>
        </w:rPr>
        <w:t xml:space="preserve">Interview follow-up: </w:t>
      </w:r>
      <w:r>
        <w:t>Agar stop rule uppercase ki jagah key length &gt; 3 ho to kya change karoge?</w:t>
      </w:r>
    </w:p>
    <w:p>
      <w:r>
        <w:t>────────────────────────────────────────</w:t>
      </w:r>
    </w:p>
    <w:p>
      <w:pPr>
        <w:pStyle w:val="Heading1"/>
      </w:pPr>
      <w:r>
        <w:t>6. Rotate dictionary values only among keys whose names have even length.</w:t>
      </w:r>
    </w:p>
    <w:p>
      <w:r>
        <w:rPr>
          <w:b/>
        </w:rPr>
        <w:t xml:space="preserve">Question Explanation (Hinglish): </w:t>
      </w:r>
      <w:r>
        <w:t>Saari values rotate nahi hongi. Sirf un keys ki values circularly shift hongi jinki key length even hai, baaki keys untouched rahengi.</w:t>
      </w:r>
    </w:p>
    <w:p>
      <w:r>
        <w:rPr>
          <w:b/>
        </w:rPr>
        <w:t xml:space="preserve">Difficulty: </w:t>
      </w:r>
      <w:r>
        <w:t>Tricky</w:t>
      </w:r>
    </w:p>
    <w:p>
      <w:r>
        <w:rPr>
          <w:b/>
        </w:rPr>
        <w:t xml:space="preserve">Concept: </w:t>
      </w:r>
      <w:r>
        <w:t>Selective circular rotation on filtered key subset</w:t>
      </w:r>
    </w:p>
    <w:p>
      <w:r>
        <w:rPr>
          <w:b/>
        </w:rPr>
        <w:t>Approach:</w:t>
      </w:r>
    </w:p>
    <w:p>
      <w:pPr>
        <w:pStyle w:val="ListBullet"/>
      </w:pPr>
      <w:r>
        <w:t>1. Even-length keys alag list mein collect karo.</w:t>
      </w:r>
    </w:p>
    <w:p>
      <w:pPr>
        <w:pStyle w:val="ListBullet"/>
      </w:pPr>
      <w:r>
        <w:t>2. Un keys ki current values nikalo.</w:t>
      </w:r>
    </w:p>
    <w:p>
      <w:pPr>
        <w:pStyle w:val="ListBullet"/>
      </w:pPr>
      <w:r>
        <w:t>3. Values ko rotate karke wapas sirf unhi keys par assign karo.</w:t>
      </w:r>
    </w:p>
    <w:p>
      <w:pPr>
        <w:pStyle w:val="ListBullet"/>
      </w:pPr>
      <w:r>
        <w:t>4. Baaki dictionary same rakho.</w:t>
      </w:r>
    </w:p>
    <w:p>
      <w:r>
        <w:rPr>
          <w:b/>
        </w:rPr>
        <w:t xml:space="preserve">Python methods used: </w:t>
      </w:r>
      <w:r>
        <w:t>list comprehension, len(), slicing</w:t>
      </w:r>
    </w:p>
    <w:p>
      <w:r>
        <w:rPr>
          <w:b/>
        </w:rPr>
        <w:t xml:space="preserve">Time Complexity: </w:t>
      </w:r>
      <w:r>
        <w:t>O(n)</w:t>
      </w:r>
    </w:p>
    <w:p>
      <w:r>
        <w:rPr>
          <w:b/>
        </w:rPr>
        <w:t xml:space="preserve">Space Complexity: </w:t>
      </w:r>
      <w:r>
        <w:t>O(k)</w:t>
      </w:r>
    </w:p>
    <w:p>
      <w:r>
        <w:rPr>
          <w:b/>
        </w:rPr>
        <w:t xml:space="preserve">Edge cases: </w:t>
      </w:r>
      <w:r>
        <w:t>0 ya 1 even-length key; all keys odd length ke hon</w:t>
      </w:r>
    </w:p>
    <w:p>
      <w:r>
        <w:rPr>
          <w:b/>
        </w:rPr>
        <w:t>Code:</w:t>
      </w:r>
    </w:p>
    <w:p>
      <w:r>
        <w:rPr>
          <w:rFonts w:ascii="Courier New" w:hAnsi="Courier New"/>
          <w:sz w:val="20"/>
        </w:rPr>
        <w:t>def rotate_even_key_values(d):</w:t>
        <w:br/>
        <w:t xml:space="preserve">    even_keys = [k for k in d if len(k) % 2 == 0]</w:t>
        <w:br/>
        <w:t xml:space="preserve">    if len(even_keys) &lt;= 1:</w:t>
        <w:br/>
        <w:t xml:space="preserve">        return d.copy()</w:t>
        <w:br/>
        <w:t xml:space="preserve">    vals = [d[k] for k in even_keys]</w:t>
        <w:br/>
        <w:t xml:space="preserve">    rotated = [vals[-1]] + vals[:-1]</w:t>
        <w:br/>
        <w:t xml:space="preserve">    result = d.copy()</w:t>
        <w:br/>
        <w:t xml:space="preserve">    for k, v in zip(even_keys, rotated):</w:t>
        <w:br/>
        <w:t xml:space="preserve">        result[k] = v</w:t>
        <w:br/>
        <w:t xml:space="preserve">    return result</w:t>
        <w:br/>
        <w:br/>
        <w:t>print(rotate_even_key_values({'ab':1,'cat':2,'door':3,'xy':4}))</w:t>
      </w:r>
    </w:p>
    <w:p>
      <w:r>
        <w:rPr>
          <w:b/>
        </w:rPr>
        <w:t xml:space="preserve">Alternative approach: </w:t>
      </w:r>
      <w:r>
        <w:t>deque.rotate() se rotation aur clean ho sakti hai.</w:t>
      </w:r>
    </w:p>
    <w:p>
      <w:r>
        <w:rPr>
          <w:b/>
        </w:rPr>
        <w:t xml:space="preserve">Interview follow-up: </w:t>
      </w:r>
      <w:r>
        <w:t>Agar filtered subset condition dynamic ho (user-defined function) to generic solution kaise banaoge?</w:t>
      </w:r>
    </w:p>
    <w:p>
      <w:r>
        <w:t>────────────────────────────────────────</w:t>
      </w:r>
    </w:p>
    <w:p>
      <w:pPr>
        <w:pStyle w:val="Heading1"/>
      </w:pPr>
      <w:r>
        <w:t>7. Build a reverse dictionary where duplicate values map to keys sorted by vowel count.</w:t>
      </w:r>
    </w:p>
    <w:p>
      <w:r>
        <w:rPr>
          <w:b/>
        </w:rPr>
        <w:t xml:space="preserve">Question Explanation (Hinglish): </w:t>
      </w:r>
      <w:r>
        <w:t>Same value par multiple keys aa sakti hain. Reverse dictionary banana hai jisme har value ke against keys ki list ho, aur wo list vowel count ke basis par sort ho.</w:t>
      </w:r>
    </w:p>
    <w:p>
      <w:r>
        <w:rPr>
          <w:b/>
        </w:rPr>
        <w:t xml:space="preserve">Difficulty: </w:t>
      </w:r>
      <w:r>
        <w:t>Tricky</w:t>
      </w:r>
    </w:p>
    <w:p>
      <w:r>
        <w:rPr>
          <w:b/>
        </w:rPr>
        <w:t xml:space="preserve">Concept: </w:t>
      </w:r>
      <w:r>
        <w:t>Reverse grouping plus custom sort metric</w:t>
      </w:r>
    </w:p>
    <w:p>
      <w:r>
        <w:rPr>
          <w:b/>
        </w:rPr>
        <w:t>Approach:</w:t>
      </w:r>
    </w:p>
    <w:p>
      <w:pPr>
        <w:pStyle w:val="ListBullet"/>
      </w:pPr>
      <w:r>
        <w:t>1. defaultdict(list) se value -&gt; keys map banao.</w:t>
      </w:r>
    </w:p>
    <w:p>
      <w:pPr>
        <w:pStyle w:val="ListBullet"/>
      </w:pPr>
      <w:r>
        <w:t>2. Har key ko uski value bucket mein add karo.</w:t>
      </w:r>
    </w:p>
    <w:p>
      <w:pPr>
        <w:pStyle w:val="ListBullet"/>
      </w:pPr>
      <w:r>
        <w:t>3. Har bucket ko vowel count ke basis par sort karo.</w:t>
      </w:r>
    </w:p>
    <w:p>
      <w:r>
        <w:rPr>
          <w:b/>
        </w:rPr>
        <w:t xml:space="preserve">Python methods used: </w:t>
      </w:r>
      <w:r>
        <w:t>defaultdict(list), sorted(), custom key function</w:t>
      </w:r>
    </w:p>
    <w:p>
      <w:r>
        <w:rPr>
          <w:b/>
        </w:rPr>
        <w:t xml:space="preserve">Time Complexity: </w:t>
      </w:r>
      <w:r>
        <w:t>O(n log n)</w:t>
      </w:r>
    </w:p>
    <w:p>
      <w:r>
        <w:rPr>
          <w:b/>
        </w:rPr>
        <w:t xml:space="preserve">Space Complexity: </w:t>
      </w:r>
      <w:r>
        <w:t>O(n)</w:t>
      </w:r>
    </w:p>
    <w:p>
      <w:r>
        <w:rPr>
          <w:b/>
        </w:rPr>
        <w:t xml:space="preserve">Edge cases: </w:t>
      </w:r>
      <w:r>
        <w:t>No vowels in key; same vowel count wale keys</w:t>
      </w:r>
    </w:p>
    <w:p>
      <w:r>
        <w:rPr>
          <w:b/>
        </w:rPr>
        <w:t>Code:</w:t>
      </w:r>
    </w:p>
    <w:p>
      <w:r>
        <w:rPr>
          <w:rFonts w:ascii="Courier New" w:hAnsi="Courier New"/>
          <w:sz w:val="20"/>
        </w:rPr>
        <w:t>from collections import defaultdict</w:t>
        <w:br/>
        <w:t>def vowel_count(s):</w:t>
        <w:br/>
        <w:t xml:space="preserve">    return sum(ch.lower() in 'aeiou' for ch in s)</w:t>
        <w:br/>
        <w:br/>
        <w:t>def reverse_group_sorted(d):</w:t>
        <w:br/>
        <w:t xml:space="preserve">    result = defaultdict(list)</w:t>
        <w:br/>
        <w:t xml:space="preserve">    for k, v in d.items():</w:t>
        <w:br/>
        <w:t xml:space="preserve">        result[v].append(k)</w:t>
        <w:br/>
        <w:t xml:space="preserve">    return {v: sorted(keys, key=vowel_count) for v, keys in result.items()}</w:t>
        <w:br/>
        <w:br/>
        <w:t>print(reverse_group_sorted({'apple':1,'sky':1,'bee':1,'bat':2}))</w:t>
      </w:r>
    </w:p>
    <w:p>
      <w:r>
        <w:rPr>
          <w:b/>
        </w:rPr>
        <w:t xml:space="preserve">Alternative approach: </w:t>
      </w:r>
      <w:r>
        <w:t>Secondary sort as lexicographic order add karke deterministic output le sakte ho.</w:t>
      </w:r>
    </w:p>
    <w:p>
      <w:r>
        <w:rPr>
          <w:b/>
        </w:rPr>
        <w:t xml:space="preserve">Interview follow-up: </w:t>
      </w:r>
      <w:r>
        <w:t>Descending vowel count sorting ke liye key function kaise badloge?</w:t>
      </w:r>
    </w:p>
    <w:p>
      <w:r>
        <w:t>────────────────────────────────────────</w:t>
      </w:r>
    </w:p>
    <w:p>
      <w:pPr>
        <w:pStyle w:val="Heading1"/>
      </w:pPr>
      <w:r>
        <w:t>8. Delete dictionary keys in rounds: in each round remove keys whose value is smaller than the average of current values.</w:t>
      </w:r>
    </w:p>
    <w:p>
      <w:r>
        <w:rPr>
          <w:b/>
        </w:rPr>
        <w:t xml:space="preserve">Question Explanation (Hinglish): </w:t>
      </w:r>
      <w:r>
        <w:t>Ye iterative elimination problem hai. Har round mein current average nikaalo aur usse choti value wale keys hata do, phir bachi dictionary par next round chalao jab tak aur removal possible na ho.</w:t>
      </w:r>
    </w:p>
    <w:p>
      <w:r>
        <w:rPr>
          <w:b/>
        </w:rPr>
        <w:t xml:space="preserve">Difficulty: </w:t>
      </w:r>
      <w:r>
        <w:t>Tricky</w:t>
      </w:r>
    </w:p>
    <w:p>
      <w:r>
        <w:rPr>
          <w:b/>
        </w:rPr>
        <w:t xml:space="preserve">Concept: </w:t>
      </w:r>
      <w:r>
        <w:t>Iterative pruning based on dynamic aggregate threshold</w:t>
      </w:r>
    </w:p>
    <w:p>
      <w:r>
        <w:rPr>
          <w:b/>
        </w:rPr>
        <w:t>Approach:</w:t>
      </w:r>
    </w:p>
    <w:p>
      <w:pPr>
        <w:pStyle w:val="ListBullet"/>
      </w:pPr>
      <w:r>
        <w:t>1. Dictionary copy banao.</w:t>
      </w:r>
    </w:p>
    <w:p>
      <w:pPr>
        <w:pStyle w:val="ListBullet"/>
      </w:pPr>
      <w:r>
        <w:t>2. Jab tak changes hote rahen, current values ka average nikalo.</w:t>
      </w:r>
    </w:p>
    <w:p>
      <w:pPr>
        <w:pStyle w:val="ListBullet"/>
      </w:pPr>
      <w:r>
        <w:t>3. Average se choti values wali keys remove karo.</w:t>
      </w:r>
    </w:p>
    <w:p>
      <w:pPr>
        <w:pStyle w:val="ListBullet"/>
      </w:pPr>
      <w:r>
        <w:t>4. Stable hone par result return karo.</w:t>
      </w:r>
    </w:p>
    <w:p>
      <w:r>
        <w:rPr>
          <w:b/>
        </w:rPr>
        <w:t xml:space="preserve">Python methods used: </w:t>
      </w:r>
      <w:r>
        <w:t>sum(), len(), dict comprehension, while loop</w:t>
      </w:r>
    </w:p>
    <w:p>
      <w:r>
        <w:rPr>
          <w:b/>
        </w:rPr>
        <w:t xml:space="preserve">Time Complexity: </w:t>
      </w:r>
      <w:r>
        <w:t>O(r*n)</w:t>
      </w:r>
    </w:p>
    <w:p>
      <w:r>
        <w:rPr>
          <w:b/>
        </w:rPr>
        <w:t xml:space="preserve">Space Complexity: </w:t>
      </w:r>
      <w:r>
        <w:t>O(n)</w:t>
      </w:r>
    </w:p>
    <w:p>
      <w:r>
        <w:rPr>
          <w:b/>
        </w:rPr>
        <w:t xml:space="preserve">Edge cases: </w:t>
      </w:r>
      <w:r>
        <w:t>Saari values equal; ek hi key bach jaye</w:t>
      </w:r>
    </w:p>
    <w:p>
      <w:r>
        <w:rPr>
          <w:b/>
        </w:rPr>
        <w:t>Code:</w:t>
      </w:r>
    </w:p>
    <w:p>
      <w:r>
        <w:rPr>
          <w:rFonts w:ascii="Courier New" w:hAnsi="Courier New"/>
          <w:sz w:val="20"/>
        </w:rPr>
        <w:t>def prune_below_avg(d):</w:t>
        <w:br/>
        <w:t xml:space="preserve">    result = d.copy()</w:t>
        <w:br/>
        <w:t xml:space="preserve">    while result:</w:t>
        <w:br/>
        <w:t xml:space="preserve">        avg = sum(result.values()) / len(result)</w:t>
        <w:br/>
        <w:t xml:space="preserve">        new_result = {k: v for k, v in result.items() if v &gt;= avg}</w:t>
        <w:br/>
        <w:t xml:space="preserve">        if len(new_result) == len(result):</w:t>
        <w:br/>
        <w:t xml:space="preserve">            break</w:t>
        <w:br/>
        <w:t xml:space="preserve">        result = new_result</w:t>
        <w:br/>
        <w:t xml:space="preserve">    return result</w:t>
        <w:br/>
        <w:br/>
        <w:t>print(prune_below_avg({'a':1,'b':5,'c':9,'d':2}))</w:t>
      </w:r>
    </w:p>
    <w:p>
      <w:r>
        <w:rPr>
          <w:b/>
        </w:rPr>
        <w:t xml:space="preserve">Alternative approach: </w:t>
      </w:r>
      <w:r>
        <w:t>Median threshold use karke alternative elimination rule bhi bana sakte ho.</w:t>
      </w:r>
    </w:p>
    <w:p>
      <w:r>
        <w:rPr>
          <w:b/>
        </w:rPr>
        <w:t xml:space="preserve">Interview follow-up: </w:t>
      </w:r>
      <w:r>
        <w:t>Agar average ki jagah weighted average use karna ho to data structure kaise badlega?</w:t>
      </w:r>
    </w:p>
    <w:p>
      <w:r>
        <w:t>────────────────────────────────────────</w:t>
      </w:r>
    </w:p>
    <w:p>
      <w:pPr>
        <w:pStyle w:val="Heading1"/>
      </w:pPr>
      <w:r>
        <w:t>9. Find whether a dictionary can be reordered so that each key maps to the next key's value cyclically.</w:t>
      </w:r>
    </w:p>
    <w:p>
      <w:r>
        <w:rPr>
          <w:b/>
        </w:rPr>
        <w:t xml:space="preserve">Question Explanation (Hinglish): </w:t>
      </w:r>
      <w:r>
        <w:t>Custom cycle validation karna hai: kya keys ko kisi order mein arrange kiya ja sakta hai jahan har key ki value next key ke naam ke equal ho, aur last key ki value first key ke naam ke equal ho.</w:t>
      </w:r>
    </w:p>
    <w:p>
      <w:r>
        <w:rPr>
          <w:b/>
        </w:rPr>
        <w:t xml:space="preserve">Difficulty: </w:t>
      </w:r>
      <w:r>
        <w:t>Tricky</w:t>
      </w:r>
    </w:p>
    <w:p>
      <w:r>
        <w:rPr>
          <w:b/>
        </w:rPr>
        <w:t xml:space="preserve">Concept: </w:t>
      </w:r>
      <w:r>
        <w:t>Cycle existence in key-value permutation graph</w:t>
      </w:r>
    </w:p>
    <w:p>
      <w:r>
        <w:rPr>
          <w:b/>
        </w:rPr>
        <w:t>Approach:</w:t>
      </w:r>
    </w:p>
    <w:p>
      <w:pPr>
        <w:pStyle w:val="ListBullet"/>
      </w:pPr>
      <w:r>
        <w:t>1. Kisi start key se traversal start karo.</w:t>
      </w:r>
    </w:p>
    <w:p>
      <w:pPr>
        <w:pStyle w:val="ListBullet"/>
      </w:pPr>
      <w:r>
        <w:t>2. Current key ki value next key banegi.</w:t>
      </w:r>
    </w:p>
    <w:p>
      <w:pPr>
        <w:pStyle w:val="ListBullet"/>
      </w:pPr>
      <w:r>
        <w:t>3. Visit tracking se dekho ki saari keys exactly ek baar cover ho rahi hain ya nahi.</w:t>
      </w:r>
    </w:p>
    <w:p>
      <w:pPr>
        <w:pStyle w:val="ListBullet"/>
      </w:pPr>
      <w:r>
        <w:t>4. End par cycle close hona chahiye.</w:t>
      </w:r>
    </w:p>
    <w:p>
      <w:r>
        <w:rPr>
          <w:b/>
        </w:rPr>
        <w:t xml:space="preserve">Python methods used: </w:t>
      </w:r>
      <w:r>
        <w:t>set for visited, dictionary lookup</w:t>
      </w:r>
    </w:p>
    <w:p>
      <w:r>
        <w:rPr>
          <w:b/>
        </w:rPr>
        <w:t xml:space="preserve">Time Complexity: </w:t>
      </w:r>
      <w:r>
        <w:t>O(n)</w:t>
      </w:r>
    </w:p>
    <w:p>
      <w:r>
        <w:rPr>
          <w:b/>
        </w:rPr>
        <w:t xml:space="preserve">Space Complexity: </w:t>
      </w:r>
      <w:r>
        <w:t>O(n)</w:t>
      </w:r>
    </w:p>
    <w:p>
      <w:r>
        <w:rPr>
          <w:b/>
        </w:rPr>
        <w:t xml:space="preserve">Edge cases: </w:t>
      </w:r>
      <w:r>
        <w:t>Value jo key hi na ho; disconnected chains</w:t>
      </w:r>
    </w:p>
    <w:p>
      <w:r>
        <w:rPr>
          <w:b/>
        </w:rPr>
        <w:t>Code:</w:t>
      </w:r>
    </w:p>
    <w:p>
      <w:r>
        <w:rPr>
          <w:rFonts w:ascii="Courier New" w:hAnsi="Courier New"/>
          <w:sz w:val="20"/>
        </w:rPr>
        <w:t>def forms_cycle(d):</w:t>
        <w:br/>
        <w:t xml:space="preserve">    if not d:</w:t>
        <w:br/>
        <w:t xml:space="preserve">        return False</w:t>
        <w:br/>
        <w:t xml:space="preserve">    start = next(iter(d))</w:t>
        <w:br/>
        <w:t xml:space="preserve">    visited = set()</w:t>
        <w:br/>
        <w:t xml:space="preserve">    cur = start</w:t>
        <w:br/>
        <w:t xml:space="preserve">    for _ in range(len(d)):</w:t>
        <w:br/>
        <w:t xml:space="preserve">        if cur in visited or cur not in d:</w:t>
        <w:br/>
        <w:t xml:space="preserve">            return False</w:t>
        <w:br/>
        <w:t xml:space="preserve">        visited.add(cur)</w:t>
        <w:br/>
        <w:t xml:space="preserve">        cur = d[cur]</w:t>
        <w:br/>
        <w:t xml:space="preserve">    return cur == start and len(visited) == len(d)</w:t>
        <w:br/>
        <w:br/>
        <w:t>print(forms_cycle({'a':'b','b':'c','c':'a'}))  # True</w:t>
      </w:r>
    </w:p>
    <w:p>
      <w:r>
        <w:rPr>
          <w:b/>
        </w:rPr>
        <w:t xml:space="preserve">Alternative approach: </w:t>
      </w:r>
      <w:r>
        <w:t>Graph indegree/outdegree validation se bhi cycle feasibility quickly check kar sakte ho.</w:t>
      </w:r>
    </w:p>
    <w:p>
      <w:r>
        <w:rPr>
          <w:b/>
        </w:rPr>
        <w:t xml:space="preserve">Interview follow-up: </w:t>
      </w:r>
      <w:r>
        <w:t>Agar multiple disjoint cycles allowed hon to condition kaise badlegi?</w:t>
      </w:r>
    </w:p>
    <w:p>
      <w:r>
        <w:t>────────────────────────────────────────</w:t>
      </w:r>
    </w:p>
    <w:p>
      <w:pPr>
        <w:pStyle w:val="Heading1"/>
      </w:pPr>
      <w:r>
        <w:t>10. Transform a dictionary so that every value becomes the count of keys that are lexicographically smaller than that key.</w:t>
      </w:r>
    </w:p>
    <w:p>
      <w:r>
        <w:rPr>
          <w:b/>
        </w:rPr>
        <w:t xml:space="preserve">Question Explanation (Hinglish): </w:t>
      </w:r>
      <w:r>
        <w:t>Original values ignore karni hain. Nayi dictionary mein har key ki value usse choti lexicographic keys ki count hogi.</w:t>
      </w:r>
    </w:p>
    <w:p>
      <w:r>
        <w:rPr>
          <w:b/>
        </w:rPr>
        <w:t xml:space="preserve">Difficulty: </w:t>
      </w:r>
      <w:r>
        <w:t>Tricky</w:t>
      </w:r>
    </w:p>
    <w:p>
      <w:r>
        <w:rPr>
          <w:b/>
        </w:rPr>
        <w:t xml:space="preserve">Concept: </w:t>
      </w:r>
      <w:r>
        <w:t>Order-statistics remapping on keys</w:t>
      </w:r>
    </w:p>
    <w:p>
      <w:r>
        <w:rPr>
          <w:b/>
        </w:rPr>
        <w:t>Approach:</w:t>
      </w:r>
    </w:p>
    <w:p>
      <w:pPr>
        <w:pStyle w:val="ListBullet"/>
      </w:pPr>
      <w:r>
        <w:t>1. Keys ko sort karo.</w:t>
      </w:r>
    </w:p>
    <w:p>
      <w:pPr>
        <w:pStyle w:val="ListBullet"/>
      </w:pPr>
      <w:r>
        <w:t>2. Sorted order mein har key ko uska index assign karo.</w:t>
      </w:r>
    </w:p>
    <w:p>
      <w:pPr>
        <w:pStyle w:val="ListBullet"/>
      </w:pPr>
      <w:r>
        <w:t>3. Nayi dictionary mein key -&gt; index store karo.</w:t>
      </w:r>
    </w:p>
    <w:p>
      <w:r>
        <w:rPr>
          <w:b/>
        </w:rPr>
        <w:t xml:space="preserve">Python methods used: </w:t>
      </w:r>
      <w:r>
        <w:t>sorted(), enumerate()</w:t>
      </w:r>
    </w:p>
    <w:p>
      <w:r>
        <w:rPr>
          <w:b/>
        </w:rPr>
        <w:t xml:space="preserve">Time Complexity: </w:t>
      </w:r>
      <w:r>
        <w:t>O(n log n)</w:t>
      </w:r>
    </w:p>
    <w:p>
      <w:r>
        <w:rPr>
          <w:b/>
        </w:rPr>
        <w:t xml:space="preserve">Space Complexity: </w:t>
      </w:r>
      <w:r>
        <w:t>O(n)</w:t>
      </w:r>
    </w:p>
    <w:p>
      <w:r>
        <w:rPr>
          <w:b/>
        </w:rPr>
        <w:t xml:space="preserve">Edge cases: </w:t>
      </w:r>
      <w:r>
        <w:t>Case-sensitive sorting; empty dictionary</w:t>
      </w:r>
    </w:p>
    <w:p>
      <w:r>
        <w:rPr>
          <w:b/>
        </w:rPr>
        <w:t>Code:</w:t>
      </w:r>
    </w:p>
    <w:p>
      <w:r>
        <w:rPr>
          <w:rFonts w:ascii="Courier New" w:hAnsi="Courier New"/>
          <w:sz w:val="20"/>
        </w:rPr>
        <w:t>def remap_by_lex_rank(d):</w:t>
        <w:br/>
        <w:t xml:space="preserve">    sorted_keys = sorted(d.keys())</w:t>
        <w:br/>
        <w:t xml:space="preserve">    return {k: i for i, k in enumerate(sorted_keys)}</w:t>
        <w:br/>
        <w:br/>
        <w:t>print(remap_by_lex_rank({'dog':5,'ant':1,'cat':9}))</w:t>
      </w:r>
    </w:p>
    <w:p>
      <w:r>
        <w:rPr>
          <w:b/>
        </w:rPr>
        <w:t xml:space="preserve">Alternative approach: </w:t>
      </w:r>
      <w:r>
        <w:t>Locale-aware sorting chahiye ho to custom collation logic use karna padega.</w:t>
      </w:r>
    </w:p>
    <w:p>
      <w:r>
        <w:rPr>
          <w:b/>
        </w:rPr>
        <w:t xml:space="preserve">Interview follow-up: </w:t>
      </w:r>
      <w:r>
        <w:t>Agar descending order rank chahiye ho to kya change karoge?</w:t>
      </w:r>
    </w:p>
    <w:p>
      <w:r>
        <w:t>────────────────────────────────────────</w:t>
      </w:r>
    </w:p>
    <w:p>
      <w:pPr>
        <w:pStyle w:val="Heading1"/>
      </w:pPr>
      <w:r>
        <w:t>11. Find the deepest key path in a nested dictionary where every intermediate dictionary has exactly one key.</w:t>
      </w:r>
    </w:p>
    <w:p>
      <w:r>
        <w:rPr>
          <w:b/>
        </w:rPr>
        <w:t xml:space="preserve">Question Explanation (Hinglish): </w:t>
      </w:r>
      <w:r>
        <w:t>Nested dictionary chain ko follow karna hai, but sirf tab tak jab tak har level par exactly ek hi key ho. Us chain ka deepest path return karna hai.</w:t>
      </w:r>
    </w:p>
    <w:p>
      <w:r>
        <w:rPr>
          <w:b/>
        </w:rPr>
        <w:t xml:space="preserve">Difficulty: </w:t>
      </w:r>
      <w:r>
        <w:t>Tricky</w:t>
      </w:r>
    </w:p>
    <w:p>
      <w:r>
        <w:rPr>
          <w:b/>
        </w:rPr>
        <w:t xml:space="preserve">Concept: </w:t>
      </w:r>
      <w:r>
        <w:t>Single-branch path traversal in nested structure</w:t>
      </w:r>
    </w:p>
    <w:p>
      <w:r>
        <w:rPr>
          <w:b/>
        </w:rPr>
        <w:t>Approach:</w:t>
      </w:r>
    </w:p>
    <w:p>
      <w:pPr>
        <w:pStyle w:val="ListBullet"/>
      </w:pPr>
      <w:r>
        <w:t>1. Current object ko nested dict ke roop mein traverse karo.</w:t>
      </w:r>
    </w:p>
    <w:p>
      <w:pPr>
        <w:pStyle w:val="ListBullet"/>
      </w:pPr>
      <w:r>
        <w:t>2. Jab tak current dict hai aur usme exactly 1 key hai, us key ko path mein add karo.</w:t>
      </w:r>
    </w:p>
    <w:p>
      <w:pPr>
        <w:pStyle w:val="ListBullet"/>
      </w:pPr>
      <w:r>
        <w:t>3. Jaise hi branching ya non-dict aaye, stop kar do.</w:t>
      </w:r>
    </w:p>
    <w:p>
      <w:r>
        <w:rPr>
          <w:b/>
        </w:rPr>
        <w:t xml:space="preserve">Python methods used: </w:t>
      </w:r>
      <w:r>
        <w:t>len(), next(iter()), isinstance()</w:t>
      </w:r>
    </w:p>
    <w:p>
      <w:r>
        <w:rPr>
          <w:b/>
        </w:rPr>
        <w:t xml:space="preserve">Time Complexity: </w:t>
      </w:r>
      <w:r>
        <w:t>O(depth)</w:t>
      </w:r>
    </w:p>
    <w:p>
      <w:r>
        <w:rPr>
          <w:b/>
        </w:rPr>
        <w:t xml:space="preserve">Space Complexity: </w:t>
      </w:r>
      <w:r>
        <w:t>O(depth)</w:t>
      </w:r>
    </w:p>
    <w:p>
      <w:r>
        <w:rPr>
          <w:b/>
        </w:rPr>
        <w:t xml:space="preserve">Edge cases: </w:t>
      </w:r>
      <w:r>
        <w:t>Root par multiple keys; empty nested dict</w:t>
      </w:r>
    </w:p>
    <w:p>
      <w:r>
        <w:rPr>
          <w:b/>
        </w:rPr>
        <w:t>Code:</w:t>
      </w:r>
    </w:p>
    <w:p>
      <w:r>
        <w:rPr>
          <w:rFonts w:ascii="Courier New" w:hAnsi="Courier New"/>
          <w:sz w:val="20"/>
        </w:rPr>
        <w:t>def deepest_single_path(d):</w:t>
        <w:br/>
        <w:t xml:space="preserve">    path = []</w:t>
        <w:br/>
        <w:t xml:space="preserve">    cur = d</w:t>
        <w:br/>
        <w:t xml:space="preserve">    while isinstance(cur, dict) and len(cur) == 1:</w:t>
        <w:br/>
        <w:t xml:space="preserve">        key = next(iter(cur))</w:t>
        <w:br/>
        <w:t xml:space="preserve">        path.append(key)</w:t>
        <w:br/>
        <w:t xml:space="preserve">        cur = cur[key]</w:t>
        <w:br/>
        <w:t xml:space="preserve">    return path</w:t>
        <w:br/>
        <w:br/>
        <w:t>print(deepest_single_path({'a':{'b':{'c':1}}}))</w:t>
      </w:r>
    </w:p>
    <w:p>
      <w:r>
        <w:rPr>
          <w:b/>
        </w:rPr>
        <w:t xml:space="preserve">Alternative approach: </w:t>
      </w:r>
      <w:r>
        <w:t>Recursion se bhi ye path build kiya ja sakta hai cleaner style mein.</w:t>
      </w:r>
    </w:p>
    <w:p>
      <w:r>
        <w:rPr>
          <w:b/>
        </w:rPr>
        <w:t xml:space="preserve">Interview follow-up: </w:t>
      </w:r>
      <w:r>
        <w:t>Agar branching aane ke baad bhi longest path chahiye ho to approach kaise badlega?</w:t>
      </w:r>
    </w:p>
    <w:p>
      <w:r>
        <w:t>────────────────────────────────────────</w:t>
      </w:r>
    </w:p>
    <w:p>
      <w:pPr>
        <w:pStyle w:val="Heading1"/>
      </w:pPr>
      <w:r>
        <w:t>12. Split a dictionary into two dictionaries such that keys with prime-length names go left and others go right.</w:t>
      </w:r>
    </w:p>
    <w:p>
      <w:r>
        <w:rPr>
          <w:b/>
        </w:rPr>
        <w:t xml:space="preserve">Question Explanation (Hinglish): </w:t>
      </w:r>
      <w:r>
        <w:t>Yahan split value ke basis par nahi, key name ki length prime hai ya nahi us rule ke basis par hona hai.</w:t>
      </w:r>
    </w:p>
    <w:p>
      <w:r>
        <w:rPr>
          <w:b/>
        </w:rPr>
        <w:t xml:space="preserve">Difficulty: </w:t>
      </w:r>
      <w:r>
        <w:t>Tricky</w:t>
      </w:r>
    </w:p>
    <w:p>
      <w:r>
        <w:rPr>
          <w:b/>
        </w:rPr>
        <w:t xml:space="preserve">Concept: </w:t>
      </w:r>
      <w:r>
        <w:t>Custom partition using primality test on metadata</w:t>
      </w:r>
    </w:p>
    <w:p>
      <w:r>
        <w:rPr>
          <w:b/>
        </w:rPr>
        <w:t>Approach:</w:t>
      </w:r>
    </w:p>
    <w:p>
      <w:pPr>
        <w:pStyle w:val="ListBullet"/>
      </w:pPr>
      <w:r>
        <w:t>1. Prime-check helper banao.</w:t>
      </w:r>
    </w:p>
    <w:p>
      <w:pPr>
        <w:pStyle w:val="ListBullet"/>
      </w:pPr>
      <w:r>
        <w:t>2. Har key ki length nikalo.</w:t>
      </w:r>
    </w:p>
    <w:p>
      <w:pPr>
        <w:pStyle w:val="ListBullet"/>
      </w:pPr>
      <w:r>
        <w:t>3. Prime length ho to left dict mein daalo, otherwise right dict mein.</w:t>
      </w:r>
    </w:p>
    <w:p>
      <w:r>
        <w:rPr>
          <w:b/>
        </w:rPr>
        <w:t xml:space="preserve">Python methods used: </w:t>
      </w:r>
      <w:r>
        <w:t>len(), helper function, dict assignment</w:t>
      </w:r>
    </w:p>
    <w:p>
      <w:r>
        <w:rPr>
          <w:b/>
        </w:rPr>
        <w:t xml:space="preserve">Time Complexity: </w:t>
      </w:r>
      <w:r>
        <w:t>O(n * sqrt(k))</w:t>
      </w:r>
    </w:p>
    <w:p>
      <w:r>
        <w:rPr>
          <w:b/>
        </w:rPr>
        <w:t xml:space="preserve">Space Complexity: </w:t>
      </w:r>
      <w:r>
        <w:t>O(n)</w:t>
      </w:r>
    </w:p>
    <w:p>
      <w:r>
        <w:rPr>
          <w:b/>
        </w:rPr>
        <w:t xml:space="preserve">Edge cases: </w:t>
      </w:r>
      <w:r>
        <w:t>Length 1 prime nahi hoti; empty keys</w:t>
      </w:r>
    </w:p>
    <w:p>
      <w:r>
        <w:rPr>
          <w:b/>
        </w:rPr>
        <w:t>Code:</w:t>
      </w:r>
    </w:p>
    <w:p>
      <w:r>
        <w:rPr>
          <w:rFonts w:ascii="Courier New" w:hAnsi="Courier New"/>
          <w:sz w:val="20"/>
        </w:rPr>
        <w:t>def is_prime(n):</w:t>
        <w:br/>
        <w:t xml:space="preserve">    if n &lt; 2:</w:t>
        <w:br/>
        <w:t xml:space="preserve">        return False</w:t>
        <w:br/>
        <w:t xml:space="preserve">    for i in range(2, int(n**0.5) + 1):</w:t>
        <w:br/>
        <w:t xml:space="preserve">        if n % i == 0:</w:t>
        <w:br/>
        <w:t xml:space="preserve">            return False</w:t>
        <w:br/>
        <w:t xml:space="preserve">    return True</w:t>
        <w:br/>
        <w:br/>
        <w:t>def split_prime_length_keys(d):</w:t>
        <w:br/>
        <w:t xml:space="preserve">    left, right = {}, {}</w:t>
        <w:br/>
        <w:t xml:space="preserve">    for k, v in d.items():</w:t>
        <w:br/>
        <w:t xml:space="preserve">        (left if is_prime(len(k)) else right)[k] = v</w:t>
        <w:br/>
        <w:t xml:space="preserve">    return left, right</w:t>
        <w:br/>
        <w:br/>
        <w:t>print(split_prime_length_keys({'a':1,'ab':2,'cat':3,'door':4}))</w:t>
      </w:r>
    </w:p>
    <w:p>
      <w:r>
        <w:rPr>
          <w:b/>
        </w:rPr>
        <w:t xml:space="preserve">Alternative approach: </w:t>
      </w:r>
      <w:r>
        <w:t>Prime lengths ko precompute set mein rakhkar repeated checks ko faster bana sakte ho.</w:t>
      </w:r>
    </w:p>
    <w:p>
      <w:r>
        <w:rPr>
          <w:b/>
        </w:rPr>
        <w:t xml:space="preserve">Interview follow-up: </w:t>
      </w:r>
      <w:r>
        <w:t>Agar key length prime aur value even dono condition chahiye ho to partition rule kaise compose karoge?</w:t>
      </w:r>
    </w:p>
    <w:p>
      <w:r>
        <w:t>────────────────────────────────────────</w:t>
      </w:r>
    </w:p>
    <w:p>
      <w:pPr>
        <w:pStyle w:val="Heading1"/>
      </w:pPr>
      <w:r>
        <w:t>13. Update a nested dictionary path, but create missing levels only if the new value is even.</w:t>
      </w:r>
    </w:p>
    <w:p>
      <w:r>
        <w:rPr>
          <w:b/>
        </w:rPr>
        <w:t xml:space="preserve">Question Explanation (Hinglish): </w:t>
      </w:r>
      <w:r>
        <w:t>Path-based nested update karni hai, lekin missing dictionaries tabhi create hongi jab new value even ho. Odd value ke case mein missing path create nahi karna.</w:t>
      </w:r>
    </w:p>
    <w:p>
      <w:r>
        <w:rPr>
          <w:b/>
        </w:rPr>
        <w:t xml:space="preserve">Difficulty: </w:t>
      </w:r>
      <w:r>
        <w:t>Tricky</w:t>
      </w:r>
    </w:p>
    <w:p>
      <w:r>
        <w:rPr>
          <w:b/>
        </w:rPr>
        <w:t xml:space="preserve">Concept: </w:t>
      </w:r>
      <w:r>
        <w:t>Conditional path creation in nested updates</w:t>
      </w:r>
    </w:p>
    <w:p>
      <w:r>
        <w:rPr>
          <w:b/>
        </w:rPr>
        <w:t>Approach:</w:t>
      </w:r>
    </w:p>
    <w:p>
      <w:pPr>
        <w:pStyle w:val="ListBullet"/>
      </w:pPr>
      <w:r>
        <w:t>1. Path traverse karo.</w:t>
      </w:r>
    </w:p>
    <w:p>
      <w:pPr>
        <w:pStyle w:val="ListBullet"/>
      </w:pPr>
      <w:r>
        <w:t>2. Agar intermediate key missing ho aur new value odd hai to update reject karo.</w:t>
      </w:r>
    </w:p>
    <w:p>
      <w:pPr>
        <w:pStyle w:val="ListBullet"/>
      </w:pPr>
      <w:r>
        <w:t>3. Agar new value even hai to missing dicts create karte jao.</w:t>
      </w:r>
    </w:p>
    <w:p>
      <w:pPr>
        <w:pStyle w:val="ListBullet"/>
      </w:pPr>
      <w:r>
        <w:t>4. Last key par value set karo.</w:t>
      </w:r>
    </w:p>
    <w:p>
      <w:r>
        <w:rPr>
          <w:b/>
        </w:rPr>
        <w:t xml:space="preserve">Python methods used: </w:t>
      </w:r>
      <w:r>
        <w:t>modulo, loop, dict assignment</w:t>
      </w:r>
    </w:p>
    <w:p>
      <w:r>
        <w:rPr>
          <w:b/>
        </w:rPr>
        <w:t xml:space="preserve">Time Complexity: </w:t>
      </w:r>
      <w:r>
        <w:t>O(k)</w:t>
      </w:r>
    </w:p>
    <w:p>
      <w:r>
        <w:rPr>
          <w:b/>
        </w:rPr>
        <w:t xml:space="preserve">Space Complexity: </w:t>
      </w:r>
      <w:r>
        <w:t>O(1) extra</w:t>
      </w:r>
    </w:p>
    <w:p>
      <w:r>
        <w:rPr>
          <w:b/>
        </w:rPr>
        <w:t xml:space="preserve">Edge cases: </w:t>
      </w:r>
      <w:r>
        <w:t>Existing path already present with odd value; empty path</w:t>
      </w:r>
    </w:p>
    <w:p>
      <w:r>
        <w:rPr>
          <w:b/>
        </w:rPr>
        <w:t>Code:</w:t>
      </w:r>
    </w:p>
    <w:p>
      <w:r>
        <w:rPr>
          <w:rFonts w:ascii="Courier New" w:hAnsi="Courier New"/>
          <w:sz w:val="20"/>
        </w:rPr>
        <w:t>def conditional_nested_update(d, path, value):</w:t>
        <w:br/>
        <w:t xml:space="preserve">    if not path:</w:t>
        <w:br/>
        <w:t xml:space="preserve">        return False</w:t>
        <w:br/>
        <w:t xml:space="preserve">    cur = d</w:t>
        <w:br/>
        <w:t xml:space="preserve">    for key in path[:-1]:</w:t>
        <w:br/>
        <w:t xml:space="preserve">        if key not in cur:</w:t>
        <w:br/>
        <w:t xml:space="preserve">            if value % 2 != 0:</w:t>
        <w:br/>
        <w:t xml:space="preserve">                return False</w:t>
        <w:br/>
        <w:t xml:space="preserve">            cur[key] = {}</w:t>
        <w:br/>
        <w:t xml:space="preserve">        elif not isinstance(cur[key], dict):</w:t>
        <w:br/>
        <w:t xml:space="preserve">            return False</w:t>
        <w:br/>
        <w:t xml:space="preserve">        cur = cur[key]</w:t>
        <w:br/>
        <w:t xml:space="preserve">    cur[path[-1]] = value</w:t>
        <w:br/>
        <w:t xml:space="preserve">    return True</w:t>
        <w:br/>
        <w:br/>
        <w:t>data = {}</w:t>
        <w:br/>
        <w:t>print(conditional_nested_update(data, ['a','b','c'], 4), data)</w:t>
        <w:br/>
        <w:t>print(conditional_nested_update(data, ['x','y'], 3), data)</w:t>
      </w:r>
    </w:p>
    <w:p>
      <w:r>
        <w:rPr>
          <w:b/>
        </w:rPr>
        <w:t xml:space="preserve">Alternative approach: </w:t>
      </w:r>
      <w:r>
        <w:t>Recursive implementation se same logic aur readable ho sakta hai.</w:t>
      </w:r>
    </w:p>
    <w:p>
      <w:r>
        <w:rPr>
          <w:b/>
        </w:rPr>
        <w:t xml:space="preserve">Interview follow-up: </w:t>
      </w:r>
      <w:r>
        <w:t>Agar missing path create karne ka rule even ki jagah prime value ho to helper kaise use karoge?</w:t>
      </w:r>
    </w:p>
    <w:p>
      <w:r>
        <w:t>────────────────────────────────────────</w:t>
      </w:r>
    </w:p>
    <w:p>
      <w:pPr>
        <w:pStyle w:val="Heading1"/>
      </w:pPr>
      <w:r>
        <w:t>14. Find dictionary keys whose values become palindrome strings after exactly one character removal.</w:t>
      </w:r>
    </w:p>
    <w:p>
      <w:r>
        <w:rPr>
          <w:b/>
        </w:rPr>
        <w:t xml:space="preserve">Question Explanation (Hinglish): </w:t>
      </w:r>
      <w:r>
        <w:t>Har string value ke liye check karna hai ki kya exactly ek character remove karke palindrome ban sakta hai. Matching keys return karni hain.</w:t>
      </w:r>
    </w:p>
    <w:p>
      <w:r>
        <w:rPr>
          <w:b/>
        </w:rPr>
        <w:t xml:space="preserve">Difficulty: </w:t>
      </w:r>
      <w:r>
        <w:t>Tricky</w:t>
      </w:r>
    </w:p>
    <w:p>
      <w:r>
        <w:rPr>
          <w:b/>
        </w:rPr>
        <w:t xml:space="preserve">Concept: </w:t>
      </w:r>
      <w:r>
        <w:t>Near-palindrome validation per dictionary value</w:t>
      </w:r>
    </w:p>
    <w:p>
      <w:r>
        <w:rPr>
          <w:b/>
        </w:rPr>
        <w:t>Approach:</w:t>
      </w:r>
    </w:p>
    <w:p>
      <w:pPr>
        <w:pStyle w:val="ListBullet"/>
      </w:pPr>
      <w:r>
        <w:t>1. Har string value ke liye helper function banao.</w:t>
      </w:r>
    </w:p>
    <w:p>
      <w:pPr>
        <w:pStyle w:val="ListBullet"/>
      </w:pPr>
      <w:r>
        <w:t>2. Two-pointer use karke mismatch par dono possible removals try karo.</w:t>
      </w:r>
    </w:p>
    <w:p>
      <w:pPr>
        <w:pStyle w:val="ListBullet"/>
      </w:pPr>
      <w:r>
        <w:t>3. Jo value exactly one removal se palindrome ban jaye, uski key collect karo.</w:t>
      </w:r>
    </w:p>
    <w:p>
      <w:r>
        <w:rPr>
          <w:b/>
        </w:rPr>
        <w:t xml:space="preserve">Python methods used: </w:t>
      </w:r>
      <w:r>
        <w:t>string slicing, loop</w:t>
      </w:r>
    </w:p>
    <w:p>
      <w:r>
        <w:rPr>
          <w:b/>
        </w:rPr>
        <w:t xml:space="preserve">Time Complexity: </w:t>
      </w:r>
      <w:r>
        <w:t>O(n*m^2)</w:t>
      </w:r>
    </w:p>
    <w:p>
      <w:r>
        <w:rPr>
          <w:b/>
        </w:rPr>
        <w:t xml:space="preserve">Space Complexity: </w:t>
      </w:r>
      <w:r>
        <w:t>O(1)</w:t>
      </w:r>
    </w:p>
    <w:p>
      <w:r>
        <w:rPr>
          <w:b/>
        </w:rPr>
        <w:t xml:space="preserve">Edge cases: </w:t>
      </w:r>
      <w:r>
        <w:t>Already palindrome values; non-string values</w:t>
      </w:r>
    </w:p>
    <w:p>
      <w:r>
        <w:rPr>
          <w:b/>
        </w:rPr>
        <w:t>Code:</w:t>
      </w:r>
    </w:p>
    <w:p>
      <w:r>
        <w:rPr>
          <w:rFonts w:ascii="Courier New" w:hAnsi="Courier New"/>
          <w:sz w:val="20"/>
        </w:rPr>
        <w:t>def is_pal(s):</w:t>
        <w:br/>
        <w:t xml:space="preserve">    return s == s[::-1]</w:t>
        <w:br/>
        <w:br/>
        <w:t>def one_removal_pal_keys(d):</w:t>
        <w:br/>
        <w:t xml:space="preserve">    result = []</w:t>
        <w:br/>
        <w:t xml:space="preserve">    for k, v in d.items():</w:t>
        <w:br/>
        <w:t xml:space="preserve">        if not isinstance(v, str):</w:t>
        <w:br/>
        <w:t xml:space="preserve">            continue</w:t>
        <w:br/>
        <w:t xml:space="preserve">        found = False</w:t>
        <w:br/>
        <w:t xml:space="preserve">        for i in range(len(v)):</w:t>
        <w:br/>
        <w:t xml:space="preserve">            if is_pal(v[:i] + v[i+1:]):</w:t>
        <w:br/>
        <w:t xml:space="preserve">                found = True</w:t>
        <w:br/>
        <w:t xml:space="preserve">                break</w:t>
        <w:br/>
        <w:t xml:space="preserve">        if found:</w:t>
        <w:br/>
        <w:t xml:space="preserve">            result.append(k)</w:t>
        <w:br/>
        <w:t xml:space="preserve">    return result</w:t>
        <w:br/>
        <w:br/>
        <w:t>print(one_removal_pal_keys({'a':'abca','b':'abc','c':'deed'}))</w:t>
      </w:r>
    </w:p>
    <w:p>
      <w:r>
        <w:rPr>
          <w:b/>
        </w:rPr>
        <w:t xml:space="preserve">Alternative approach: </w:t>
      </w:r>
      <w:r>
        <w:t>Optimized two-pointer mismatch handling O(m) per string mein ho sakta hai instead of trying all removals.</w:t>
      </w:r>
    </w:p>
    <w:p>
      <w:r>
        <w:rPr>
          <w:b/>
        </w:rPr>
        <w:t xml:space="preserve">Interview follow-up: </w:t>
      </w:r>
      <w:r>
        <w:t>Exactly one removal aur at most one removal mein difference kaise handle karoge?</w:t>
      </w:r>
    </w:p>
    <w:p>
      <w:r>
        <w:t>────────────────────────────────────────</w:t>
      </w:r>
    </w:p>
    <w:p>
      <w:pPr>
        <w:pStyle w:val="Heading1"/>
      </w:pPr>
      <w:r>
        <w:t>15. Create a new dictionary where each key maps to the nearest larger value present anywhere else in the dictionary.</w:t>
      </w:r>
    </w:p>
    <w:p>
      <w:r>
        <w:rPr>
          <w:b/>
        </w:rPr>
        <w:t xml:space="preserve">Question Explanation (Hinglish): </w:t>
      </w:r>
      <w:r>
        <w:t>Har key ki original value ke liye dictionary mein usse just greater sabse choti value dhoondni hai, aur new dict mein wahi map karna hai.</w:t>
      </w:r>
    </w:p>
    <w:p>
      <w:r>
        <w:rPr>
          <w:b/>
        </w:rPr>
        <w:t xml:space="preserve">Difficulty: </w:t>
      </w:r>
      <w:r>
        <w:t>Tricky</w:t>
      </w:r>
    </w:p>
    <w:p>
      <w:r>
        <w:rPr>
          <w:b/>
        </w:rPr>
        <w:t xml:space="preserve">Concept: </w:t>
      </w:r>
      <w:r>
        <w:t>Next-greater lookup over global sorted value space</w:t>
      </w:r>
    </w:p>
    <w:p>
      <w:r>
        <w:rPr>
          <w:b/>
        </w:rPr>
        <w:t>Approach:</w:t>
      </w:r>
    </w:p>
    <w:p>
      <w:pPr>
        <w:pStyle w:val="ListBullet"/>
      </w:pPr>
      <w:r>
        <w:t>1. Unique values sort karo.</w:t>
      </w:r>
    </w:p>
    <w:p>
      <w:pPr>
        <w:pStyle w:val="ListBullet"/>
      </w:pPr>
      <w:r>
        <w:t>2. Har value ka next greater mapping banao.</w:t>
      </w:r>
    </w:p>
    <w:p>
      <w:pPr>
        <w:pStyle w:val="ListBullet"/>
      </w:pPr>
      <w:r>
        <w:t>3. Original dictionary traverse karke har key ko uski value ke mapped next greater se assign karo.</w:t>
      </w:r>
    </w:p>
    <w:p>
      <w:r>
        <w:rPr>
          <w:b/>
        </w:rPr>
        <w:t xml:space="preserve">Python methods used: </w:t>
      </w:r>
      <w:r>
        <w:t>sorted(), set(), dict mapping</w:t>
      </w:r>
    </w:p>
    <w:p>
      <w:r>
        <w:rPr>
          <w:b/>
        </w:rPr>
        <w:t xml:space="preserve">Time Complexity: </w:t>
      </w:r>
      <w:r>
        <w:t>O(n log n)</w:t>
      </w:r>
    </w:p>
    <w:p>
      <w:r>
        <w:rPr>
          <w:b/>
        </w:rPr>
        <w:t xml:space="preserve">Space Complexity: </w:t>
      </w:r>
      <w:r>
        <w:t>O(n)</w:t>
      </w:r>
    </w:p>
    <w:p>
      <w:r>
        <w:rPr>
          <w:b/>
        </w:rPr>
        <w:t xml:space="preserve">Edge cases: </w:t>
      </w:r>
      <w:r>
        <w:t>Maximum value ka koi larger value nahi hoga; duplicate values</w:t>
      </w:r>
    </w:p>
    <w:p>
      <w:r>
        <w:rPr>
          <w:b/>
        </w:rPr>
        <w:t>Code:</w:t>
      </w:r>
    </w:p>
    <w:p>
      <w:r>
        <w:rPr>
          <w:rFonts w:ascii="Courier New" w:hAnsi="Courier New"/>
          <w:sz w:val="20"/>
        </w:rPr>
        <w:t>def map_to_next_greater_value(d):</w:t>
        <w:br/>
        <w:t xml:space="preserve">    vals = sorted(set(d.values()))</w:t>
        <w:br/>
        <w:t xml:space="preserve">    next_map = {vals[i]: vals[i+1] for i in range(len(vals)-1)}</w:t>
        <w:br/>
        <w:t xml:space="preserve">    next_map[vals[-1]] = None</w:t>
        <w:br/>
        <w:t xml:space="preserve">    return {k: next_map[v] for k, v in d.items()}</w:t>
        <w:br/>
        <w:br/>
        <w:t>print(map_to_next_greater_value({'a':10,'b':5,'c':10,'d':7}))</w:t>
      </w:r>
    </w:p>
    <w:p>
      <w:r>
        <w:rPr>
          <w:b/>
        </w:rPr>
        <w:t xml:space="preserve">Alternative approach: </w:t>
      </w:r>
      <w:r>
        <w:t>bisect module se each value ke liye insertion point find karke bhi next greater lookup kar sakte ho.</w:t>
      </w:r>
    </w:p>
    <w:p>
      <w:r>
        <w:rPr>
          <w:b/>
        </w:rPr>
        <w:t xml:space="preserve">Interview follow-up: </w:t>
      </w:r>
      <w:r>
        <w:t>Agar nearest smaller value chahiye ho to mapping kaise badlega?</w:t>
      </w:r>
    </w:p>
    <w:p>
      <w:r>
        <w:t>────────────────────────────────────────</w:t>
      </w:r>
    </w:p>
    <w:p>
      <w:pPr>
        <w:pStyle w:val="Heading1"/>
      </w:pPr>
      <w:r>
        <w:t>16. Compress a dictionary by removing keys whose values can be reconstructed from previous keys using cumulative sum.</w:t>
      </w:r>
    </w:p>
    <w:p>
      <w:r>
        <w:rPr>
          <w:b/>
        </w:rPr>
        <w:t xml:space="preserve">Question Explanation (Hinglish): </w:t>
      </w:r>
      <w:r>
        <w:t>Insertion order ke hisab se agar koi value previous kept values ke cumulative sum se reconstruct ho sakti hai, to us key ko remove kar do. Sirf irreducible entries rakho.</w:t>
      </w:r>
    </w:p>
    <w:p>
      <w:r>
        <w:rPr>
          <w:b/>
        </w:rPr>
        <w:t xml:space="preserve">Difficulty: </w:t>
      </w:r>
      <w:r>
        <w:t>Tricky</w:t>
      </w:r>
    </w:p>
    <w:p>
      <w:r>
        <w:rPr>
          <w:b/>
        </w:rPr>
        <w:t xml:space="preserve">Concept: </w:t>
      </w:r>
      <w:r>
        <w:t>Order-dependent compression with cumulative reconstruction rule</w:t>
      </w:r>
    </w:p>
    <w:p>
      <w:r>
        <w:rPr>
          <w:b/>
        </w:rPr>
        <w:t>Approach:</w:t>
      </w:r>
    </w:p>
    <w:p>
      <w:pPr>
        <w:pStyle w:val="ListBullet"/>
      </w:pPr>
      <w:r>
        <w:t>1. Running sum maintain karo.</w:t>
      </w:r>
    </w:p>
    <w:p>
      <w:pPr>
        <w:pStyle w:val="ListBullet"/>
      </w:pPr>
      <w:r>
        <w:t>2. Keys insertion order mein traverse karo.</w:t>
      </w:r>
    </w:p>
    <w:p>
      <w:pPr>
        <w:pStyle w:val="ListBullet"/>
      </w:pPr>
      <w:r>
        <w:t>3. Agar current value running sum ke equal hai to key skip karo.</w:t>
      </w:r>
    </w:p>
    <w:p>
      <w:pPr>
        <w:pStyle w:val="ListBullet"/>
      </w:pPr>
      <w:r>
        <w:t>4. Otherwise key keep karo aur running sum update karo.</w:t>
      </w:r>
    </w:p>
    <w:p>
      <w:r>
        <w:rPr>
          <w:b/>
        </w:rPr>
        <w:t xml:space="preserve">Python methods used: </w:t>
      </w:r>
      <w:r>
        <w:t>running sum, ordered dict behavior</w:t>
      </w:r>
    </w:p>
    <w:p>
      <w:r>
        <w:rPr>
          <w:b/>
        </w:rPr>
        <w:t xml:space="preserve">Time Complexity: </w:t>
      </w:r>
      <w:r>
        <w:t>O(n)</w:t>
      </w:r>
    </w:p>
    <w:p>
      <w:r>
        <w:rPr>
          <w:b/>
        </w:rPr>
        <w:t xml:space="preserve">Space Complexity: </w:t>
      </w:r>
      <w:r>
        <w:t>O(n)</w:t>
      </w:r>
    </w:p>
    <w:p>
      <w:r>
        <w:rPr>
          <w:b/>
        </w:rPr>
        <w:t xml:space="preserve">Edge cases: </w:t>
      </w:r>
      <w:r>
        <w:t>First element always keep hoga; negative values cumulative logic ko tricky bana sakti hain</w:t>
      </w:r>
    </w:p>
    <w:p>
      <w:r>
        <w:rPr>
          <w:b/>
        </w:rPr>
        <w:t>Code:</w:t>
      </w:r>
    </w:p>
    <w:p>
      <w:r>
        <w:rPr>
          <w:rFonts w:ascii="Courier New" w:hAnsi="Courier New"/>
          <w:sz w:val="20"/>
        </w:rPr>
        <w:t>def compress_by_cumsum(d):</w:t>
        <w:br/>
        <w:t xml:space="preserve">    result = {}</w:t>
        <w:br/>
        <w:t xml:space="preserve">    running = 0</w:t>
        <w:br/>
        <w:t xml:space="preserve">    for k, v in d.items():</w:t>
        <w:br/>
        <w:t xml:space="preserve">        if v != running:</w:t>
        <w:br/>
        <w:t xml:space="preserve">            result[k] = v</w:t>
        <w:br/>
        <w:t xml:space="preserve">            running += v</w:t>
        <w:br/>
        <w:t xml:space="preserve">    return result</w:t>
        <w:br/>
        <w:br/>
        <w:t>print(compress_by_cumsum({'a':2,'b':2,'c':4,'d':8,'e':16}))</w:t>
      </w:r>
    </w:p>
    <w:p>
      <w:r>
        <w:rPr>
          <w:b/>
        </w:rPr>
        <w:t xml:space="preserve">Alternative approach: </w:t>
      </w:r>
      <w:r>
        <w:t>Different reconstruction rule jaise product-based ya xor-based compression bhi define ki ja sakti hai.</w:t>
      </w:r>
    </w:p>
    <w:p>
      <w:r>
        <w:rPr>
          <w:b/>
        </w:rPr>
        <w:t xml:space="preserve">Interview follow-up: </w:t>
      </w:r>
      <w:r>
        <w:t>Agar cumulative sum ki jagah cumulative XOR rule ho to implementation kaise badlega?</w:t>
      </w:r>
    </w:p>
    <w:p>
      <w:r>
        <w:t>────────────────────────────────────────</w:t>
      </w:r>
    </w:p>
    <w:p>
      <w:pPr>
        <w:pStyle w:val="Heading1"/>
      </w:pPr>
      <w:r>
        <w:t>17. Find the longest chain in a dictionary where each next key is the reverse of the current value.</w:t>
      </w:r>
    </w:p>
    <w:p>
      <w:r>
        <w:rPr>
          <w:b/>
        </w:rPr>
        <w:t xml:space="preserve">Question Explanation (Hinglish): </w:t>
      </w:r>
      <w:r>
        <w:t>Dictionary traversal ka custom rule hai: current key ki value lo, usko reverse karo, wo next key banega. Is rule ke under sabse lambi chain length nikalni hai.</w:t>
      </w:r>
    </w:p>
    <w:p>
      <w:r>
        <w:rPr>
          <w:b/>
        </w:rPr>
        <w:t xml:space="preserve">Difficulty: </w:t>
      </w:r>
      <w:r>
        <w:t>Tricky</w:t>
      </w:r>
    </w:p>
    <w:p>
      <w:r>
        <w:rPr>
          <w:b/>
        </w:rPr>
        <w:t xml:space="preserve">Concept: </w:t>
      </w:r>
      <w:r>
        <w:t>Custom transition graph traversal with memoization</w:t>
      </w:r>
    </w:p>
    <w:p>
      <w:r>
        <w:rPr>
          <w:b/>
        </w:rPr>
        <w:t>Approach:</w:t>
      </w:r>
    </w:p>
    <w:p>
      <w:pPr>
        <w:pStyle w:val="ListBullet"/>
      </w:pPr>
      <w:r>
        <w:t>1. Har key se traversal start karo.</w:t>
      </w:r>
    </w:p>
    <w:p>
      <w:pPr>
        <w:pStyle w:val="ListBullet"/>
      </w:pPr>
      <w:r>
        <w:t>2. next_key = value[::-1] if value string ho.</w:t>
      </w:r>
    </w:p>
    <w:p>
      <w:pPr>
        <w:pStyle w:val="ListBullet"/>
      </w:pPr>
      <w:r>
        <w:t>3. Visited set se cycle avoid karo.</w:t>
      </w:r>
    </w:p>
    <w:p>
      <w:pPr>
        <w:pStyle w:val="ListBullet"/>
      </w:pPr>
      <w:r>
        <w:t>4. Maximum chain length track karo.</w:t>
      </w:r>
    </w:p>
    <w:p>
      <w:r>
        <w:rPr>
          <w:b/>
        </w:rPr>
        <w:t xml:space="preserve">Python methods used: </w:t>
      </w:r>
      <w:r>
        <w:t>string slicing reverse, loop, set</w:t>
      </w:r>
    </w:p>
    <w:p>
      <w:r>
        <w:rPr>
          <w:b/>
        </w:rPr>
        <w:t xml:space="preserve">Time Complexity: </w:t>
      </w:r>
      <w:r>
        <w:t>O(n * L)</w:t>
      </w:r>
    </w:p>
    <w:p>
      <w:r>
        <w:rPr>
          <w:b/>
        </w:rPr>
        <w:t xml:space="preserve">Space Complexity: </w:t>
      </w:r>
      <w:r>
        <w:t>O(n)</w:t>
      </w:r>
    </w:p>
    <w:p>
      <w:r>
        <w:rPr>
          <w:b/>
        </w:rPr>
        <w:t xml:space="preserve">Edge cases: </w:t>
      </w:r>
      <w:r>
        <w:t>Non-string values; self-loop after reverse</w:t>
      </w:r>
    </w:p>
    <w:p>
      <w:r>
        <w:rPr>
          <w:b/>
        </w:rPr>
        <w:t>Code:</w:t>
      </w:r>
    </w:p>
    <w:p>
      <w:r>
        <w:rPr>
          <w:rFonts w:ascii="Courier New" w:hAnsi="Courier New"/>
          <w:sz w:val="20"/>
        </w:rPr>
        <w:t>def longest_reverse_chain(d):</w:t>
        <w:br/>
        <w:t xml:space="preserve">    def chain_len(start):</w:t>
        <w:br/>
        <w:t xml:space="preserve">        seen = set()</w:t>
        <w:br/>
        <w:t xml:space="preserve">        cur = start</w:t>
        <w:br/>
        <w:t xml:space="preserve">        length = 0</w:t>
        <w:br/>
        <w:t xml:space="preserve">        while cur in d and cur not in seen and isinstance(d[cur], str):</w:t>
        <w:br/>
        <w:t xml:space="preserve">            seen.add(cur)</w:t>
        <w:br/>
        <w:t xml:space="preserve">            length += 1</w:t>
        <w:br/>
        <w:t xml:space="preserve">            cur = d[cur][::-1]</w:t>
        <w:br/>
        <w:t xml:space="preserve">        return length</w:t>
        <w:br/>
        <w:t xml:space="preserve">    return max((chain_len(k) for k in d), default=0)</w:t>
        <w:br/>
        <w:br/>
        <w:t>print(longest_reverse_chain({'ab':'cd','dc':'ef','fe':'x'}))</w:t>
      </w:r>
    </w:p>
    <w:p>
      <w:r>
        <w:rPr>
          <w:b/>
        </w:rPr>
        <w:t xml:space="preserve">Alternative approach: </w:t>
      </w:r>
      <w:r>
        <w:t>Memoization add karke repeated chains ka recalculation reduce kar sakte ho.</w:t>
      </w:r>
    </w:p>
    <w:p>
      <w:r>
        <w:rPr>
          <w:b/>
        </w:rPr>
        <w:t xml:space="preserve">Interview follow-up: </w:t>
      </w:r>
      <w:r>
        <w:t>Agar reverse ki jagah sorted characters next key ban jayein to rule kaise badlega?</w:t>
      </w:r>
    </w:p>
    <w:p>
      <w:r>
        <w:t>────────────────────────────────────────</w:t>
      </w:r>
    </w:p>
    <w:p>
      <w:pPr>
        <w:pStyle w:val="Heading1"/>
      </w:pPr>
      <w:r>
        <w:t>18. Count keys whose values are dictionaries containing at least one key equal to their parent key's last character.</w:t>
      </w:r>
    </w:p>
    <w:p>
      <w:r>
        <w:rPr>
          <w:b/>
        </w:rPr>
        <w:t xml:space="preserve">Question Explanation (Hinglish): </w:t>
      </w:r>
      <w:r>
        <w:t>Parent dictionary key aur child nested dictionary ka relation check karna hai: child dict mein kam se kam ek key aisi ho jo parent key ke last character ke equal ho.</w:t>
      </w:r>
    </w:p>
    <w:p>
      <w:r>
        <w:rPr>
          <w:b/>
        </w:rPr>
        <w:t xml:space="preserve">Difficulty: </w:t>
      </w:r>
      <w:r>
        <w:t>Tricky</w:t>
      </w:r>
    </w:p>
    <w:p>
      <w:r>
        <w:rPr>
          <w:b/>
        </w:rPr>
        <w:t xml:space="preserve">Concept: </w:t>
      </w:r>
      <w:r>
        <w:t>Parent-child structural matching in nested dictionaries</w:t>
      </w:r>
    </w:p>
    <w:p>
      <w:r>
        <w:rPr>
          <w:b/>
        </w:rPr>
        <w:t>Approach:</w:t>
      </w:r>
    </w:p>
    <w:p>
      <w:pPr>
        <w:pStyle w:val="ListBullet"/>
      </w:pPr>
      <w:r>
        <w:t>1. Top-level items traverse karo.</w:t>
      </w:r>
    </w:p>
    <w:p>
      <w:pPr>
        <w:pStyle w:val="ListBullet"/>
      </w:pPr>
      <w:r>
        <w:t>2. Sirf un values ko process karo jo dict hain.</w:t>
      </w:r>
    </w:p>
    <w:p>
      <w:pPr>
        <w:pStyle w:val="ListBullet"/>
      </w:pPr>
      <w:r>
        <w:t>3. Parent key ka last character lo aur check karo ki wo child dict ki keys mein present hai ya nahi.</w:t>
      </w:r>
    </w:p>
    <w:p>
      <w:pPr>
        <w:pStyle w:val="ListBullet"/>
      </w:pPr>
      <w:r>
        <w:t>4. Matching parents count karo.</w:t>
      </w:r>
    </w:p>
    <w:p>
      <w:r>
        <w:rPr>
          <w:b/>
        </w:rPr>
        <w:t xml:space="preserve">Python methods used: </w:t>
      </w:r>
      <w:r>
        <w:t>isinstance(), string indexing, membership test</w:t>
      </w:r>
    </w:p>
    <w:p>
      <w:r>
        <w:rPr>
          <w:b/>
        </w:rPr>
        <w:t xml:space="preserve">Time Complexity: </w:t>
      </w:r>
      <w:r>
        <w:t>O(n)</w:t>
      </w:r>
    </w:p>
    <w:p>
      <w:r>
        <w:rPr>
          <w:b/>
        </w:rPr>
        <w:t xml:space="preserve">Space Complexity: </w:t>
      </w:r>
      <w:r>
        <w:t>O(1)</w:t>
      </w:r>
    </w:p>
    <w:p>
      <w:r>
        <w:rPr>
          <w:b/>
        </w:rPr>
        <w:t xml:space="preserve">Edge cases: </w:t>
      </w:r>
      <w:r>
        <w:t>Empty parent key; empty child dictionary</w:t>
      </w:r>
    </w:p>
    <w:p>
      <w:r>
        <w:rPr>
          <w:b/>
        </w:rPr>
        <w:t>Code:</w:t>
      </w:r>
    </w:p>
    <w:p>
      <w:r>
        <w:rPr>
          <w:rFonts w:ascii="Courier New" w:hAnsi="Courier New"/>
          <w:sz w:val="20"/>
        </w:rPr>
        <w:t>def count_matching_nested(d):</w:t>
        <w:br/>
        <w:t xml:space="preserve">    count = 0</w:t>
        <w:br/>
        <w:t xml:space="preserve">    for k, v in d.items():</w:t>
        <w:br/>
        <w:t xml:space="preserve">        if k and isinstance(v, dict) and k[-1] in v:</w:t>
        <w:br/>
        <w:t xml:space="preserve">            count += 1</w:t>
        <w:br/>
        <w:t xml:space="preserve">    return count</w:t>
        <w:br/>
        <w:br/>
        <w:t>print(count_matching_nested({'cat':{'t':1},'dog':{'x':2},'a':{'a':3}}))</w:t>
      </w:r>
    </w:p>
    <w:p>
      <w:r>
        <w:rPr>
          <w:b/>
        </w:rPr>
        <w:t xml:space="preserve">Alternative approach: </w:t>
      </w:r>
      <w:r>
        <w:t>Recursive version likhkar multiple levels par bhi same rule apply kar sakte ho.</w:t>
      </w:r>
    </w:p>
    <w:p>
      <w:r>
        <w:rPr>
          <w:b/>
        </w:rPr>
        <w:t xml:space="preserve">Interview follow-up: </w:t>
      </w:r>
      <w:r>
        <w:t>Agar last character ki jagah first vowel of parent key use karna ho to helper kaise banega?</w:t>
      </w:r>
    </w:p>
    <w:p>
      <w:r>
        <w:t>────────────────────────────────────────</w:t>
      </w:r>
    </w:p>
    <w:p>
      <w:pPr>
        <w:pStyle w:val="Heading1"/>
      </w:pPr>
      <w:r>
        <w:t>19. Rebuild a dictionary so values become ranks based on frequency, but rarer frequencies get smaller ranks.</w:t>
      </w:r>
    </w:p>
    <w:p>
      <w:r>
        <w:rPr>
          <w:b/>
        </w:rPr>
        <w:t xml:space="preserve">Question Explanation (Hinglish): </w:t>
      </w:r>
      <w:r>
        <w:t>Pehle values ki frequencies count karo. Phir har key ki new value uski original value ki frequency ke rank ke basis par hogi. Jiski frequency kam hai usko chhota rank milega.</w:t>
      </w:r>
    </w:p>
    <w:p>
      <w:r>
        <w:rPr>
          <w:b/>
        </w:rPr>
        <w:t xml:space="preserve">Difficulty: </w:t>
      </w:r>
      <w:r>
        <w:t>Tricky</w:t>
      </w:r>
    </w:p>
    <w:p>
      <w:r>
        <w:rPr>
          <w:b/>
        </w:rPr>
        <w:t xml:space="preserve">Concept: </w:t>
      </w:r>
      <w:r>
        <w:t>Frequency-of-values ranking transform</w:t>
      </w:r>
    </w:p>
    <w:p>
      <w:r>
        <w:rPr>
          <w:b/>
        </w:rPr>
        <w:t>Approach:</w:t>
      </w:r>
    </w:p>
    <w:p>
      <w:pPr>
        <w:pStyle w:val="ListBullet"/>
      </w:pPr>
      <w:r>
        <w:t>1. Value frequency Counter banao.</w:t>
      </w:r>
    </w:p>
    <w:p>
      <w:pPr>
        <w:pStyle w:val="ListBullet"/>
      </w:pPr>
      <w:r>
        <w:t>2. Unique frequencies ko sort karo ascending order mein.</w:t>
      </w:r>
    </w:p>
    <w:p>
      <w:pPr>
        <w:pStyle w:val="ListBullet"/>
      </w:pPr>
      <w:r>
        <w:t>3. Frequency -&gt; rank mapping banao.</w:t>
      </w:r>
    </w:p>
    <w:p>
      <w:pPr>
        <w:pStyle w:val="ListBullet"/>
      </w:pPr>
      <w:r>
        <w:t>4. Har key ko uski original value ki frequency ke rank se remap karo.</w:t>
      </w:r>
    </w:p>
    <w:p>
      <w:r>
        <w:rPr>
          <w:b/>
        </w:rPr>
        <w:t xml:space="preserve">Python methods used: </w:t>
      </w:r>
      <w:r>
        <w:t>Counter, sorted(), dict comprehension</w:t>
      </w:r>
    </w:p>
    <w:p>
      <w:r>
        <w:rPr>
          <w:b/>
        </w:rPr>
        <w:t xml:space="preserve">Time Complexity: </w:t>
      </w:r>
      <w:r>
        <w:t>O(n log n)</w:t>
      </w:r>
    </w:p>
    <w:p>
      <w:r>
        <w:rPr>
          <w:b/>
        </w:rPr>
        <w:t xml:space="preserve">Space Complexity: </w:t>
      </w:r>
      <w:r>
        <w:t>O(n)</w:t>
      </w:r>
    </w:p>
    <w:p>
      <w:r>
        <w:rPr>
          <w:b/>
        </w:rPr>
        <w:t xml:space="preserve">Edge cases: </w:t>
      </w:r>
      <w:r>
        <w:t>Saari values same frequency; empty dictionary</w:t>
      </w:r>
    </w:p>
    <w:p>
      <w:r>
        <w:rPr>
          <w:b/>
        </w:rPr>
        <w:t>Code:</w:t>
      </w:r>
    </w:p>
    <w:p>
      <w:r>
        <w:rPr>
          <w:rFonts w:ascii="Courier New" w:hAnsi="Courier New"/>
          <w:sz w:val="20"/>
        </w:rPr>
        <w:t>from collections import Counter</w:t>
        <w:br/>
        <w:t>def rank_by_value_frequency(d):</w:t>
        <w:br/>
        <w:t xml:space="preserve">    freq = Counter(d.values())</w:t>
        <w:br/>
        <w:t xml:space="preserve">    unique_freqs = sorted(set(freq.values()))</w:t>
        <w:br/>
        <w:t xml:space="preserve">    rank = {f: i+1 for i, f in enumerate(unique_freqs)}</w:t>
        <w:br/>
        <w:t xml:space="preserve">    return {k: rank[freq[v]] for k, v in d.items()}</w:t>
        <w:br/>
        <w:br/>
        <w:t>print(rank_by_value_frequency({'a':5,'b':5,'c':2,'d':3,'e':3}))</w:t>
      </w:r>
    </w:p>
    <w:p>
      <w:r>
        <w:rPr>
          <w:b/>
        </w:rPr>
        <w:t xml:space="preserve">Alternative approach: </w:t>
      </w:r>
      <w:r>
        <w:t>Descending rarity rank chahiye ho to unique_freqs reverse sort kar do.</w:t>
      </w:r>
    </w:p>
    <w:p>
      <w:r>
        <w:rPr>
          <w:b/>
        </w:rPr>
        <w:t xml:space="preserve">Interview follow-up: </w:t>
      </w:r>
      <w:r>
        <w:t>Agar equal frequency values ko same rank dene ki jagah dense ranking chahiye ho to kya already wahi ho raha hai?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