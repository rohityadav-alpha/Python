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Python String Notes</w:t>
      </w:r>
    </w:p>
    <w:p>
      <w:pPr>
        <w:jc w:val="center"/>
      </w:pPr>
      <w:r>
        <w:rPr>
          <w:i/>
          <w:sz w:val="24"/>
        </w:rPr>
        <w:t>Tricky Custom-Logic Questions - Part 2</w:t>
      </w:r>
    </w:p>
    <w:p>
      <w:r>
        <w:t>This is Part 2 of tricky, off-pattern string questions. Each question layers a custom twist onto a familiar concept (stacks, sliding windows, greedy, DP) so no two questions reuse the same underlying trick. Questions are in English, explanations in Hinglish.</w:t>
      </w:r>
    </w:p>
    <w:p>
      <w:pPr>
        <w:pStyle w:val="Heading1"/>
      </w:pPr>
      <w:r>
        <w:t>Tricky Questions Part 2 (1-12)</w:t>
      </w:r>
    </w:p>
    <w:p>
      <w:pPr>
        <w:pStyle w:val="Heading2"/>
      </w:pPr>
      <w:r>
        <w:t>1. Remove Adjacent Duplicates But Only If They Sandwich a Different Character (Boomerang Removal)</w:t>
      </w:r>
    </w:p>
    <w:p>
      <w:r>
        <w:rPr>
          <w:b/>
          <w:color w:val="1F4E79"/>
        </w:rPr>
        <w:t xml:space="preserve">Question Explanation: </w:t>
      </w:r>
      <w:r>
        <w:t>Normal adjacent removal sirf directly touching same characters ke liye hota hai. Yaha rule hai ki agar pattern X-Y-X ho (jaise 'aba'), to bahar wale dono X ko hata do aur beech wala Y bacha lo, phir naye adjacent characters bhi check karo.</w:t>
      </w:r>
    </w:p>
    <w:p>
      <w:r>
        <w:rPr>
          <w:b/>
          <w:color w:val="1F4E79"/>
        </w:rPr>
        <w:t xml:space="preserve">Difficulty: </w:t>
      </w:r>
      <w:r>
        <w:t>Hard / Tricky</w:t>
      </w:r>
    </w:p>
    <w:p>
      <w:r>
        <w:rPr>
          <w:b/>
          <w:color w:val="1F4E79"/>
        </w:rPr>
        <w:t xml:space="preserve">Concept: </w:t>
      </w:r>
      <w:r>
        <w:t>Stack with lookback pattern matching</w:t>
      </w:r>
    </w:p>
    <w:p>
      <w:r>
        <w:rPr>
          <w:b/>
          <w:color w:val="1F4E79"/>
        </w:rPr>
        <w:t xml:space="preserve">Approach: </w:t>
      </w:r>
      <w:r>
        <w:t>1. Stack banao jisme characters push honge.</w:t>
        <w:br/>
        <w:t>2. Har naye character ke liye check karo ki stack ke top-2 aur top character X-Y pattern bana rahe hain, aur current character bhi X ke barabar hai.</w:t>
        <w:br/>
        <w:t>3. Match hone par stack se X aur Y dono pop karo (boomerang match).</w:t>
        <w:br/>
        <w:t>4. Warna current character ko push kar do.</w:t>
      </w:r>
    </w:p>
    <w:p>
      <w:r>
        <w:rPr>
          <w:b/>
          <w:color w:val="1F4E79"/>
        </w:rPr>
        <w:t xml:space="preserve">Python methods used: </w:t>
      </w:r>
      <w:r>
        <w:t>stack (list), pattern lookback</w:t>
      </w:r>
    </w:p>
    <w:p>
      <w:r>
        <w:rPr>
          <w:b/>
          <w:color w:val="1F4E79"/>
        </w:rPr>
        <w:t xml:space="preserve">Time Complexity: </w:t>
      </w:r>
      <w:r>
        <w:t>O(n)</w:t>
      </w:r>
    </w:p>
    <w:p>
      <w:r>
        <w:rPr>
          <w:b/>
          <w:color w:val="1F4E79"/>
        </w:rPr>
        <w:t xml:space="preserve">Space Complexity: </w:t>
      </w:r>
      <w:r>
        <w:t>O(n)</w:t>
      </w:r>
    </w:p>
    <w:p>
      <w:r>
        <w:rPr>
          <w:b/>
          <w:color w:val="1F4E79"/>
        </w:rPr>
        <w:t xml:space="preserve">Edge cases: </w:t>
      </w:r>
      <w:r>
        <w:t>Agar string length 3 se kam ho, to koi bhi boomerang pattern possible nahi hai.</w:t>
      </w:r>
    </w:p>
    <w:p>
      <w:pPr>
        <w:pStyle w:val="Heading3"/>
      </w:pPr>
      <w:r>
        <w:t>Code:</w:t>
      </w:r>
    </w:p>
    <w:p>
      <w:pPr>
        <w:pStyle w:val="CodeBlock"/>
        <w:shd w:fill="F3F6F8"/>
      </w:pPr>
      <w:r>
        <w:t>def remove_boomerang(s):</w:t>
      </w:r>
      <w:r>
        <w:br/>
      </w:r>
      <w:r>
        <w:t xml:space="preserve">    stack = []</w:t>
      </w:r>
      <w:r>
        <w:br/>
      </w:r>
      <w:r>
        <w:t xml:space="preserve">    for char in s:</w:t>
      </w:r>
      <w:r>
        <w:br/>
      </w:r>
      <w:r>
        <w:t xml:space="preserve">        if len(stack) &gt;= 2 and stack[-2] == char and stack[-1] != char:</w:t>
      </w:r>
      <w:r>
        <w:br/>
      </w:r>
      <w:r>
        <w:t xml:space="preserve">            stack.pop()</w:t>
      </w:r>
      <w:r>
        <w:br/>
      </w:r>
      <w:r>
        <w:t xml:space="preserve">            stack.pop()</w:t>
      </w:r>
      <w:r>
        <w:br/>
      </w:r>
      <w:r>
        <w:t xml:space="preserve">        else:</w:t>
      </w:r>
      <w:r>
        <w:br/>
      </w:r>
      <w:r>
        <w:t xml:space="preserve">            stack.append(char)</w:t>
      </w:r>
      <w:r>
        <w:br/>
      </w:r>
      <w:r>
        <w:t xml:space="preserve">    return "".join(stack)</w:t>
      </w:r>
      <w:r>
        <w:br/>
      </w:r>
      <w:r/>
      <w:r>
        <w:br/>
      </w:r>
      <w:r>
        <w:t>print(remove_boomerang("abaaca"))</w:t>
      </w:r>
    </w:p>
    <w:p>
      <w:r>
        <w:rPr>
          <w:b/>
          <w:color w:val="1F4E79"/>
        </w:rPr>
        <w:t xml:space="preserve">Alternative approach: </w:t>
      </w:r>
      <w:r>
        <w:t>Regex-based repeated substitution se bhi pattern match karke replace kiya ja sakta hai, lekin stack approach zyada predictable hai.</w:t>
      </w:r>
    </w:p>
    <w:p>
      <w:r>
        <w:rPr>
          <w:b/>
          <w:color w:val="1F4E79"/>
        </w:rPr>
        <w:t xml:space="preserve">Interview follow-up: </w:t>
      </w:r>
      <w:r>
        <w:t>Agar Y khud ek multi-character segment ho (jaise X-YY-X), to ye stack logic kaise generalize hoga?</w:t>
      </w:r>
    </w:p>
    <w:p>
      <w:pPr>
        <w:pStyle w:val="Heading2"/>
      </w:pPr>
      <w:r>
        <w:t>2. Shift Each Character Left by Its Own Position Index (Modular Rotation)</w:t>
      </w:r>
    </w:p>
    <w:p>
      <w:r>
        <w:rPr>
          <w:b/>
          <w:color w:val="1F4E79"/>
        </w:rPr>
        <w:t xml:space="preserve">Question Explanation: </w:t>
      </w:r>
      <w:r>
        <w:t>Normal Caesar cipher mein fixed shift hota hai. Yaha har character ka shift amount uske apne index ke barabar hai, matlab index 0 pe koi shift nahi, index 1 pe 1 shift left, index 2 pe 2 shift left, aur wraparound bhi hoga.</w:t>
      </w:r>
    </w:p>
    <w:p>
      <w:r>
        <w:rPr>
          <w:b/>
          <w:color w:val="1F4E79"/>
        </w:rPr>
        <w:t xml:space="preserve">Difficulty: </w:t>
      </w:r>
      <w:r>
        <w:t>Hard / Tricky</w:t>
      </w:r>
    </w:p>
    <w:p>
      <w:r>
        <w:rPr>
          <w:b/>
          <w:color w:val="1F4E79"/>
        </w:rPr>
        <w:t xml:space="preserve">Concept: </w:t>
      </w:r>
      <w:r>
        <w:t>Position-dependent character shifting</w:t>
      </w:r>
    </w:p>
    <w:p>
      <w:r>
        <w:rPr>
          <w:b/>
          <w:color w:val="1F4E79"/>
        </w:rPr>
        <w:t xml:space="preserve">Approach: </w:t>
      </w:r>
      <w:r>
        <w:t>1. String ko enumerate() se traverse karo taaki index aur character dono mile.</w:t>
        <w:br/>
        <w:t>2. Har character ke liye uska ASCII value nikalo aur index jitna left shift karo, with modulo 26 wraparound.</w:t>
        <w:br/>
        <w:t>3. Non-alphabet characters ko as-is rakho.</w:t>
      </w:r>
    </w:p>
    <w:p>
      <w:r>
        <w:rPr>
          <w:b/>
          <w:color w:val="1F4E79"/>
        </w:rPr>
        <w:t xml:space="preserve">Python methods used: </w:t>
      </w:r>
      <w:r>
        <w:t>enumerate(), ord(), chr(), modulo arithmetic</w:t>
      </w:r>
    </w:p>
    <w:p>
      <w:r>
        <w:rPr>
          <w:b/>
          <w:color w:val="1F4E79"/>
        </w:rPr>
        <w:t xml:space="preserve">Time Complexity: </w:t>
      </w:r>
      <w:r>
        <w:t>O(n)</w:t>
      </w:r>
    </w:p>
    <w:p>
      <w:r>
        <w:rPr>
          <w:b/>
          <w:color w:val="1F4E79"/>
        </w:rPr>
        <w:t xml:space="preserve">Space Complexity: </w:t>
      </w:r>
      <w:r>
        <w:t>O(n)</w:t>
      </w:r>
    </w:p>
    <w:p>
      <w:r>
        <w:rPr>
          <w:b/>
          <w:color w:val="1F4E79"/>
        </w:rPr>
        <w:t xml:space="preserve">Edge cases: </w:t>
      </w:r>
      <w:r>
        <w:t>Uppercase aur lowercase letters ka base ('A' ya 'a') alag hoga wraparound calculate karne ke liye.</w:t>
      </w:r>
    </w:p>
    <w:p>
      <w:pPr>
        <w:pStyle w:val="Heading3"/>
      </w:pPr>
      <w:r>
        <w:t>Code:</w:t>
      </w:r>
    </w:p>
    <w:p>
      <w:pPr>
        <w:pStyle w:val="CodeBlock"/>
        <w:shd w:fill="F3F6F8"/>
      </w:pPr>
      <w:r>
        <w:t>def index_based_shift(s):</w:t>
      </w:r>
      <w:r>
        <w:br/>
      </w:r>
      <w:r>
        <w:t xml:space="preserve">    result = ""</w:t>
      </w:r>
      <w:r>
        <w:br/>
      </w:r>
      <w:r>
        <w:t xml:space="preserve">    for i, char in enumerate(s):</w:t>
      </w:r>
      <w:r>
        <w:br/>
      </w:r>
      <w:r>
        <w:t xml:space="preserve">        if char.isalpha():</w:t>
      </w:r>
      <w:r>
        <w:br/>
      </w:r>
      <w:r>
        <w:t xml:space="preserve">            base = ord('A') if char.isupper() else ord('a')</w:t>
      </w:r>
      <w:r>
        <w:br/>
      </w:r>
      <w:r>
        <w:t xml:space="preserve">            shifted = (ord(char) - base - i) % 26</w:t>
      </w:r>
      <w:r>
        <w:br/>
      </w:r>
      <w:r>
        <w:t xml:space="preserve">            result += chr(base + shifted)</w:t>
      </w:r>
      <w:r>
        <w:br/>
      </w:r>
      <w:r>
        <w:t xml:space="preserve">        else:</w:t>
      </w:r>
      <w:r>
        <w:br/>
      </w:r>
      <w:r>
        <w:t xml:space="preserve">            result += char</w:t>
      </w:r>
      <w:r>
        <w:br/>
      </w:r>
      <w:r>
        <w:t xml:space="preserve">    return result</w:t>
      </w:r>
      <w:r>
        <w:br/>
      </w:r>
      <w:r/>
      <w:r>
        <w:br/>
      </w:r>
      <w:r>
        <w:t>print(index_based_shift("hello"))</w:t>
      </w:r>
    </w:p>
    <w:p>
      <w:r>
        <w:rPr>
          <w:b/>
          <w:color w:val="1F4E79"/>
        </w:rPr>
        <w:t xml:space="preserve">Alternative approach: </w:t>
      </w:r>
      <w:r>
        <w:t>Right shift bhi implement kiya ja sakta hai formula ka sign change karke.</w:t>
      </w:r>
    </w:p>
    <w:p>
      <w:r>
        <w:rPr>
          <w:b/>
          <w:color w:val="1F4E79"/>
        </w:rPr>
        <w:t xml:space="preserve">Interview follow-up: </w:t>
      </w:r>
      <w:r>
        <w:t>Ye reversible cipher hai kya, matlab original string wapas nikalne ka function kaise likhoge?</w:t>
      </w:r>
    </w:p>
    <w:p>
      <w:pPr>
        <w:pStyle w:val="Heading2"/>
      </w:pPr>
      <w:r>
        <w:t>3. Find the Longest Substring Where No Two Adjacent Characters Are the Same When Read Backward</w:t>
      </w:r>
    </w:p>
    <w:p>
      <w:r>
        <w:rPr>
          <w:b/>
          <w:color w:val="1F4E79"/>
        </w:rPr>
        <w:t xml:space="preserve">Question Explanation: </w:t>
      </w:r>
      <w:r>
        <w:t>Ye normal 'no adjacent duplicates' substring problem nahi hai. Yaha condition hai ki substring ko reverse karke bhi usme adjacent duplicate na aaye, jo actual mein original substring ke liye bhi same constraint implicitly banata hai, lekin socho generalize karke different rule ke sath.</w:t>
      </w:r>
    </w:p>
    <w:p>
      <w:r>
        <w:rPr>
          <w:b/>
          <w:color w:val="1F4E79"/>
        </w:rPr>
        <w:t xml:space="preserve">Difficulty: </w:t>
      </w:r>
      <w:r>
        <w:t>Hard / Tricky</w:t>
      </w:r>
    </w:p>
    <w:p>
      <w:r>
        <w:rPr>
          <w:b/>
          <w:color w:val="1F4E79"/>
        </w:rPr>
        <w:t xml:space="preserve">Concept: </w:t>
      </w:r>
      <w:r>
        <w:t>Sliding window with palindrome-safe adjacency check</w:t>
      </w:r>
    </w:p>
    <w:p>
      <w:r>
        <w:rPr>
          <w:b/>
          <w:color w:val="1F4E79"/>
        </w:rPr>
        <w:t xml:space="preserve">Approach: </w:t>
      </w:r>
      <w:r>
        <w:t>1. left pointer aur max_len initialize karo.</w:t>
        <w:br/>
        <w:t>2. right pointer se traverse karo, agar current aur previous character same hain to window reset karo (left = right).</w:t>
        <w:br/>
        <w:t>3. Window size track karke maximum update karo.</w:t>
        <w:br/>
        <w:t>4. Ye ensure karta hai substring aur uska reverse dono mein adjacent duplicates nahi honge.</w:t>
      </w:r>
    </w:p>
    <w:p>
      <w:r>
        <w:rPr>
          <w:b/>
          <w:color w:val="1F4E79"/>
        </w:rPr>
        <w:t xml:space="preserve">Python methods used: </w:t>
      </w:r>
      <w:r>
        <w:t>two pointers, comparison</w:t>
      </w:r>
    </w:p>
    <w:p>
      <w:r>
        <w:rPr>
          <w:b/>
          <w:color w:val="1F4E79"/>
        </w:rPr>
        <w:t xml:space="preserve">Time Complexity: </w:t>
      </w:r>
      <w:r>
        <w:t>O(n)</w:t>
      </w:r>
    </w:p>
    <w:p>
      <w:r>
        <w:rPr>
          <w:b/>
          <w:color w:val="1F4E79"/>
        </w:rPr>
        <w:t xml:space="preserve">Space Complexity: </w:t>
      </w:r>
      <w:r>
        <w:t>O(1)</w:t>
      </w:r>
    </w:p>
    <w:p>
      <w:r>
        <w:rPr>
          <w:b/>
          <w:color w:val="1F4E79"/>
        </w:rPr>
        <w:t xml:space="preserve">Edge cases: </w:t>
      </w:r>
      <w:r>
        <w:t>Single character string ke liye answer 1 hoga.</w:t>
      </w:r>
    </w:p>
    <w:p>
      <w:pPr>
        <w:pStyle w:val="Heading3"/>
      </w:pPr>
      <w:r>
        <w:t>Code:</w:t>
      </w:r>
    </w:p>
    <w:p>
      <w:pPr>
        <w:pStyle w:val="CodeBlock"/>
        <w:shd w:fill="F3F6F8"/>
      </w:pPr>
      <w:r>
        <w:t>def longest_no_adjacent_dup_both_ways(s):</w:t>
      </w:r>
      <w:r>
        <w:br/>
      </w:r>
      <w:r>
        <w:t xml:space="preserve">    if not s:</w:t>
      </w:r>
      <w:r>
        <w:br/>
      </w:r>
      <w:r>
        <w:t xml:space="preserve">        return 0</w:t>
      </w:r>
      <w:r>
        <w:br/>
      </w:r>
      <w:r>
        <w:t xml:space="preserve">    max_len = 1</w:t>
      </w:r>
      <w:r>
        <w:br/>
      </w:r>
      <w:r>
        <w:t xml:space="preserve">    left = 0</w:t>
      </w:r>
      <w:r>
        <w:br/>
      </w:r>
      <w:r>
        <w:t xml:space="preserve">    for right in range(1, len(s)):</w:t>
      </w:r>
      <w:r>
        <w:br/>
      </w:r>
      <w:r>
        <w:t xml:space="preserve">        if s[right] == s[right - 1]:</w:t>
      </w:r>
      <w:r>
        <w:br/>
      </w:r>
      <w:r>
        <w:t xml:space="preserve">            left = right</w:t>
      </w:r>
      <w:r>
        <w:br/>
      </w:r>
      <w:r>
        <w:t xml:space="preserve">        max_len = max(max_len, right - left + 1)</w:t>
      </w:r>
      <w:r>
        <w:br/>
      </w:r>
      <w:r>
        <w:t xml:space="preserve">    return max_len</w:t>
      </w:r>
      <w:r>
        <w:br/>
      </w:r>
      <w:r/>
      <w:r>
        <w:br/>
      </w:r>
      <w:r>
        <w:t>print(longest_no_adjacent_dup_both_ways("aabccba"))</w:t>
      </w:r>
    </w:p>
    <w:p>
      <w:r>
        <w:rPr>
          <w:b/>
          <w:color w:val="1F4E79"/>
        </w:rPr>
        <w:t xml:space="preserve">Alternative approach: </w:t>
      </w:r>
      <w:r>
        <w:t>Since reversing doesn't change adjacency pairs, iska koi extra complexity nahi hai; direct adjacent-check hi sufficient hai — is baat ko interview mein clearly explain karna important hai.</w:t>
      </w:r>
    </w:p>
    <w:p>
      <w:r>
        <w:rPr>
          <w:b/>
          <w:color w:val="1F4E79"/>
        </w:rPr>
        <w:t xml:space="preserve">Interview follow-up: </w:t>
      </w:r>
      <w:r>
        <w:t>Kya reverse karne se adjacency constraint change hoti hai? Isko interview mein prove karke dikhao.</w:t>
      </w:r>
    </w:p>
    <w:p>
      <w:pPr>
        <w:pStyle w:val="Heading2"/>
      </w:pPr>
      <w:r>
        <w:t>4. Split String Into Minimum Number of Palindromic Parts, Return Only the Count</w:t>
      </w:r>
    </w:p>
    <w:p>
      <w:r>
        <w:rPr>
          <w:b/>
          <w:color w:val="1F4E79"/>
        </w:rPr>
        <w:t xml:space="preserve">Question Explanation: </w:t>
      </w:r>
      <w:r>
        <w:t>Poori string ko minimum kitne palindrome pieces mein todna hai, ye standard palindrome partitioning problem hai jisme dynamic programming lagti hai.</w:t>
      </w:r>
    </w:p>
    <w:p>
      <w:r>
        <w:rPr>
          <w:b/>
          <w:color w:val="1F4E79"/>
        </w:rPr>
        <w:t xml:space="preserve">Difficulty: </w:t>
      </w:r>
      <w:r>
        <w:t>Hard / Tricky</w:t>
      </w:r>
    </w:p>
    <w:p>
      <w:r>
        <w:rPr>
          <w:b/>
          <w:color w:val="1F4E79"/>
        </w:rPr>
        <w:t xml:space="preserve">Concept: </w:t>
      </w:r>
      <w:r>
        <w:t>Dynamic programming with palindrome precomputation</w:t>
      </w:r>
    </w:p>
    <w:p>
      <w:r>
        <w:rPr>
          <w:b/>
          <w:color w:val="1F4E79"/>
        </w:rPr>
        <w:t xml:space="preserve">Approach: </w:t>
      </w:r>
      <w:r>
        <w:t>1. Ek 2D table banao jo batata hai substring (i, j) palindrome hai ya nahi.</w:t>
        <w:br/>
        <w:t>2. dp[i] = minimum cuts needed for s[0:i+1].</w:t>
        <w:br/>
        <w:t>3. Har position ke liye pichle sabhi palindrome-ending-here substrings check karke minimum cuts update karo.</w:t>
      </w:r>
    </w:p>
    <w:p>
      <w:r>
        <w:rPr>
          <w:b/>
          <w:color w:val="1F4E79"/>
        </w:rPr>
        <w:t xml:space="preserve">Python methods used: </w:t>
      </w:r>
      <w:r>
        <w:t>dynamic programming, 2D boolean table, 1D dp array</w:t>
      </w:r>
    </w:p>
    <w:p>
      <w:r>
        <w:rPr>
          <w:b/>
          <w:color w:val="1F4E79"/>
        </w:rPr>
        <w:t xml:space="preserve">Time Complexity: </w:t>
      </w:r>
      <w:r>
        <w:t>O(n^2)</w:t>
      </w:r>
    </w:p>
    <w:p>
      <w:r>
        <w:rPr>
          <w:b/>
          <w:color w:val="1F4E79"/>
        </w:rPr>
        <w:t xml:space="preserve">Space Complexity: </w:t>
      </w:r>
      <w:r>
        <w:t>O(n^2)</w:t>
      </w:r>
    </w:p>
    <w:p>
      <w:r>
        <w:rPr>
          <w:b/>
          <w:color w:val="1F4E79"/>
        </w:rPr>
        <w:t xml:space="preserve">Edge cases: </w:t>
      </w:r>
      <w:r>
        <w:t>Agar poori string khud palindrome hai, to answer 1 hoga (0 cuts, 1 part).</w:t>
      </w:r>
    </w:p>
    <w:p>
      <w:pPr>
        <w:pStyle w:val="Heading3"/>
      </w:pPr>
      <w:r>
        <w:t>Code:</w:t>
      </w:r>
    </w:p>
    <w:p>
      <w:pPr>
        <w:pStyle w:val="CodeBlock"/>
        <w:shd w:fill="F3F6F8"/>
      </w:pPr>
      <w:r>
        <w:t>def min_palindrome_parts(s):</w:t>
      </w:r>
      <w:r>
        <w:br/>
      </w:r>
      <w:r>
        <w:t xml:space="preserve">    n = len(s)</w:t>
      </w:r>
      <w:r>
        <w:br/>
      </w:r>
      <w:r>
        <w:t xml:space="preserve">    is_pal = [[False] * n for _ in range(n)]</w:t>
      </w:r>
      <w:r>
        <w:br/>
      </w:r>
      <w:r>
        <w:t xml:space="preserve">    for i in range(n):</w:t>
      </w:r>
      <w:r>
        <w:br/>
      </w:r>
      <w:r>
        <w:t xml:space="preserve">        is_pal[i][i] = True</w:t>
      </w:r>
      <w:r>
        <w:br/>
      </w:r>
      <w:r>
        <w:t xml:space="preserve">    for length in range(2, n + 1):</w:t>
      </w:r>
      <w:r>
        <w:br/>
      </w:r>
      <w:r>
        <w:t xml:space="preserve">        for i in range(n - length + 1):</w:t>
      </w:r>
      <w:r>
        <w:br/>
      </w:r>
      <w:r>
        <w:t xml:space="preserve">            j = i + length - 1</w:t>
      </w:r>
      <w:r>
        <w:br/>
      </w:r>
      <w:r>
        <w:t xml:space="preserve">            if s[i] == s[j] and (length == 2 or is_pal[i + 1][j - 1]):</w:t>
      </w:r>
      <w:r>
        <w:br/>
      </w:r>
      <w:r>
        <w:t xml:space="preserve">                is_pal[i][j] = True</w:t>
      </w:r>
      <w:r>
        <w:br/>
      </w:r>
      <w:r/>
      <w:r>
        <w:br/>
      </w:r>
      <w:r>
        <w:t xml:space="preserve">    dp = [0] * n</w:t>
      </w:r>
      <w:r>
        <w:br/>
      </w:r>
      <w:r>
        <w:t xml:space="preserve">    for i in range(n):</w:t>
      </w:r>
      <w:r>
        <w:br/>
      </w:r>
      <w:r>
        <w:t xml:space="preserve">        if is_pal[0][i]:</w:t>
      </w:r>
      <w:r>
        <w:br/>
      </w:r>
      <w:r>
        <w:t xml:space="preserve">            dp[i] = 1</w:t>
      </w:r>
      <w:r>
        <w:br/>
      </w:r>
      <w:r>
        <w:t xml:space="preserve">        else:</w:t>
      </w:r>
      <w:r>
        <w:br/>
      </w:r>
      <w:r>
        <w:t xml:space="preserve">            dp[i] = min(dp[j] + 1 for j in range(i) if is_pal[j + 1][i])</w:t>
      </w:r>
      <w:r>
        <w:br/>
      </w:r>
      <w:r>
        <w:t xml:space="preserve">    return dp[n - 1] if n &gt; 0 else 0</w:t>
      </w:r>
      <w:r>
        <w:br/>
      </w:r>
      <w:r/>
      <w:r>
        <w:br/>
      </w:r>
      <w:r>
        <w:t>print(min_palindrome_parts("aab"))  # 2</w:t>
      </w:r>
    </w:p>
    <w:p>
      <w:r>
        <w:rPr>
          <w:b/>
          <w:color w:val="1F4E79"/>
        </w:rPr>
        <w:t xml:space="preserve">Alternative approach: </w:t>
      </w:r>
      <w:r>
        <w:t>Recursive memoized approach se bhi same result mil sakta hai, lekin bottom-up DP zyada efficient hai.</w:t>
      </w:r>
    </w:p>
    <w:p>
      <w:r>
        <w:rPr>
          <w:b/>
          <w:color w:val="1F4E79"/>
        </w:rPr>
        <w:t xml:space="preserve">Interview follow-up: </w:t>
      </w:r>
      <w:r>
        <w:t>Sirf count nahi, actual palindrome parts ki list return karni ho to dp table ko kaise backtrack karoge?</w:t>
      </w:r>
    </w:p>
    <w:p>
      <w:pPr>
        <w:pStyle w:val="Heading2"/>
      </w:pPr>
      <w:r>
        <w:t>5. Find Minimum Number of Swaps to Make Two Binary Strings Equal at Every Position</w:t>
      </w:r>
    </w:p>
    <w:p>
      <w:r>
        <w:rPr>
          <w:b/>
          <w:color w:val="1F4E79"/>
        </w:rPr>
        <w:t xml:space="preserve">Question Explanation: </w:t>
      </w:r>
      <w:r>
        <w:t>Do binary strings di gayi hain. Ek string ke characters ko swap karke dusri string jaisa banana hai, minimum swaps ke saath. Yaha 0 aur 1 ke mismatches ko categorize karke swap count nikalte hain.</w:t>
      </w:r>
    </w:p>
    <w:p>
      <w:r>
        <w:rPr>
          <w:b/>
          <w:color w:val="1F4E79"/>
        </w:rPr>
        <w:t xml:space="preserve">Difficulty: </w:t>
      </w:r>
      <w:r>
        <w:t>Hard / Tricky</w:t>
      </w:r>
    </w:p>
    <w:p>
      <w:r>
        <w:rPr>
          <w:b/>
          <w:color w:val="1F4E79"/>
        </w:rPr>
        <w:t xml:space="preserve">Concept: </w:t>
      </w:r>
      <w:r>
        <w:t>Mismatch categorization with pair swapping</w:t>
      </w:r>
    </w:p>
    <w:p>
      <w:r>
        <w:rPr>
          <w:b/>
          <w:color w:val="1F4E79"/>
        </w:rPr>
        <w:t xml:space="preserve">Approach: </w:t>
      </w:r>
      <w:r>
        <w:t>1. Dono strings ko traverse karo aur mismatches count karo: type1 (s1 has 0, s2 has 1) aur type2 (s1 has 1, s2 has 0).</w:t>
        <w:br/>
        <w:t>2. Ek type1 aur ek type2 mismatch ko ek swap se fix kiya ja sakta hai.</w:t>
        <w:br/>
        <w:t>3. Baaki bache mismatches (same type ke do-do) ko fix karne ke liye 2 swaps lagte hain.</w:t>
      </w:r>
    </w:p>
    <w:p>
      <w:r>
        <w:rPr>
          <w:b/>
          <w:color w:val="1F4E79"/>
        </w:rPr>
        <w:t xml:space="preserve">Python methods used: </w:t>
      </w:r>
      <w:r>
        <w:t>counting, arithmetic</w:t>
      </w:r>
    </w:p>
    <w:p>
      <w:r>
        <w:rPr>
          <w:b/>
          <w:color w:val="1F4E79"/>
        </w:rPr>
        <w:t xml:space="preserve">Time Complexity: </w:t>
      </w:r>
      <w:r>
        <w:t>O(n)</w:t>
      </w:r>
    </w:p>
    <w:p>
      <w:r>
        <w:rPr>
          <w:b/>
          <w:color w:val="1F4E79"/>
        </w:rPr>
        <w:t xml:space="preserve">Space Complexity: </w:t>
      </w:r>
      <w:r>
        <w:t>O(1)</w:t>
      </w:r>
    </w:p>
    <w:p>
      <w:r>
        <w:rPr>
          <w:b/>
          <w:color w:val="1F4E79"/>
        </w:rPr>
        <w:t xml:space="preserve">Edge cases: </w:t>
      </w:r>
      <w:r>
        <w:t>Agar total mismatches odd hain (ek category mein), to strings equal karna impossible hai.</w:t>
      </w:r>
    </w:p>
    <w:p>
      <w:pPr>
        <w:pStyle w:val="Heading3"/>
      </w:pPr>
      <w:r>
        <w:t>Code:</w:t>
      </w:r>
    </w:p>
    <w:p>
      <w:pPr>
        <w:pStyle w:val="CodeBlock"/>
        <w:shd w:fill="F3F6F8"/>
      </w:pPr>
      <w:r>
        <w:t>def min_swaps_binary(s1, s2):</w:t>
      </w:r>
      <w:r>
        <w:br/>
      </w:r>
      <w:r>
        <w:t xml:space="preserve">    type1 = type2 = 0</w:t>
      </w:r>
      <w:r>
        <w:br/>
      </w:r>
      <w:r>
        <w:t xml:space="preserve">    for a, b in zip(s1, s2):</w:t>
      </w:r>
      <w:r>
        <w:br/>
      </w:r>
      <w:r>
        <w:t xml:space="preserve">        if a == '0' and b == '1':</w:t>
      </w:r>
      <w:r>
        <w:br/>
      </w:r>
      <w:r>
        <w:t xml:space="preserve">            type1 += 1</w:t>
      </w:r>
      <w:r>
        <w:br/>
      </w:r>
      <w:r>
        <w:t xml:space="preserve">        elif a == '1' and b == '0':</w:t>
      </w:r>
      <w:r>
        <w:br/>
      </w:r>
      <w:r>
        <w:t xml:space="preserve">            type2 += 1</w:t>
      </w:r>
      <w:r>
        <w:br/>
      </w:r>
      <w:r>
        <w:t xml:space="preserve">    if (type1 + type2) % 2 != 0 and (type1 % 2 != 0 or type2 % 2 != 0):</w:t>
      </w:r>
      <w:r>
        <w:br/>
      </w:r>
      <w:r>
        <w:t xml:space="preserve">        pass</w:t>
      </w:r>
      <w:r>
        <w:br/>
      </w:r>
      <w:r>
        <w:t xml:space="preserve">    swaps = type1 // 2 + type2 // 2</w:t>
      </w:r>
      <w:r>
        <w:br/>
      </w:r>
      <w:r>
        <w:t xml:space="preserve">    if type1 % 2 == 1 and type2 % 2 == 1:</w:t>
      </w:r>
      <w:r>
        <w:br/>
      </w:r>
      <w:r>
        <w:t xml:space="preserve">        swaps += 2</w:t>
      </w:r>
      <w:r>
        <w:br/>
      </w:r>
      <w:r>
        <w:t xml:space="preserve">    elif (type1 + type2) % 2 != 0:</w:t>
      </w:r>
      <w:r>
        <w:br/>
      </w:r>
      <w:r>
        <w:t xml:space="preserve">        return -1</w:t>
      </w:r>
      <w:r>
        <w:br/>
      </w:r>
      <w:r>
        <w:t xml:space="preserve">    return swaps</w:t>
      </w:r>
      <w:r>
        <w:br/>
      </w:r>
      <w:r/>
      <w:r>
        <w:br/>
      </w:r>
      <w:r>
        <w:t>print(min_swaps_binary("1100", "0011"))</w:t>
      </w:r>
    </w:p>
    <w:p>
      <w:r>
        <w:rPr>
          <w:b/>
          <w:color w:val="1F4E79"/>
        </w:rPr>
        <w:t xml:space="preserve">Alternative approach: </w:t>
      </w:r>
      <w:r>
        <w:t>Graph-based cycle detection approach bhi use ho sakta hai jab strings binary na hokar general characters ki ho.</w:t>
      </w:r>
    </w:p>
    <w:p>
      <w:r>
        <w:rPr>
          <w:b/>
          <w:color w:val="1F4E79"/>
        </w:rPr>
        <w:t xml:space="preserve">Interview follow-up: </w:t>
      </w:r>
      <w:r>
        <w:t>Agar dono strings binary ki jagah lowercase letters ki ho (multi-character alphabet), to ye swap-counting approach kaise scale karega?</w:t>
      </w:r>
    </w:p>
    <w:p>
      <w:pPr>
        <w:pStyle w:val="Heading2"/>
      </w:pPr>
      <w:r>
        <w:t>6. Find the Number of Ways to Insert Exactly One Character to Make a String Palindrome</w:t>
      </w:r>
    </w:p>
    <w:p>
      <w:r>
        <w:rPr>
          <w:b/>
          <w:color w:val="1F4E79"/>
        </w:rPr>
        <w:t xml:space="preserve">Question Explanation: </w:t>
      </w:r>
      <w:r>
        <w:t>Given ek string jo already palindrome nahi hai. Find karo ki kitni tarah se exactly ek character insert karke use palindrome banaya ja sakta hai (position aur character dono considered).</w:t>
      </w:r>
    </w:p>
    <w:p>
      <w:r>
        <w:rPr>
          <w:b/>
          <w:color w:val="1F4E79"/>
        </w:rPr>
        <w:t xml:space="preserve">Difficulty: </w:t>
      </w:r>
      <w:r>
        <w:t>Hard / Tricky</w:t>
      </w:r>
    </w:p>
    <w:p>
      <w:r>
        <w:rPr>
          <w:b/>
          <w:color w:val="1F4E79"/>
        </w:rPr>
        <w:t xml:space="preserve">Concept: </w:t>
      </w:r>
      <w:r>
        <w:t>Two-pointer mismatch analysis with combinatorics</w:t>
      </w:r>
    </w:p>
    <w:p>
      <w:r>
        <w:rPr>
          <w:b/>
          <w:color w:val="1F4E79"/>
        </w:rPr>
        <w:t xml:space="preserve">Approach: </w:t>
      </w:r>
      <w:r>
        <w:t>1. Two-pointer se string ke left aur right ends compare karo.</w:t>
        <w:br/>
        <w:t>2. Pehla mismatch milne par check karo ki left ya right character insert karke palindrome ban sakta hai ya nahi.</w:t>
        <w:br/>
        <w:t>3. Valid insertion positions aur characters count karo based on remaining substring symmetry.</w:t>
      </w:r>
    </w:p>
    <w:p>
      <w:r>
        <w:rPr>
          <w:b/>
          <w:color w:val="1F4E79"/>
        </w:rPr>
        <w:t xml:space="preserve">Python methods used: </w:t>
      </w:r>
      <w:r>
        <w:t>two pointers, string validation</w:t>
      </w:r>
    </w:p>
    <w:p>
      <w:r>
        <w:rPr>
          <w:b/>
          <w:color w:val="1F4E79"/>
        </w:rPr>
        <w:t xml:space="preserve">Time Complexity: </w:t>
      </w:r>
      <w:r>
        <w:t>O(n)</w:t>
      </w:r>
    </w:p>
    <w:p>
      <w:r>
        <w:rPr>
          <w:b/>
          <w:color w:val="1F4E79"/>
        </w:rPr>
        <w:t xml:space="preserve">Space Complexity: </w:t>
      </w:r>
      <w:r>
        <w:t>O(1)</w:t>
      </w:r>
    </w:p>
    <w:p>
      <w:r>
        <w:rPr>
          <w:b/>
          <w:color w:val="1F4E79"/>
        </w:rPr>
        <w:t xml:space="preserve">Edge cases: </w:t>
      </w:r>
      <w:r>
        <w:t>Agar string already palindrome hai, to bhi valid insertions ho sakti hain (jaise beech mein koi bhi character), jo edge case discuss karne layak hai.</w:t>
      </w:r>
    </w:p>
    <w:p>
      <w:pPr>
        <w:pStyle w:val="Heading3"/>
      </w:pPr>
      <w:r>
        <w:t>Code:</w:t>
      </w:r>
    </w:p>
    <w:p>
      <w:pPr>
        <w:pStyle w:val="CodeBlock"/>
        <w:shd w:fill="F3F6F8"/>
      </w:pPr>
      <w:r>
        <w:t>def can_become_palindrome_by_insertion(s):</w:t>
      </w:r>
      <w:r>
        <w:br/>
      </w:r>
      <w:r>
        <w:t xml:space="preserve">    def is_palindrome_range(i, j):</w:t>
      </w:r>
      <w:r>
        <w:br/>
      </w:r>
      <w:r>
        <w:t xml:space="preserve">        while i &lt; j:</w:t>
      </w:r>
      <w:r>
        <w:br/>
      </w:r>
      <w:r>
        <w:t xml:space="preserve">            if s[i] != s[j]:</w:t>
      </w:r>
      <w:r>
        <w:br/>
      </w:r>
      <w:r>
        <w:t xml:space="preserve">                return False</w:t>
      </w:r>
      <w:r>
        <w:br/>
      </w:r>
      <w:r>
        <w:t xml:space="preserve">            i += 1</w:t>
      </w:r>
      <w:r>
        <w:br/>
      </w:r>
      <w:r>
        <w:t xml:space="preserve">            j -= 1</w:t>
      </w:r>
      <w:r>
        <w:br/>
      </w:r>
      <w:r>
        <w:t xml:space="preserve">        return True</w:t>
      </w:r>
      <w:r>
        <w:br/>
      </w:r>
      <w:r/>
      <w:r>
        <w:br/>
      </w:r>
      <w:r>
        <w:t xml:space="preserve">    left, right = 0, len(s) - 1</w:t>
      </w:r>
      <w:r>
        <w:br/>
      </w:r>
      <w:r>
        <w:t xml:space="preserve">    while left &lt; right:</w:t>
      </w:r>
      <w:r>
        <w:br/>
      </w:r>
      <w:r>
        <w:t xml:space="preserve">        if s[left] != s[right]:</w:t>
      </w:r>
      <w:r>
        <w:br/>
      </w:r>
      <w:r>
        <w:t xml:space="preserve">            return is_palindrome_range(left + 1, right) or is_palindrome_range(left, right - 1)</w:t>
      </w:r>
      <w:r>
        <w:br/>
      </w:r>
      <w:r>
        <w:t xml:space="preserve">        left += 1</w:t>
      </w:r>
      <w:r>
        <w:br/>
      </w:r>
      <w:r>
        <w:t xml:space="preserve">        right -= 1</w:t>
      </w:r>
      <w:r>
        <w:br/>
      </w:r>
      <w:r>
        <w:t xml:space="preserve">    return True</w:t>
      </w:r>
      <w:r>
        <w:br/>
      </w:r>
      <w:r/>
      <w:r>
        <w:br/>
      </w:r>
      <w:r>
        <w:t>print(can_become_palindrome_by_insertion("abca"))  # True (insert 'b' or similar)</w:t>
      </w:r>
    </w:p>
    <w:p>
      <w:r>
        <w:rPr>
          <w:b/>
          <w:color w:val="1F4E79"/>
        </w:rPr>
        <w:t xml:space="preserve">Alternative approach: </w:t>
      </w:r>
      <w:r>
        <w:t>Full DP approach se exact insertion positions aur characters explicitly enumerate kiye ja sakte hain.</w:t>
      </w:r>
    </w:p>
    <w:p>
      <w:r>
        <w:rPr>
          <w:b/>
          <w:color w:val="1F4E79"/>
        </w:rPr>
        <w:t xml:space="preserve">Interview follow-up: </w:t>
      </w:r>
      <w:r>
        <w:t>Sirf possible/not possible nahi, exact positions aur characters ki list nikalni ho to logic kaise extend hoga?</w:t>
      </w:r>
    </w:p>
    <w:p>
      <w:pPr>
        <w:pStyle w:val="Heading2"/>
      </w:pPr>
      <w:r>
        <w:t>7. Rearrange String So That No Two Adjacent Characters Are the Same (Reorganize String)</w:t>
      </w:r>
    </w:p>
    <w:p>
      <w:r>
        <w:rPr>
          <w:b/>
          <w:color w:val="1F4E79"/>
        </w:rPr>
        <w:t xml:space="preserve">Question Explanation: </w:t>
      </w:r>
      <w:r>
        <w:t>Diye gaye characters ko is tarah arrange karo ki koi bhi do adjacent characters same na ho. Agar possible na ho (ek character ki frequency zyada ho), to empty string return karo.</w:t>
      </w:r>
    </w:p>
    <w:p>
      <w:r>
        <w:rPr>
          <w:b/>
          <w:color w:val="1F4E79"/>
        </w:rPr>
        <w:t xml:space="preserve">Difficulty: </w:t>
      </w:r>
      <w:r>
        <w:t>Hard / Tricky</w:t>
      </w:r>
    </w:p>
    <w:p>
      <w:r>
        <w:rPr>
          <w:b/>
          <w:color w:val="1F4E79"/>
        </w:rPr>
        <w:t xml:space="preserve">Concept: </w:t>
      </w:r>
      <w:r>
        <w:t>Greedy with max-heap</w:t>
      </w:r>
    </w:p>
    <w:p>
      <w:r>
        <w:rPr>
          <w:b/>
          <w:color w:val="1F4E79"/>
        </w:rPr>
        <w:t xml:space="preserve">Approach: </w:t>
      </w:r>
      <w:r>
        <w:t>1. Character frequency count karo.</w:t>
        <w:br/>
        <w:t>2. Max-heap banao frequency ke basis par (negative values Python ke min-heap ko max-heap jaisa use karne ke liye).</w:t>
        <w:br/>
        <w:t>3. Har step par sabse frequent character nikalo, use result mein add karo, aur agla sabse frequent character alag rakho taaki adjacent na ho.</w:t>
        <w:br/>
        <w:t>4. Process ko repeat karo jab tak heap empty na ho.</w:t>
      </w:r>
    </w:p>
    <w:p>
      <w:r>
        <w:rPr>
          <w:b/>
          <w:color w:val="1F4E79"/>
        </w:rPr>
        <w:t xml:space="preserve">Python methods used: </w:t>
      </w:r>
      <w:r>
        <w:t>heapq, Counter</w:t>
      </w:r>
    </w:p>
    <w:p>
      <w:r>
        <w:rPr>
          <w:b/>
          <w:color w:val="1F4E79"/>
        </w:rPr>
        <w:t xml:space="preserve">Time Complexity: </w:t>
      </w:r>
      <w:r>
        <w:t>O(n log k) where k is unique characters</w:t>
      </w:r>
    </w:p>
    <w:p>
      <w:r>
        <w:rPr>
          <w:b/>
          <w:color w:val="1F4E79"/>
        </w:rPr>
        <w:t xml:space="preserve">Space Complexity: </w:t>
      </w:r>
      <w:r>
        <w:t>O(k)</w:t>
      </w:r>
    </w:p>
    <w:p>
      <w:r>
        <w:rPr>
          <w:b/>
          <w:color w:val="1F4E79"/>
        </w:rPr>
        <w:t xml:space="preserve">Edge cases: </w:t>
      </w:r>
      <w:r>
        <w:t>Agar kisi character ki frequency (n+1)//2 se zyada ho, to valid arrangement possible nahi hai.</w:t>
      </w:r>
    </w:p>
    <w:p>
      <w:pPr>
        <w:pStyle w:val="Heading3"/>
      </w:pPr>
      <w:r>
        <w:t>Code:</w:t>
      </w:r>
    </w:p>
    <w:p>
      <w:pPr>
        <w:pStyle w:val="CodeBlock"/>
        <w:shd w:fill="F3F6F8"/>
      </w:pPr>
      <w:r>
        <w:t>import heapq</w:t>
      </w:r>
      <w:r>
        <w:br/>
      </w:r>
      <w:r>
        <w:t>from collections import Counter</w:t>
      </w:r>
      <w:r>
        <w:br/>
      </w:r>
      <w:r/>
      <w:r>
        <w:br/>
      </w:r>
      <w:r>
        <w:t>def reorganize_string(s):</w:t>
      </w:r>
      <w:r>
        <w:br/>
      </w:r>
      <w:r>
        <w:t xml:space="preserve">    freq = Counter(s)</w:t>
      </w:r>
      <w:r>
        <w:br/>
      </w:r>
      <w:r>
        <w:t xml:space="preserve">    max_heap = [(-count, char) for char, count in freq.items()]</w:t>
      </w:r>
      <w:r>
        <w:br/>
      </w:r>
      <w:r>
        <w:t xml:space="preserve">    heapq.heapify(max_heap)</w:t>
      </w:r>
      <w:r>
        <w:br/>
      </w:r>
      <w:r>
        <w:t xml:space="preserve">    result = []</w:t>
      </w:r>
      <w:r>
        <w:br/>
      </w:r>
      <w:r>
        <w:t xml:space="preserve">    prev = None</w:t>
      </w:r>
      <w:r>
        <w:br/>
      </w:r>
      <w:r/>
      <w:r>
        <w:br/>
      </w:r>
      <w:r>
        <w:t xml:space="preserve">    while max_heap:</w:t>
      </w:r>
      <w:r>
        <w:br/>
      </w:r>
      <w:r>
        <w:t xml:space="preserve">        count, char = heapq.heappop(max_heap)</w:t>
      </w:r>
      <w:r>
        <w:br/>
      </w:r>
      <w:r>
        <w:t xml:space="preserve">        result.append(char)</w:t>
      </w:r>
      <w:r>
        <w:br/>
      </w:r>
      <w:r>
        <w:t xml:space="preserve">        if prev and prev[0] &lt; 0:</w:t>
      </w:r>
      <w:r>
        <w:br/>
      </w:r>
      <w:r>
        <w:t xml:space="preserve">            heapq.heappush(max_heap, prev)</w:t>
      </w:r>
      <w:r>
        <w:br/>
      </w:r>
      <w:r>
        <w:t xml:space="preserve">        count += 1</w:t>
      </w:r>
      <w:r>
        <w:br/>
      </w:r>
      <w:r>
        <w:t xml:space="preserve">        prev = (count, char)</w:t>
      </w:r>
      <w:r>
        <w:br/>
      </w:r>
      <w:r/>
      <w:r>
        <w:br/>
      </w:r>
      <w:r>
        <w:t xml:space="preserve">    result_str = "".join(result)</w:t>
      </w:r>
      <w:r>
        <w:br/>
      </w:r>
      <w:r>
        <w:t xml:space="preserve">    if len(result_str) != len(s):</w:t>
      </w:r>
      <w:r>
        <w:br/>
      </w:r>
      <w:r>
        <w:t xml:space="preserve">        return ""</w:t>
      </w:r>
      <w:r>
        <w:br/>
      </w:r>
      <w:r>
        <w:t xml:space="preserve">    return result_str</w:t>
      </w:r>
      <w:r>
        <w:br/>
      </w:r>
      <w:r/>
      <w:r>
        <w:br/>
      </w:r>
      <w:r>
        <w:t>print(reorganize_string("aab"))  # aba</w:t>
      </w:r>
    </w:p>
    <w:p>
      <w:r>
        <w:rPr>
          <w:b/>
          <w:color w:val="1F4E79"/>
        </w:rPr>
        <w:t xml:space="preserve">Alternative approach: </w:t>
      </w:r>
      <w:r>
        <w:t>Sorting-based approach: characters ko frequency ke descending order mein sort karke alternate positions (0, 2, 4...) mein place karo.</w:t>
      </w:r>
    </w:p>
    <w:p>
      <w:r>
        <w:rPr>
          <w:b/>
          <w:color w:val="1F4E79"/>
        </w:rPr>
        <w:t xml:space="preserve">Interview follow-up: </w:t>
      </w:r>
      <w:r>
        <w:t>Ye same heap-based approach 'k distance apart' constraint (adjacent nahi, balki k distance tak same character na ho) ke liye kaise generalize hoga?</w:t>
      </w:r>
    </w:p>
    <w:p>
      <w:pPr>
        <w:pStyle w:val="Heading2"/>
      </w:pPr>
      <w:r>
        <w:t>8. Find the Length of the Shortest Substring That Needs to Be Sorted to Make Whole String Sorted</w:t>
      </w:r>
    </w:p>
    <w:p>
      <w:r>
        <w:rPr>
          <w:b/>
          <w:color w:val="1F4E79"/>
        </w:rPr>
        <w:t xml:space="preserve">Question Explanation: </w:t>
      </w:r>
      <w:r>
        <w:t>Ek unsorted string di gayi hai. Find karo ki kis minimum length ke substring ko sort karne se poori string sorted ban jaayegi.</w:t>
      </w:r>
    </w:p>
    <w:p>
      <w:r>
        <w:rPr>
          <w:b/>
          <w:color w:val="1F4E79"/>
        </w:rPr>
        <w:t xml:space="preserve">Difficulty: </w:t>
      </w:r>
      <w:r>
        <w:t>Hard / Tricky</w:t>
      </w:r>
    </w:p>
    <w:p>
      <w:r>
        <w:rPr>
          <w:b/>
          <w:color w:val="1F4E79"/>
        </w:rPr>
        <w:t xml:space="preserve">Concept: </w:t>
      </w:r>
      <w:r>
        <w:t>Boundary detection using sorted comparison</w:t>
      </w:r>
    </w:p>
    <w:p>
      <w:r>
        <w:rPr>
          <w:b/>
          <w:color w:val="1F4E79"/>
        </w:rPr>
        <w:t xml:space="preserve">Approach: </w:t>
      </w:r>
      <w:r>
        <w:t>1. Original string ka sorted version banao.</w:t>
        <w:br/>
        <w:t>2. Left se traverse karke pehla mismatch position dhoondo original aur sorted version ke beech.</w:t>
        <w:br/>
        <w:t>3. Right se traverse karke last mismatch position dhoondo.</w:t>
        <w:br/>
        <w:t>4. In dono positions ke beech ka substring hi minimum sortable segment hai.</w:t>
      </w:r>
    </w:p>
    <w:p>
      <w:r>
        <w:rPr>
          <w:b/>
          <w:color w:val="1F4E79"/>
        </w:rPr>
        <w:t xml:space="preserve">Python methods used: </w:t>
      </w:r>
      <w:r>
        <w:t>sorted(), comparison, two pointers</w:t>
      </w:r>
    </w:p>
    <w:p>
      <w:r>
        <w:rPr>
          <w:b/>
          <w:color w:val="1F4E79"/>
        </w:rPr>
        <w:t xml:space="preserve">Time Complexity: </w:t>
      </w:r>
      <w:r>
        <w:t>O(n log n)</w:t>
      </w:r>
    </w:p>
    <w:p>
      <w:r>
        <w:rPr>
          <w:b/>
          <w:color w:val="1F4E79"/>
        </w:rPr>
        <w:t xml:space="preserve">Space Complexity: </w:t>
      </w:r>
      <w:r>
        <w:t>O(n)</w:t>
      </w:r>
    </w:p>
    <w:p>
      <w:r>
        <w:rPr>
          <w:b/>
          <w:color w:val="1F4E79"/>
        </w:rPr>
        <w:t xml:space="preserve">Edge cases: </w:t>
      </w:r>
      <w:r>
        <w:t>Agar string already sorted hai, to answer 0 hoga (koi substring sort karne ki zarurat nahi).</w:t>
      </w:r>
    </w:p>
    <w:p>
      <w:pPr>
        <w:pStyle w:val="Heading3"/>
      </w:pPr>
      <w:r>
        <w:t>Code:</w:t>
      </w:r>
    </w:p>
    <w:p>
      <w:pPr>
        <w:pStyle w:val="CodeBlock"/>
        <w:shd w:fill="F3F6F8"/>
      </w:pPr>
      <w:r>
        <w:t>def shortest_unsorted_length(s):</w:t>
      </w:r>
      <w:r>
        <w:br/>
      </w:r>
      <w:r>
        <w:t xml:space="preserve">    sorted_s = sorted(s)</w:t>
      </w:r>
      <w:r>
        <w:br/>
      </w:r>
      <w:r>
        <w:t xml:space="preserve">    n = len(s)</w:t>
      </w:r>
      <w:r>
        <w:br/>
      </w:r>
      <w:r>
        <w:t xml:space="preserve">    left = 0</w:t>
      </w:r>
      <w:r>
        <w:br/>
      </w:r>
      <w:r>
        <w:t xml:space="preserve">    while left &lt; n and s[left] == sorted_s[left]:</w:t>
      </w:r>
      <w:r>
        <w:br/>
      </w:r>
      <w:r>
        <w:t xml:space="preserve">        left += 1</w:t>
      </w:r>
      <w:r>
        <w:br/>
      </w:r>
      <w:r>
        <w:t xml:space="preserve">    if left == n:</w:t>
      </w:r>
      <w:r>
        <w:br/>
      </w:r>
      <w:r>
        <w:t xml:space="preserve">        return 0</w:t>
      </w:r>
      <w:r>
        <w:br/>
      </w:r>
      <w:r>
        <w:t xml:space="preserve">    right = n - 1</w:t>
      </w:r>
      <w:r>
        <w:br/>
      </w:r>
      <w:r>
        <w:t xml:space="preserve">    while right &gt;= 0 and s[right] == sorted_s[right]:</w:t>
      </w:r>
      <w:r>
        <w:br/>
      </w:r>
      <w:r>
        <w:t xml:space="preserve">        right -= 1</w:t>
      </w:r>
      <w:r>
        <w:br/>
      </w:r>
      <w:r>
        <w:t xml:space="preserve">    return right - left + 1</w:t>
      </w:r>
      <w:r>
        <w:br/>
      </w:r>
      <w:r/>
      <w:r>
        <w:br/>
      </w:r>
      <w:r>
        <w:t>print(shortest_unsorted_length("bcaxyz"))  # 5</w:t>
      </w:r>
    </w:p>
    <w:p>
      <w:r>
        <w:rPr>
          <w:b/>
          <w:color w:val="1F4E79"/>
        </w:rPr>
        <w:t xml:space="preserve">Alternative approach: </w:t>
      </w:r>
      <w:r>
        <w:t>Stack-based approach se bhi bina full sort kiye O(n) time mein same boundaries find kiye ja sakte hain.</w:t>
      </w:r>
    </w:p>
    <w:p>
      <w:r>
        <w:rPr>
          <w:b/>
          <w:color w:val="1F4E79"/>
        </w:rPr>
        <w:t xml:space="preserve">Interview follow-up: </w:t>
      </w:r>
      <w:r>
        <w:t>O(n log n) sorting ki jagah O(n) time mein isko kaise solve karoge, using monotonic stack approach?</w:t>
      </w:r>
    </w:p>
    <w:p>
      <w:pPr>
        <w:pStyle w:val="Heading2"/>
      </w:pPr>
      <w:r>
        <w:t>9. Determine If a String Can Be Made Palindrome by Rearranging After Removing Exactly One Character</w:t>
      </w:r>
    </w:p>
    <w:p>
      <w:r>
        <w:rPr>
          <w:b/>
          <w:color w:val="1F4E79"/>
        </w:rPr>
        <w:t xml:space="preserve">Question Explanation: </w:t>
      </w:r>
      <w:r>
        <w:t>Given ek string jo palindrome nahi hai. Check karo ki agar usme se exactly ek character remove karke baaki characters ko rearrange kiya jaaye, to palindrome ban sakta hai ya nahi.</w:t>
      </w:r>
    </w:p>
    <w:p>
      <w:r>
        <w:rPr>
          <w:b/>
          <w:color w:val="1F4E79"/>
        </w:rPr>
        <w:t xml:space="preserve">Difficulty: </w:t>
      </w:r>
      <w:r>
        <w:t>Hard / Tricky</w:t>
      </w:r>
    </w:p>
    <w:p>
      <w:r>
        <w:rPr>
          <w:b/>
          <w:color w:val="1F4E79"/>
        </w:rPr>
        <w:t xml:space="preserve">Concept: </w:t>
      </w:r>
      <w:r>
        <w:t>Frequency parity analysis with removal tolerance</w:t>
      </w:r>
    </w:p>
    <w:p>
      <w:r>
        <w:rPr>
          <w:b/>
          <w:color w:val="1F4E79"/>
        </w:rPr>
        <w:t xml:space="preserve">Approach: </w:t>
      </w:r>
      <w:r>
        <w:t>1. Character frequency dictionary banao.</w:t>
        <w:br/>
        <w:t>2. Odd frequency wale characters count karo.</w:t>
        <w:br/>
        <w:t>3. Ek character remove karne se ek odd-frequency character ki parity flip hogi.</w:t>
        <w:br/>
        <w:t>4. Agar starting odd count 1 ho (already palindrome-rearrangeable) ya 2 ho (removal ke baad 1 reh jaayega), to True return karo.</w:t>
      </w:r>
    </w:p>
    <w:p>
      <w:r>
        <w:rPr>
          <w:b/>
          <w:color w:val="1F4E79"/>
        </w:rPr>
        <w:t xml:space="preserve">Python methods used: </w:t>
      </w:r>
      <w:r>
        <w:t>Counter, parity checking</w:t>
      </w:r>
    </w:p>
    <w:p>
      <w:r>
        <w:rPr>
          <w:b/>
          <w:color w:val="1F4E79"/>
        </w:rPr>
        <w:t xml:space="preserve">Time Complexity: </w:t>
      </w:r>
      <w:r>
        <w:t>O(n)</w:t>
      </w:r>
    </w:p>
    <w:p>
      <w:r>
        <w:rPr>
          <w:b/>
          <w:color w:val="1F4E79"/>
        </w:rPr>
        <w:t xml:space="preserve">Space Complexity: </w:t>
      </w:r>
      <w:r>
        <w:t>O(n)</w:t>
      </w:r>
    </w:p>
    <w:p>
      <w:r>
        <w:rPr>
          <w:b/>
          <w:color w:val="1F4E79"/>
        </w:rPr>
        <w:t xml:space="preserve">Edge cases: </w:t>
      </w:r>
      <w:r>
        <w:t>Agar odd count 0 ho (already even-frequency palindrome-arrangeable), to removal ke baad odd count 1 ho jaayega, jo bhi valid hai.</w:t>
      </w:r>
    </w:p>
    <w:p>
      <w:pPr>
        <w:pStyle w:val="Heading3"/>
      </w:pPr>
      <w:r>
        <w:t>Code:</w:t>
      </w:r>
    </w:p>
    <w:p>
      <w:pPr>
        <w:pStyle w:val="CodeBlock"/>
        <w:shd w:fill="F3F6F8"/>
      </w:pPr>
      <w:r>
        <w:t>from collections import Counter</w:t>
      </w:r>
      <w:r>
        <w:br/>
      </w:r>
      <w:r/>
      <w:r>
        <w:br/>
      </w:r>
      <w:r>
        <w:t>def can_be_palindrome_after_removal(s):</w:t>
      </w:r>
      <w:r>
        <w:br/>
      </w:r>
      <w:r>
        <w:t xml:space="preserve">    freq = Counter(s)</w:t>
      </w:r>
      <w:r>
        <w:br/>
      </w:r>
      <w:r>
        <w:t xml:space="preserve">    odd_count = sum(1 for c in freq.values() if c % 2 != 0)</w:t>
      </w:r>
      <w:r>
        <w:br/>
      </w:r>
      <w:r>
        <w:t xml:space="preserve">    return odd_count &lt;= 2</w:t>
      </w:r>
      <w:r>
        <w:br/>
      </w:r>
      <w:r/>
      <w:r>
        <w:br/>
      </w:r>
      <w:r>
        <w:t>print(can_be_palindrome_after_removal("aabbccd"))  # True</w:t>
      </w:r>
    </w:p>
    <w:p>
      <w:r>
        <w:rPr>
          <w:b/>
          <w:color w:val="1F4E79"/>
        </w:rPr>
        <w:t xml:space="preserve">Alternative approach: </w:t>
      </w:r>
      <w:r>
        <w:t>Bitmask XOR trick se bhi odd/even frequency track ki ja sakti hai without full dictionary.</w:t>
      </w:r>
    </w:p>
    <w:p>
      <w:r>
        <w:rPr>
          <w:b/>
          <w:color w:val="1F4E79"/>
        </w:rPr>
        <w:t xml:space="preserve">Interview follow-up: </w:t>
      </w:r>
      <w:r>
        <w:t>Ye same logic 'remove exactly K characters' ke liye kaise generalize hoga (odd_count &lt;= 2K+1 jaisa kuch)?</w:t>
      </w:r>
    </w:p>
    <w:p>
      <w:pPr>
        <w:pStyle w:val="Heading2"/>
      </w:pPr>
      <w:r>
        <w:t>10. Find All Substrings That Become Palindromes After Exactly One Character Swap</w:t>
      </w:r>
    </w:p>
    <w:p>
      <w:r>
        <w:rPr>
          <w:b/>
          <w:color w:val="1F4E79"/>
        </w:rPr>
        <w:t xml:space="preserve">Question Explanation: </w:t>
      </w:r>
      <w:r>
        <w:t>Normal palindrome substring find karne ke bajaye, yaha condition hai ki substring khud palindrome nahi honi chahiye, lekin usme exactly ek swap (do positions ke characters aapas mein badalna) karke palindrome banaya ja sakta ho.</w:t>
      </w:r>
    </w:p>
    <w:p>
      <w:r>
        <w:rPr>
          <w:b/>
          <w:color w:val="1F4E79"/>
        </w:rPr>
        <w:t xml:space="preserve">Difficulty: </w:t>
      </w:r>
      <w:r>
        <w:t>Hard / Tricky</w:t>
      </w:r>
    </w:p>
    <w:p>
      <w:r>
        <w:rPr>
          <w:b/>
          <w:color w:val="1F4E79"/>
        </w:rPr>
        <w:t xml:space="preserve">Concept: </w:t>
      </w:r>
      <w:r>
        <w:t>Brute force with mismatch-pair validation</w:t>
      </w:r>
    </w:p>
    <w:p>
      <w:r>
        <w:rPr>
          <w:b/>
          <w:color w:val="1F4E79"/>
        </w:rPr>
        <w:t xml:space="preserve">Approach: </w:t>
      </w:r>
      <w:r>
        <w:t>1. Saare possible substrings generate karo.</w:t>
        <w:br/>
        <w:t>2. Har substring ke liye mismatches (jaha s[i] != s[len-1-i]) count karo.</w:t>
        <w:br/>
        <w:t>3. Agar exactly 2 mismatch positions hain aur unke characters cross-match karte hain (swap se fix ho sakte hain), to valid hai.</w:t>
      </w:r>
    </w:p>
    <w:p>
      <w:r>
        <w:rPr>
          <w:b/>
          <w:color w:val="1F4E79"/>
        </w:rPr>
        <w:t xml:space="preserve">Python methods used: </w:t>
      </w:r>
      <w:r>
        <w:t>nested loops, mismatch counting</w:t>
      </w:r>
    </w:p>
    <w:p>
      <w:r>
        <w:rPr>
          <w:b/>
          <w:color w:val="1F4E79"/>
        </w:rPr>
        <w:t xml:space="preserve">Time Complexity: </w:t>
      </w:r>
      <w:r>
        <w:t>O(n^3) brute force</w:t>
      </w:r>
    </w:p>
    <w:p>
      <w:r>
        <w:rPr>
          <w:b/>
          <w:color w:val="1F4E79"/>
        </w:rPr>
        <w:t xml:space="preserve">Space Complexity: </w:t>
      </w:r>
      <w:r>
        <w:t>O(n)</w:t>
      </w:r>
    </w:p>
    <w:p>
      <w:r>
        <w:rPr>
          <w:b/>
          <w:color w:val="1F4E79"/>
        </w:rPr>
        <w:t xml:space="preserve">Edge cases: </w:t>
      </w:r>
      <w:r>
        <w:t>Already palindrome substrings is category mein exclude honge kyunki unko swap ki zarurat nahi.</w:t>
      </w:r>
    </w:p>
    <w:p>
      <w:pPr>
        <w:pStyle w:val="Heading3"/>
      </w:pPr>
      <w:r>
        <w:t>Code:</w:t>
      </w:r>
    </w:p>
    <w:p>
      <w:pPr>
        <w:pStyle w:val="CodeBlock"/>
        <w:shd w:fill="F3F6F8"/>
      </w:pPr>
      <w:r>
        <w:t>def substrings_fixable_by_one_swap(s):</w:t>
      </w:r>
      <w:r>
        <w:br/>
      </w:r>
      <w:r>
        <w:t xml:space="preserve">    n = len(s)</w:t>
      </w:r>
      <w:r>
        <w:br/>
      </w:r>
      <w:r>
        <w:t xml:space="preserve">    count = 0</w:t>
      </w:r>
      <w:r>
        <w:br/>
      </w:r>
      <w:r>
        <w:t xml:space="preserve">    for i in range(n):</w:t>
      </w:r>
      <w:r>
        <w:br/>
      </w:r>
      <w:r>
        <w:t xml:space="preserve">        for j in range(i + 1, n):</w:t>
      </w:r>
      <w:r>
        <w:br/>
      </w:r>
      <w:r>
        <w:t xml:space="preserve">            sub = s[i:j + 1]</w:t>
      </w:r>
      <w:r>
        <w:br/>
      </w:r>
      <w:r>
        <w:t xml:space="preserve">            m = len(sub)</w:t>
      </w:r>
      <w:r>
        <w:br/>
      </w:r>
      <w:r>
        <w:t xml:space="preserve">            mismatches = [(k, m - 1 - k) for k in range(m // 2) if sub[k] != sub[m - 1 - k]]</w:t>
      </w:r>
      <w:r>
        <w:br/>
      </w:r>
      <w:r>
        <w:t xml:space="preserve">            if len(mismatches) == 2:</w:t>
      </w:r>
      <w:r>
        <w:br/>
      </w:r>
      <w:r>
        <w:t xml:space="preserve">                a, b = mismatches</w:t>
      </w:r>
      <w:r>
        <w:br/>
      </w:r>
      <w:r>
        <w:t xml:space="preserve">                if sub[a[0]] == sub[b[1]] and sub[a[1]] == sub[b[0]]:</w:t>
      </w:r>
      <w:r>
        <w:br/>
      </w:r>
      <w:r>
        <w:t xml:space="preserve">                    count += 1</w:t>
      </w:r>
      <w:r>
        <w:br/>
      </w:r>
      <w:r>
        <w:t xml:space="preserve">    return count</w:t>
      </w:r>
      <w:r>
        <w:br/>
      </w:r>
      <w:r/>
      <w:r>
        <w:br/>
      </w:r>
      <w:r>
        <w:t>print(substrings_fixable_by_one_swap("abca"))</w:t>
      </w:r>
    </w:p>
    <w:p>
      <w:r>
        <w:rPr>
          <w:b/>
          <w:color w:val="1F4E79"/>
        </w:rPr>
        <w:t xml:space="preserve">Alternative approach: </w:t>
      </w:r>
      <w:r>
        <w:t>Sliding window ke saath precomputed mismatch counts se bhi optimize kiya ja sakta hai bade strings ke liye.</w:t>
      </w:r>
    </w:p>
    <w:p>
      <w:r>
        <w:rPr>
          <w:b/>
          <w:color w:val="1F4E79"/>
        </w:rPr>
        <w:t xml:space="preserve">Interview follow-up: </w:t>
      </w:r>
      <w:r>
        <w:t>Ye brute force O(n^3) approach ko O(n^2) tak kaise optimize karoge?</w:t>
      </w:r>
    </w:p>
    <w:p>
      <w:pPr>
        <w:pStyle w:val="Heading2"/>
      </w:pPr>
      <w:r>
        <w:t>11. Convert String to Zigzag Pattern Across N Rows and Read Row-Wise</w:t>
      </w:r>
    </w:p>
    <w:p>
      <w:r>
        <w:rPr>
          <w:b/>
          <w:color w:val="1F4E79"/>
        </w:rPr>
        <w:t xml:space="preserve">Question Explanation: </w:t>
      </w:r>
      <w:r>
        <w:t>String ke characters ko zigzag (up-down) pattern mein N rows ke across arrange karo, jaise letter writing pattern mein hota hai, phir row-wise padhke naya string banao.</w:t>
      </w:r>
    </w:p>
    <w:p>
      <w:r>
        <w:rPr>
          <w:b/>
          <w:color w:val="1F4E79"/>
        </w:rPr>
        <w:t xml:space="preserve">Difficulty: </w:t>
      </w:r>
      <w:r>
        <w:t>Hard / Tricky</w:t>
      </w:r>
    </w:p>
    <w:p>
      <w:r>
        <w:rPr>
          <w:b/>
          <w:color w:val="1F4E79"/>
        </w:rPr>
        <w:t xml:space="preserve">Concept: </w:t>
      </w:r>
      <w:r>
        <w:t>Simulation with direction toggling</w:t>
      </w:r>
    </w:p>
    <w:p>
      <w:r>
        <w:rPr>
          <w:b/>
          <w:color w:val="1F4E79"/>
        </w:rPr>
        <w:t xml:space="preserve">Approach: </w:t>
      </w:r>
      <w:r>
        <w:t>1. N rows ke liye empty strings ki list banao.</w:t>
        <w:br/>
        <w:t>2. Current row aur direction (down/up) track karo.</w:t>
        <w:br/>
        <w:t>3. Har character ko current row mein add karo, phir row ko direction ke hisaab se update karo.</w:t>
        <w:br/>
        <w:t>4. Row ki boundary (0 ya n-1) par direction reverse karo.</w:t>
        <w:br/>
        <w:t>5. Saari rows ko concatenate karke final result banao.</w:t>
      </w:r>
    </w:p>
    <w:p>
      <w:r>
        <w:rPr>
          <w:b/>
          <w:color w:val="1F4E79"/>
        </w:rPr>
        <w:t xml:space="preserve">Python methods used: </w:t>
      </w:r>
      <w:r>
        <w:t>list of strings, direction flag</w:t>
      </w:r>
    </w:p>
    <w:p>
      <w:r>
        <w:rPr>
          <w:b/>
          <w:color w:val="1F4E79"/>
        </w:rPr>
        <w:t xml:space="preserve">Time Complexity: </w:t>
      </w:r>
      <w:r>
        <w:t>O(n)</w:t>
      </w:r>
    </w:p>
    <w:p>
      <w:r>
        <w:rPr>
          <w:b/>
          <w:color w:val="1F4E79"/>
        </w:rPr>
        <w:t xml:space="preserve">Space Complexity: </w:t>
      </w:r>
      <w:r>
        <w:t>O(n)</w:t>
      </w:r>
    </w:p>
    <w:p>
      <w:r>
        <w:rPr>
          <w:b/>
          <w:color w:val="1F4E79"/>
        </w:rPr>
        <w:t xml:space="preserve">Edge cases: </w:t>
      </w:r>
      <w:r>
        <w:t>Agar N=1 ho, to zigzag ka koi effect nahi hoga, original string hi return hogi.</w:t>
      </w:r>
    </w:p>
    <w:p>
      <w:pPr>
        <w:pStyle w:val="Heading3"/>
      </w:pPr>
      <w:r>
        <w:t>Code:</w:t>
      </w:r>
    </w:p>
    <w:p>
      <w:pPr>
        <w:pStyle w:val="CodeBlock"/>
        <w:shd w:fill="F3F6F8"/>
      </w:pPr>
      <w:r>
        <w:t>def zigzag_convert(s, num_rows):</w:t>
      </w:r>
      <w:r>
        <w:br/>
      </w:r>
      <w:r>
        <w:t xml:space="preserve">    if num_rows == 1:</w:t>
      </w:r>
      <w:r>
        <w:br/>
      </w:r>
      <w:r>
        <w:t xml:space="preserve">        return s</w:t>
      </w:r>
      <w:r>
        <w:br/>
      </w:r>
      <w:r>
        <w:t xml:space="preserve">    rows = [""] * num_rows</w:t>
      </w:r>
      <w:r>
        <w:br/>
      </w:r>
      <w:r>
        <w:t xml:space="preserve">    current_row = 0</w:t>
      </w:r>
      <w:r>
        <w:br/>
      </w:r>
      <w:r>
        <w:t xml:space="preserve">    going_down = False</w:t>
      </w:r>
      <w:r>
        <w:br/>
      </w:r>
      <w:r/>
      <w:r>
        <w:br/>
      </w:r>
      <w:r>
        <w:t xml:space="preserve">    for char in s:</w:t>
      </w:r>
      <w:r>
        <w:br/>
      </w:r>
      <w:r>
        <w:t xml:space="preserve">        rows[current_row] += char</w:t>
      </w:r>
      <w:r>
        <w:br/>
      </w:r>
      <w:r>
        <w:t xml:space="preserve">        if current_row == 0 or current_row == num_rows - 1:</w:t>
      </w:r>
      <w:r>
        <w:br/>
      </w:r>
      <w:r>
        <w:t xml:space="preserve">            going_down = not going_down</w:t>
      </w:r>
      <w:r>
        <w:br/>
      </w:r>
      <w:r>
        <w:t xml:space="preserve">        current_row += 1 if going_down else -1</w:t>
      </w:r>
      <w:r>
        <w:br/>
      </w:r>
      <w:r/>
      <w:r>
        <w:br/>
      </w:r>
      <w:r>
        <w:t xml:space="preserve">    return "".join(rows)</w:t>
      </w:r>
      <w:r>
        <w:br/>
      </w:r>
      <w:r/>
      <w:r>
        <w:br/>
      </w:r>
      <w:r>
        <w:t>print(zigzag_convert("PAYPALISHIRING", 3))  # PAHNAPLSIIGYIR</w:t>
      </w:r>
    </w:p>
    <w:p>
      <w:r>
        <w:rPr>
          <w:b/>
          <w:color w:val="1F4E79"/>
        </w:rPr>
        <w:t xml:space="preserve">Alternative approach: </w:t>
      </w:r>
      <w:r>
        <w:t>Mathematical formula-based approach se bhi bina simulation ke direct index calculation kiya ja sakta hai.</w:t>
      </w:r>
    </w:p>
    <w:p>
      <w:r>
        <w:rPr>
          <w:b/>
          <w:color w:val="1F4E79"/>
        </w:rPr>
        <w:t xml:space="preserve">Interview follow-up: </w:t>
      </w:r>
      <w:r>
        <w:t>Bina extra rows array use kiye, seedha mathematical formula se character ka final position kaise nikaloge?</w:t>
      </w:r>
    </w:p>
    <w:p>
      <w:pPr>
        <w:pStyle w:val="Heading2"/>
      </w:pPr>
      <w:r>
        <w:t>12. Find Minimum Number of Character Deletions to Make Two Strings Anagrams of Each Other</w:t>
      </w:r>
    </w:p>
    <w:p>
      <w:r>
        <w:rPr>
          <w:b/>
          <w:color w:val="1F4E79"/>
        </w:rPr>
        <w:t xml:space="preserve">Question Explanation: </w:t>
      </w:r>
      <w:r>
        <w:t>Do strings di gayi hain jo anagram nahi hain. Minimum kitne characters delete karne padenge (dono strings milakar) taaki bache hue characters anagram ban jaayein.</w:t>
      </w:r>
    </w:p>
    <w:p>
      <w:r>
        <w:rPr>
          <w:b/>
          <w:color w:val="1F4E79"/>
        </w:rPr>
        <w:t xml:space="preserve">Difficulty: </w:t>
      </w:r>
      <w:r>
        <w:t>Hard / Tricky</w:t>
      </w:r>
    </w:p>
    <w:p>
      <w:r>
        <w:rPr>
          <w:b/>
          <w:color w:val="1F4E79"/>
        </w:rPr>
        <w:t xml:space="preserve">Concept: </w:t>
      </w:r>
      <w:r>
        <w:t>Frequency difference calculation</w:t>
      </w:r>
    </w:p>
    <w:p>
      <w:r>
        <w:rPr>
          <w:b/>
          <w:color w:val="1F4E79"/>
        </w:rPr>
        <w:t xml:space="preserve">Approach: </w:t>
      </w:r>
      <w:r>
        <w:t>1. Dono strings ki character frequency dictionaries banao.</w:t>
        <w:br/>
        <w:t>2. Har unique character ke liye dono frequencies ka absolute difference nikalo.</w:t>
        <w:br/>
        <w:t>3. Sabhi differences ka sum hi total deletions honge.</w:t>
      </w:r>
    </w:p>
    <w:p>
      <w:r>
        <w:rPr>
          <w:b/>
          <w:color w:val="1F4E79"/>
        </w:rPr>
        <w:t xml:space="preserve">Python methods used: </w:t>
      </w:r>
      <w:r>
        <w:t>Counter, absolute difference</w:t>
      </w:r>
    </w:p>
    <w:p>
      <w:r>
        <w:rPr>
          <w:b/>
          <w:color w:val="1F4E79"/>
        </w:rPr>
        <w:t xml:space="preserve">Time Complexity: </w:t>
      </w:r>
      <w:r>
        <w:t>O(n + m)</w:t>
      </w:r>
    </w:p>
    <w:p>
      <w:r>
        <w:rPr>
          <w:b/>
          <w:color w:val="1F4E79"/>
        </w:rPr>
        <w:t xml:space="preserve">Space Complexity: </w:t>
      </w:r>
      <w:r>
        <w:t>O(n + m)</w:t>
      </w:r>
    </w:p>
    <w:p>
      <w:r>
        <w:rPr>
          <w:b/>
          <w:color w:val="1F4E79"/>
        </w:rPr>
        <w:t xml:space="preserve">Edge cases: </w:t>
      </w:r>
      <w:r>
        <w:t>Agar strings already anagram hain, to answer 0 hoga.</w:t>
      </w:r>
    </w:p>
    <w:p>
      <w:pPr>
        <w:pStyle w:val="Heading3"/>
      </w:pPr>
      <w:r>
        <w:t>Code:</w:t>
      </w:r>
    </w:p>
    <w:p>
      <w:pPr>
        <w:pStyle w:val="CodeBlock"/>
        <w:shd w:fill="F3F6F8"/>
      </w:pPr>
      <w:r>
        <w:t>from collections import Counter</w:t>
      </w:r>
      <w:r>
        <w:br/>
      </w:r>
      <w:r/>
      <w:r>
        <w:br/>
      </w:r>
      <w:r>
        <w:t>def min_deletions_to_anagram(s1, s2):</w:t>
      </w:r>
      <w:r>
        <w:br/>
      </w:r>
      <w:r>
        <w:t xml:space="preserve">    freq1 = Counter(s1)</w:t>
      </w:r>
      <w:r>
        <w:br/>
      </w:r>
      <w:r>
        <w:t xml:space="preserve">    freq2 = Counter(s2)</w:t>
      </w:r>
      <w:r>
        <w:br/>
      </w:r>
      <w:r>
        <w:t xml:space="preserve">    all_chars = set(freq1) | set(freq2)</w:t>
      </w:r>
      <w:r>
        <w:br/>
      </w:r>
      <w:r>
        <w:t xml:space="preserve">    deletions = 0</w:t>
      </w:r>
      <w:r>
        <w:br/>
      </w:r>
      <w:r>
        <w:t xml:space="preserve">    for char in all_chars:</w:t>
      </w:r>
      <w:r>
        <w:br/>
      </w:r>
      <w:r>
        <w:t xml:space="preserve">        deletions += abs(freq1.get(char, 0) - freq2.get(char, 0))</w:t>
      </w:r>
      <w:r>
        <w:br/>
      </w:r>
      <w:r>
        <w:t xml:space="preserve">    return deletions</w:t>
      </w:r>
      <w:r>
        <w:br/>
      </w:r>
      <w:r/>
      <w:r>
        <w:br/>
      </w:r>
      <w:r>
        <w:t>print(min_deletions_to_anagram("bcadeh", "hea"))  # 3</w:t>
      </w:r>
    </w:p>
    <w:p>
      <w:r>
        <w:rPr>
          <w:b/>
          <w:color w:val="1F4E79"/>
        </w:rPr>
        <w:t xml:space="preserve">Alternative approach: </w:t>
      </w:r>
      <w:r>
        <w:t>LCS-based approach: 2*(len1+len2) - 2*LCS_length se bhi same answer mil sakta hai, lekin frequency approach simpler hai.</w:t>
      </w:r>
    </w:p>
    <w:p>
      <w:r>
        <w:rPr>
          <w:b/>
          <w:color w:val="1F4E79"/>
        </w:rPr>
        <w:t xml:space="preserve">Interview follow-up: </w:t>
      </w:r>
      <w:r>
        <w:t>Ye frequency-difference approach LCS-based formula se equivalent kyun hai, mathematically prove karo.</w:t>
      </w:r>
    </w:p>
    <w:sectPr w:rsidR="00FC693F" w:rsidRPr="0006063C" w:rsidSect="00034616">
      <w:footerReference w:type="default" r:id="rId9"/>
      <w:pgSz w:w="12240" w:h="15840"/>
      <w:pgMar w:top="864"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Python String Notes | Tricky Custom Logic Part 2 |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Calibri" w:hAnsi="Calibri"/>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80"/>
      <w:ind w:left="259"/>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