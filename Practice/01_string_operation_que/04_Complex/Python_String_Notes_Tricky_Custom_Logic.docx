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Python String Notes</w:t>
      </w:r>
    </w:p>
    <w:p>
      <w:pPr>
        <w:jc w:val="center"/>
      </w:pPr>
      <w:r>
        <w:rPr>
          <w:i/>
          <w:sz w:val="24"/>
        </w:rPr>
        <w:t>Tricky Custom-Logic Questions (Beyond Standard Patterns)</w:t>
      </w:r>
    </w:p>
    <w:p>
      <w:r>
        <w:t>These questions go beyond textbook string problems. Each one introduces a custom twist or rule on top of a familiar pattern, forcing a fresh approach rather than reusing standard logic. Questions are in English, explanations in Hinglish.</w:t>
      </w:r>
    </w:p>
    <w:p>
      <w:pPr>
        <w:pStyle w:val="Heading1"/>
      </w:pPr>
      <w:r>
        <w:t>Tricky Questions (1-13)</w:t>
      </w:r>
    </w:p>
    <w:p>
      <w:pPr>
        <w:pStyle w:val="Heading2"/>
      </w:pPr>
      <w:r>
        <w:t>1. Remove Adjacent Duplicates With Custom Rule (2 Removes Fully, 3+ Removes Last 2 Only)</w:t>
      </w:r>
    </w:p>
    <w:p>
      <w:r>
        <w:rPr>
          <w:b/>
          <w:color w:val="1F4E79"/>
        </w:rPr>
        <w:t xml:space="preserve">Question Explanation: </w:t>
      </w:r>
      <w:r>
        <w:t>Normal adjacent duplicate removal mein pura group hat jaata hai. Yaha twist ye hai ki agar exactly 2 characters adjacent same hain to dono remove ho jaayenge, lekin agar 3 ya zyada same characters ho to sirf last 2 remove honge aur baki wapas string mein chipak jaayenge, phir process repeat hoga jab tak koi adjacent duplicate na bache.</w:t>
      </w:r>
    </w:p>
    <w:p>
      <w:r>
        <w:rPr>
          <w:b/>
          <w:color w:val="1F4E79"/>
        </w:rPr>
        <w:t xml:space="preserve">Difficulty: </w:t>
      </w:r>
      <w:r>
        <w:t>Hard / Tricky</w:t>
      </w:r>
    </w:p>
    <w:p>
      <w:r>
        <w:rPr>
          <w:b/>
          <w:color w:val="1F4E79"/>
        </w:rPr>
        <w:t xml:space="preserve">Concept: </w:t>
      </w:r>
      <w:r>
        <w:t>Stack with custom group-size handling</w:t>
      </w:r>
    </w:p>
    <w:p>
      <w:r>
        <w:rPr>
          <w:b/>
          <w:color w:val="1F4E79"/>
        </w:rPr>
        <w:t xml:space="preserve">Approach: </w:t>
      </w:r>
      <w:r>
        <w:t>1. Ek stack banao jisme (character, count) pairs store honge.</w:t>
        <w:br/>
        <w:t>2. String traverse karo, agar current char stack ke top se match kare to count badhao, warna naya pair push karo.</w:t>
        <w:br/>
        <w:t>3. Jab count exactly 2 ho jaye to us pair ko poora hata do.</w:t>
        <w:br/>
        <w:t>4. Jab count 3 ya usse zyada ho, count ko 2 se ghatao, taaki last 2 hate hue baaki bache huye characters remain karein.</w:t>
        <w:br/>
        <w:t>5. Ye process tab tak repeat hoga jab tak naye merges na aayein.</w:t>
      </w:r>
    </w:p>
    <w:p>
      <w:r>
        <w:rPr>
          <w:b/>
          <w:color w:val="1F4E79"/>
        </w:rPr>
        <w:t xml:space="preserve">Python methods used: </w:t>
      </w:r>
      <w:r>
        <w:t>stack, list of (char, count) pairs</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poori string same character ki ho jaise 'aaaa', to process ko carefully simulate karna padega kyunki merge chain lag sakti hai.</w:t>
      </w:r>
    </w:p>
    <w:p>
      <w:pPr>
        <w:pStyle w:val="Heading3"/>
      </w:pPr>
      <w:r>
        <w:t>Code:</w:t>
      </w:r>
    </w:p>
    <w:p>
      <w:pPr>
        <w:pStyle w:val="CodeBlock"/>
        <w:shd w:fill="F3F6F8"/>
      </w:pPr>
      <w:r>
        <w:t>def remove_adjacent_custom(s):</w:t>
      </w:r>
      <w:r>
        <w:br/>
      </w:r>
      <w:r>
        <w:t xml:space="preserve">    stack = []</w:t>
      </w:r>
      <w:r>
        <w:br/>
      </w:r>
      <w:r>
        <w:t xml:space="preserve">    for char in s:</w:t>
      </w:r>
      <w:r>
        <w:br/>
      </w:r>
      <w:r>
        <w:t xml:space="preserve">        if stack and stack[-1][0] == char:</w:t>
      </w:r>
      <w:r>
        <w:br/>
      </w:r>
      <w:r>
        <w:t xml:space="preserve">            stack[-1][1] += 1</w:t>
      </w:r>
      <w:r>
        <w:br/>
      </w:r>
      <w:r>
        <w:t xml:space="preserve">            if stack[-1][1] == 2:</w:t>
      </w:r>
      <w:r>
        <w:br/>
      </w:r>
      <w:r>
        <w:t xml:space="preserve">                stack.pop()</w:t>
      </w:r>
      <w:r>
        <w:br/>
      </w:r>
      <w:r>
        <w:t xml:space="preserve">        else:</w:t>
      </w:r>
      <w:r>
        <w:br/>
      </w:r>
      <w:r>
        <w:t xml:space="preserve">            stack.append([char, 1])</w:t>
      </w:r>
      <w:r>
        <w:br/>
      </w:r>
      <w:r>
        <w:t xml:space="preserve">    return "".join(c * cnt for c, cnt in stack)</w:t>
      </w:r>
      <w:r>
        <w:br/>
      </w:r>
      <w:r/>
      <w:r>
        <w:br/>
      </w:r>
      <w:r>
        <w:t>print(remove_adjacent_custom("abbaca"))  # ca</w:t>
      </w:r>
    </w:p>
    <w:p>
      <w:r>
        <w:rPr>
          <w:b/>
          <w:color w:val="1F4E79"/>
        </w:rPr>
        <w:t xml:space="preserve">Alternative approach: </w:t>
      </w:r>
      <w:r>
        <w:t>Recursive simulation se bhi step-by-step 'abbaca' -&gt; 'aaca' -&gt; 'ca' generate karke dikhaya ja sakta hai, lekin stack approach zyada efficient hai.</w:t>
      </w:r>
    </w:p>
    <w:p>
      <w:r>
        <w:rPr>
          <w:b/>
          <w:color w:val="1F4E79"/>
        </w:rPr>
        <w:t xml:space="preserve">Interview follow-up: </w:t>
      </w:r>
      <w:r>
        <w:t>Agar rule ho ki 3 ya zyada characters ho to sirf ek hi bache (poore group ko single character mein compress karo), to stack logic kaise badlega?</w:t>
      </w:r>
    </w:p>
    <w:p>
      <w:pPr>
        <w:pStyle w:val="Heading2"/>
      </w:pPr>
      <w:r>
        <w:t>2. Remove Adjacent Duplicates Only When Count Is Exactly K</w:t>
      </w:r>
    </w:p>
    <w:p>
      <w:r>
        <w:rPr>
          <w:b/>
          <w:color w:val="1F4E79"/>
        </w:rPr>
        <w:t xml:space="preserve">Question Explanation: </w:t>
      </w:r>
      <w:r>
        <w:t>Normal LeetCode-style problem mein jab bhi K consecutive same characters milte hain, unhe completely remove kar diya jaata hai aur phir naye adjacent characters bhi check kiye jaate hain (chain reaction ho sakti hai).</w:t>
      </w:r>
    </w:p>
    <w:p>
      <w:r>
        <w:rPr>
          <w:b/>
          <w:color w:val="1F4E79"/>
        </w:rPr>
        <w:t xml:space="preserve">Difficulty: </w:t>
      </w:r>
      <w:r>
        <w:t>Hard / Tricky</w:t>
      </w:r>
    </w:p>
    <w:p>
      <w:r>
        <w:rPr>
          <w:b/>
          <w:color w:val="1F4E79"/>
        </w:rPr>
        <w:t xml:space="preserve">Concept: </w:t>
      </w:r>
      <w:r>
        <w:t>Stack with exact-K removal and chain reaction</w:t>
      </w:r>
    </w:p>
    <w:p>
      <w:r>
        <w:rPr>
          <w:b/>
          <w:color w:val="1F4E79"/>
        </w:rPr>
        <w:t xml:space="preserve">Approach: </w:t>
      </w:r>
      <w:r>
        <w:t>1. Stack mein (character, count) pairs store karo.</w:t>
        <w:br/>
        <w:t>2. Current character stack ke top se match kare to count badhao.</w:t>
        <w:br/>
        <w:t>3. Count exactly k hone par us pair ko stack se pop kar do.</w:t>
        <w:br/>
        <w:t>4. String ke end tak process karke stack se result banao.</w:t>
      </w:r>
    </w:p>
    <w:p>
      <w:r>
        <w:rPr>
          <w:b/>
          <w:color w:val="1F4E79"/>
        </w:rPr>
        <w:t xml:space="preserve">Python methods used: </w:t>
      </w:r>
      <w:r>
        <w:t>stack, list</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k=1 ho, to har character hi turant remove ho jaayega, jo edge case discuss karne layak hai.</w:t>
      </w:r>
    </w:p>
    <w:p>
      <w:pPr>
        <w:pStyle w:val="Heading3"/>
      </w:pPr>
      <w:r>
        <w:t>Code:</w:t>
      </w:r>
    </w:p>
    <w:p>
      <w:pPr>
        <w:pStyle w:val="CodeBlock"/>
        <w:shd w:fill="F3F6F8"/>
      </w:pPr>
      <w:r>
        <w:t>def remove_k_duplicates(s, k):</w:t>
      </w:r>
      <w:r>
        <w:br/>
      </w:r>
      <w:r>
        <w:t xml:space="preserve">    stack = []</w:t>
      </w:r>
      <w:r>
        <w:br/>
      </w:r>
      <w:r>
        <w:t xml:space="preserve">    for char in s:</w:t>
      </w:r>
      <w:r>
        <w:br/>
      </w:r>
      <w:r>
        <w:t xml:space="preserve">        if stack and stack[-1][0] == char:</w:t>
      </w:r>
      <w:r>
        <w:br/>
      </w:r>
      <w:r>
        <w:t xml:space="preserve">            stack[-1][1] += 1</w:t>
      </w:r>
      <w:r>
        <w:br/>
      </w:r>
      <w:r>
        <w:t xml:space="preserve">            if stack[-1][1] == k:</w:t>
      </w:r>
      <w:r>
        <w:br/>
      </w:r>
      <w:r>
        <w:t xml:space="preserve">                stack.pop()</w:t>
      </w:r>
      <w:r>
        <w:br/>
      </w:r>
      <w:r>
        <w:t xml:space="preserve">        else:</w:t>
      </w:r>
      <w:r>
        <w:br/>
      </w:r>
      <w:r>
        <w:t xml:space="preserve">            stack.append([char, 1])</w:t>
      </w:r>
      <w:r>
        <w:br/>
      </w:r>
      <w:r>
        <w:t xml:space="preserve">    return "".join(c * cnt for c, cnt in stack)</w:t>
      </w:r>
      <w:r>
        <w:br/>
      </w:r>
      <w:r/>
      <w:r>
        <w:br/>
      </w:r>
      <w:r>
        <w:t>print(remove_k_duplicates("deeedbbcccbdaa", 3))  # aa</w:t>
      </w:r>
    </w:p>
    <w:p>
      <w:r>
        <w:rPr>
          <w:b/>
          <w:color w:val="1F4E79"/>
        </w:rPr>
        <w:t xml:space="preserve">Alternative approach: </w:t>
      </w:r>
      <w:r>
        <w:t>Two-pointer approach with a separate count array bhi use ho sakta hai, lekin stack sabse clean solution hai.</w:t>
      </w:r>
    </w:p>
    <w:p>
      <w:r>
        <w:rPr>
          <w:b/>
          <w:color w:val="1F4E79"/>
        </w:rPr>
        <w:t xml:space="preserve">Interview follow-up: </w:t>
      </w:r>
      <w:r>
        <w:t>Chain reaction wale case mein, jaise removal ke baad naye groups ban jaate hain jo phir se k tak pahochte hain, wo kaise handle hota hai?</w:t>
      </w:r>
    </w:p>
    <w:p>
      <w:pPr>
        <w:pStyle w:val="Heading2"/>
      </w:pPr>
      <w:r>
        <w:t>3. Collapse String by Removing Pairs but Keep One From Odd Groups</w:t>
      </w:r>
    </w:p>
    <w:p>
      <w:r>
        <w:rPr>
          <w:b/>
          <w:color w:val="1F4E79"/>
        </w:rPr>
        <w:t xml:space="preserve">Question Explanation: </w:t>
      </w:r>
      <w:r>
        <w:t>Normal duplicate removal se different, yaha rule hai ki agar ek group even length ka hai to poora hat jaayega, lekin agar odd length ka hai to ek character bach jaayega.</w:t>
      </w:r>
    </w:p>
    <w:p>
      <w:r>
        <w:rPr>
          <w:b/>
          <w:color w:val="1F4E79"/>
        </w:rPr>
        <w:t xml:space="preserve">Difficulty: </w:t>
      </w:r>
      <w:r>
        <w:t>Hard / Tricky</w:t>
      </w:r>
    </w:p>
    <w:p>
      <w:r>
        <w:rPr>
          <w:b/>
          <w:color w:val="1F4E79"/>
        </w:rPr>
        <w:t xml:space="preserve">Concept: </w:t>
      </w:r>
      <w:r>
        <w:t>Group counting with parity-based decision</w:t>
      </w:r>
    </w:p>
    <w:p>
      <w:r>
        <w:rPr>
          <w:b/>
          <w:color w:val="1F4E79"/>
        </w:rPr>
        <w:t xml:space="preserve">Approach: </w:t>
      </w:r>
      <w:r>
        <w:t>1. String ko consecutive groups mein todo (character aur unka count).</w:t>
        <w:br/>
        <w:t>2. Har group ke liye check karo count even hai ya odd.</w:t>
        <w:br/>
        <w:t>3. Even count ho to group ko skip karo (result mein kuch add na karo).</w:t>
        <w:br/>
        <w:t>4. Odd count ho to sirf ek character result mein add karo.</w:t>
      </w:r>
    </w:p>
    <w:p>
      <w:r>
        <w:rPr>
          <w:b/>
          <w:color w:val="1F4E79"/>
        </w:rPr>
        <w:t xml:space="preserve">Python methods used: </w:t>
      </w:r>
      <w:r>
        <w:t>itertools.groupby, string building</w:t>
      </w:r>
    </w:p>
    <w:p>
      <w:r>
        <w:rPr>
          <w:b/>
          <w:color w:val="1F4E79"/>
        </w:rPr>
        <w:t xml:space="preserve">Time Complexity: </w:t>
      </w:r>
      <w:r>
        <w:t>O(n)</w:t>
      </w:r>
    </w:p>
    <w:p>
      <w:r>
        <w:rPr>
          <w:b/>
          <w:color w:val="1F4E79"/>
        </w:rPr>
        <w:t xml:space="preserve">Space Complexity: </w:t>
      </w:r>
      <w:r>
        <w:t>O(n)</w:t>
      </w:r>
    </w:p>
    <w:p>
      <w:r>
        <w:rPr>
          <w:b/>
          <w:color w:val="1F4E79"/>
        </w:rPr>
        <w:t xml:space="preserve">Edge cases: </w:t>
      </w:r>
      <w:r>
        <w:t>Single character wale groups (count 1) hamesha bachenge kyunki wo odd hote hain.</w:t>
      </w:r>
    </w:p>
    <w:p>
      <w:pPr>
        <w:pStyle w:val="Heading3"/>
      </w:pPr>
      <w:r>
        <w:t>Code:</w:t>
      </w:r>
    </w:p>
    <w:p>
      <w:pPr>
        <w:pStyle w:val="CodeBlock"/>
        <w:shd w:fill="F3F6F8"/>
      </w:pPr>
      <w:r>
        <w:t>from itertools import groupby</w:t>
      </w:r>
      <w:r>
        <w:br/>
      </w:r>
      <w:r/>
      <w:r>
        <w:br/>
      </w:r>
      <w:r>
        <w:t>def collapse_by_parity(s):</w:t>
      </w:r>
      <w:r>
        <w:br/>
      </w:r>
      <w:r>
        <w:t xml:space="preserve">    result = ""</w:t>
      </w:r>
      <w:r>
        <w:br/>
      </w:r>
      <w:r>
        <w:t xml:space="preserve">    for char, group in groupby(s):</w:t>
      </w:r>
      <w:r>
        <w:br/>
      </w:r>
      <w:r>
        <w:t xml:space="preserve">        count = len(list(group))</w:t>
      </w:r>
      <w:r>
        <w:br/>
      </w:r>
      <w:r>
        <w:t xml:space="preserve">        if count % 2 != 0:</w:t>
      </w:r>
      <w:r>
        <w:br/>
      </w:r>
      <w:r>
        <w:t xml:space="preserve">            result += char</w:t>
      </w:r>
      <w:r>
        <w:br/>
      </w:r>
      <w:r>
        <w:t xml:space="preserve">    return result</w:t>
      </w:r>
      <w:r>
        <w:br/>
      </w:r>
      <w:r/>
      <w:r>
        <w:br/>
      </w:r>
      <w:r>
        <w:t>print(collapse_by_parity("aaabbccccd"))  # abd</w:t>
      </w:r>
    </w:p>
    <w:p>
      <w:r>
        <w:rPr>
          <w:b/>
          <w:color w:val="1F4E79"/>
        </w:rPr>
        <w:t xml:space="preserve">Alternative approach: </w:t>
      </w:r>
      <w:r>
        <w:t>Manual loop se bhi consecutive groups count karke same parity-based logic implement kiya ja sakta hai.</w:t>
      </w:r>
    </w:p>
    <w:p>
      <w:r>
        <w:rPr>
          <w:b/>
          <w:color w:val="1F4E79"/>
        </w:rPr>
        <w:t xml:space="preserve">Interview follow-up: </w:t>
      </w:r>
      <w:r>
        <w:t>Agar collapse ke baad naye adjacent same characters milte hain (jaise dono taraf se 'a' bach jaye), to unhe bhi merge karna ho to logic kaise extend hoga?</w:t>
      </w:r>
    </w:p>
    <w:p>
      <w:pPr>
        <w:pStyle w:val="Heading2"/>
      </w:pPr>
      <w:r>
        <w:t>4. Remove Only the Middle Character From Every Odd-Length Repeating Group</w:t>
      </w:r>
    </w:p>
    <w:p>
      <w:r>
        <w:rPr>
          <w:b/>
          <w:color w:val="1F4E79"/>
        </w:rPr>
        <w:t xml:space="preserve">Question Explanation: </w:t>
      </w:r>
      <w:r>
        <w:t>Har consecutive repeating group ko dekho. Agar uski length odd hai, to sirf uska exact middle character hata do, baki characters as-is rehne do.</w:t>
      </w:r>
    </w:p>
    <w:p>
      <w:r>
        <w:rPr>
          <w:b/>
          <w:color w:val="1F4E79"/>
        </w:rPr>
        <w:t xml:space="preserve">Difficulty: </w:t>
      </w:r>
      <w:r>
        <w:t>Hard / Tricky</w:t>
      </w:r>
    </w:p>
    <w:p>
      <w:r>
        <w:rPr>
          <w:b/>
          <w:color w:val="1F4E79"/>
        </w:rPr>
        <w:t xml:space="preserve">Concept: </w:t>
      </w:r>
      <w:r>
        <w:t>Group segmentation with middle-index removal</w:t>
      </w:r>
    </w:p>
    <w:p>
      <w:r>
        <w:rPr>
          <w:b/>
          <w:color w:val="1F4E79"/>
        </w:rPr>
        <w:t xml:space="preserve">Approach: </w:t>
      </w:r>
      <w:r>
        <w:t>1. String ko groupby se consecutive groups mein todo.</w:t>
        <w:br/>
        <w:t>2. Har group ki length check karo.</w:t>
        <w:br/>
        <w:t>3. Odd length ho to middle index nikal kar us position ka character skip karo.</w:t>
        <w:br/>
        <w:t>4. Baaki sab characters ko result mein add karte jao.</w:t>
      </w:r>
    </w:p>
    <w:p>
      <w:r>
        <w:rPr>
          <w:b/>
          <w:color w:val="1F4E79"/>
        </w:rPr>
        <w:t xml:space="preserve">Python methods used: </w:t>
      </w:r>
      <w:r>
        <w:t>itertools.groupby, indexing</w:t>
      </w:r>
    </w:p>
    <w:p>
      <w:r>
        <w:rPr>
          <w:b/>
          <w:color w:val="1F4E79"/>
        </w:rPr>
        <w:t xml:space="preserve">Time Complexity: </w:t>
      </w:r>
      <w:r>
        <w:t>O(n)</w:t>
      </w:r>
    </w:p>
    <w:p>
      <w:r>
        <w:rPr>
          <w:b/>
          <w:color w:val="1F4E79"/>
        </w:rPr>
        <w:t xml:space="preserve">Space Complexity: </w:t>
      </w:r>
      <w:r>
        <w:t>O(n)</w:t>
      </w:r>
    </w:p>
    <w:p>
      <w:r>
        <w:rPr>
          <w:b/>
          <w:color w:val="1F4E79"/>
        </w:rPr>
        <w:t xml:space="preserve">Edge cases: </w:t>
      </w:r>
      <w:r>
        <w:t>Length 1 wale group ka middle wahi single character hota hai, isliye wo poora hat jaayega.</w:t>
      </w:r>
    </w:p>
    <w:p>
      <w:pPr>
        <w:pStyle w:val="Heading3"/>
      </w:pPr>
      <w:r>
        <w:t>Code:</w:t>
      </w:r>
    </w:p>
    <w:p>
      <w:pPr>
        <w:pStyle w:val="CodeBlock"/>
        <w:shd w:fill="F3F6F8"/>
      </w:pPr>
      <w:r>
        <w:t>from itertools import groupby</w:t>
      </w:r>
      <w:r>
        <w:br/>
      </w:r>
      <w:r/>
      <w:r>
        <w:br/>
      </w:r>
      <w:r>
        <w:t>def remove_middle_of_odd_groups(s):</w:t>
      </w:r>
      <w:r>
        <w:br/>
      </w:r>
      <w:r>
        <w:t xml:space="preserve">    result = ""</w:t>
      </w:r>
      <w:r>
        <w:br/>
      </w:r>
      <w:r>
        <w:t xml:space="preserve">    for char, group in groupby(s):</w:t>
      </w:r>
      <w:r>
        <w:br/>
      </w:r>
      <w:r>
        <w:t xml:space="preserve">        chars = list(group)</w:t>
      </w:r>
      <w:r>
        <w:br/>
      </w:r>
      <w:r>
        <w:t xml:space="preserve">        n = len(chars)</w:t>
      </w:r>
      <w:r>
        <w:br/>
      </w:r>
      <w:r>
        <w:t xml:space="preserve">        if n % 2 != 0:</w:t>
      </w:r>
      <w:r>
        <w:br/>
      </w:r>
      <w:r>
        <w:t xml:space="preserve">            mid = n // 2</w:t>
      </w:r>
      <w:r>
        <w:br/>
      </w:r>
      <w:r>
        <w:t xml:space="preserve">            chars.pop(mid)</w:t>
      </w:r>
      <w:r>
        <w:br/>
      </w:r>
      <w:r>
        <w:t xml:space="preserve">        result += "".join(chars)</w:t>
      </w:r>
      <w:r>
        <w:br/>
      </w:r>
      <w:r>
        <w:t xml:space="preserve">    return result</w:t>
      </w:r>
      <w:r>
        <w:br/>
      </w:r>
      <w:r/>
      <w:r>
        <w:br/>
      </w:r>
      <w:r>
        <w:t>print(remove_middle_of_odd_groups("aaabbccccc"))  # aabbcccc</w:t>
      </w:r>
    </w:p>
    <w:p>
      <w:r>
        <w:rPr>
          <w:b/>
          <w:color w:val="1F4E79"/>
        </w:rPr>
        <w:t xml:space="preserve">Alternative approach: </w:t>
      </w:r>
      <w:r>
        <w:t>List slicing se bhi middle element chars[:mid] + chars[mid+1:] approach se hata sakte ho.</w:t>
      </w:r>
    </w:p>
    <w:p>
      <w:r>
        <w:rPr>
          <w:b/>
          <w:color w:val="1F4E79"/>
        </w:rPr>
        <w:t xml:space="preserve">Interview follow-up: </w:t>
      </w:r>
      <w:r>
        <w:t>Agar 'middle 2 characters' remove karne ho jab length odd aur 3 se badi ho, to logic kaise adjust hoga?</w:t>
      </w:r>
    </w:p>
    <w:p>
      <w:pPr>
        <w:pStyle w:val="Heading2"/>
      </w:pPr>
      <w:r>
        <w:t>5. Compress String But Skip Compression If Count Is Exactly 2</w:t>
      </w:r>
    </w:p>
    <w:p>
      <w:r>
        <w:rPr>
          <w:b/>
          <w:color w:val="1F4E79"/>
        </w:rPr>
        <w:t xml:space="preserve">Question Explanation: </w:t>
      </w:r>
      <w:r>
        <w:t>Normal run-length encoding mein har group ko character+count se represent karte hain. Yaha twist hai ki agar kisi group ka count exactly 2 hai, to use compress mat karo, characters as-is rakho.</w:t>
      </w:r>
    </w:p>
    <w:p>
      <w:r>
        <w:rPr>
          <w:b/>
          <w:color w:val="1F4E79"/>
        </w:rPr>
        <w:t xml:space="preserve">Difficulty: </w:t>
      </w:r>
      <w:r>
        <w:t>Hard / Tricky</w:t>
      </w:r>
    </w:p>
    <w:p>
      <w:r>
        <w:rPr>
          <w:b/>
          <w:color w:val="1F4E79"/>
        </w:rPr>
        <w:t xml:space="preserve">Concept: </w:t>
      </w:r>
      <w:r>
        <w:t>Conditional run-length encoding</w:t>
      </w:r>
    </w:p>
    <w:p>
      <w:r>
        <w:rPr>
          <w:b/>
          <w:color w:val="1F4E79"/>
        </w:rPr>
        <w:t xml:space="preserve">Approach: </w:t>
      </w:r>
      <w:r>
        <w:t>1. String ko groupby se groups mein todo.</w:t>
        <w:br/>
        <w:t>2. Har group ka count nikaalo.</w:t>
        <w:br/>
        <w:t>3. Count 2 ho to characters ko as-is rakho (bina compress kiye).</w:t>
        <w:br/>
        <w:t>4. Warna character+count format mein compress karo.</w:t>
      </w:r>
    </w:p>
    <w:p>
      <w:r>
        <w:rPr>
          <w:b/>
          <w:color w:val="1F4E79"/>
        </w:rPr>
        <w:t xml:space="preserve">Python methods used: </w:t>
      </w:r>
      <w:r>
        <w:t>itertools.groupby, conditional string building</w:t>
      </w:r>
    </w:p>
    <w:p>
      <w:r>
        <w:rPr>
          <w:b/>
          <w:color w:val="1F4E79"/>
        </w:rPr>
        <w:t xml:space="preserve">Time Complexity: </w:t>
      </w:r>
      <w:r>
        <w:t>O(n)</w:t>
      </w:r>
    </w:p>
    <w:p>
      <w:r>
        <w:rPr>
          <w:b/>
          <w:color w:val="1F4E79"/>
        </w:rPr>
        <w:t xml:space="preserve">Space Complexity: </w:t>
      </w:r>
      <w:r>
        <w:t>O(n)</w:t>
      </w:r>
    </w:p>
    <w:p>
      <w:r>
        <w:rPr>
          <w:b/>
          <w:color w:val="1F4E79"/>
        </w:rPr>
        <w:t xml:space="preserve">Edge cases: </w:t>
      </w:r>
      <w:r>
        <w:t>Count 1 wale groups ko bhi normal compress karna hoga (jaise 'a1'), sirf count 2 special case hai.</w:t>
      </w:r>
    </w:p>
    <w:p>
      <w:pPr>
        <w:pStyle w:val="Heading3"/>
      </w:pPr>
      <w:r>
        <w:t>Code:</w:t>
      </w:r>
    </w:p>
    <w:p>
      <w:pPr>
        <w:pStyle w:val="CodeBlock"/>
        <w:shd w:fill="F3F6F8"/>
      </w:pPr>
      <w:r>
        <w:t>from itertools import groupby</w:t>
      </w:r>
      <w:r>
        <w:br/>
      </w:r>
      <w:r/>
      <w:r>
        <w:br/>
      </w:r>
      <w:r>
        <w:t>def compress_skip_two(s):</w:t>
      </w:r>
      <w:r>
        <w:br/>
      </w:r>
      <w:r>
        <w:t xml:space="preserve">    result = ""</w:t>
      </w:r>
      <w:r>
        <w:br/>
      </w:r>
      <w:r>
        <w:t xml:space="preserve">    for char, group in groupby(s):</w:t>
      </w:r>
      <w:r>
        <w:br/>
      </w:r>
      <w:r>
        <w:t xml:space="preserve">        count = len(list(group))</w:t>
      </w:r>
      <w:r>
        <w:br/>
      </w:r>
      <w:r>
        <w:t xml:space="preserve">        if count == 2:</w:t>
      </w:r>
      <w:r>
        <w:br/>
      </w:r>
      <w:r>
        <w:t xml:space="preserve">            result += char * 2</w:t>
      </w:r>
      <w:r>
        <w:br/>
      </w:r>
      <w:r>
        <w:t xml:space="preserve">        else:</w:t>
      </w:r>
      <w:r>
        <w:br/>
      </w:r>
      <w:r>
        <w:t xml:space="preserve">            result += char + str(count)</w:t>
      </w:r>
      <w:r>
        <w:br/>
      </w:r>
      <w:r>
        <w:t xml:space="preserve">    return result</w:t>
      </w:r>
      <w:r>
        <w:br/>
      </w:r>
      <w:r/>
      <w:r>
        <w:br/>
      </w:r>
      <w:r>
        <w:t>print(compress_skip_two("aaabbccccd"))  # a3bbc4d1</w:t>
      </w:r>
    </w:p>
    <w:p>
      <w:r>
        <w:rPr>
          <w:b/>
          <w:color w:val="1F4E79"/>
        </w:rPr>
        <w:t xml:space="preserve">Alternative approach: </w:t>
      </w:r>
      <w:r>
        <w:t>Dictionary based grouping se bhi same conditional logic implement kiya ja sakta hai without itertools.</w:t>
      </w:r>
    </w:p>
    <w:p>
      <w:r>
        <w:rPr>
          <w:b/>
          <w:color w:val="1F4E79"/>
        </w:rPr>
        <w:t xml:space="preserve">Interview follow-up: </w:t>
      </w:r>
      <w:r>
        <w:t>Agar rule ho ki count 1 ko bhi as-is rakhna hai (sirf number na likho), to output format kaise change hoga?</w:t>
      </w:r>
    </w:p>
    <w:p>
      <w:pPr>
        <w:pStyle w:val="Heading2"/>
      </w:pPr>
      <w:r>
        <w:t>6. Reverse String But Skip Reversing Vowel-Only Segments</w:t>
      </w:r>
    </w:p>
    <w:p>
      <w:r>
        <w:rPr>
          <w:b/>
          <w:color w:val="1F4E79"/>
        </w:rPr>
        <w:t xml:space="preserve">Question Explanation: </w:t>
      </w:r>
      <w:r>
        <w:t>Poori string ko reverse karna hai, lekin agar koi consecutive segment sirf vowels ka bana ho, to us segment ko as-is (bina reverse kiye) rakhna hai, baki consonant segments reverse honge.</w:t>
      </w:r>
    </w:p>
    <w:p>
      <w:r>
        <w:rPr>
          <w:b/>
          <w:color w:val="1F4E79"/>
        </w:rPr>
        <w:t xml:space="preserve">Difficulty: </w:t>
      </w:r>
      <w:r>
        <w:t>Hard / Tricky</w:t>
      </w:r>
    </w:p>
    <w:p>
      <w:r>
        <w:rPr>
          <w:b/>
          <w:color w:val="1F4E79"/>
        </w:rPr>
        <w:t xml:space="preserve">Concept: </w:t>
      </w:r>
      <w:r>
        <w:t>Segment-based selective reversal</w:t>
      </w:r>
    </w:p>
    <w:p>
      <w:r>
        <w:rPr>
          <w:b/>
          <w:color w:val="1F4E79"/>
        </w:rPr>
        <w:t xml:space="preserve">Approach: </w:t>
      </w:r>
      <w:r>
        <w:t>1. String ko consecutive segments mein todo jaha ek segment ya to sirf vowels ka ho ya sirf consonants ka.</w:t>
        <w:br/>
        <w:t>2. Vowel segments ko as-is rakho.</w:t>
        <w:br/>
        <w:t>3. Consonant segments ko reverse karo.</w:t>
        <w:br/>
        <w:t>4. Sabhi segments ko unke original order mein combine karo.</w:t>
      </w:r>
    </w:p>
    <w:p>
      <w:r>
        <w:rPr>
          <w:b/>
          <w:color w:val="1F4E79"/>
        </w:rPr>
        <w:t xml:space="preserve">Python methods used: </w:t>
      </w:r>
      <w:r>
        <w:t>itertools.groupby with custom key, slicing</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poori string vowels ki ho, to output original string ke barabar hoga.</w:t>
      </w:r>
    </w:p>
    <w:p>
      <w:pPr>
        <w:pStyle w:val="Heading3"/>
      </w:pPr>
      <w:r>
        <w:t>Code:</w:t>
      </w:r>
    </w:p>
    <w:p>
      <w:pPr>
        <w:pStyle w:val="CodeBlock"/>
        <w:shd w:fill="F3F6F8"/>
      </w:pPr>
      <w:r>
        <w:t>from itertools import groupby</w:t>
      </w:r>
      <w:r>
        <w:br/>
      </w:r>
      <w:r/>
      <w:r>
        <w:br/>
      </w:r>
      <w:r>
        <w:t>def selective_reverse(s):</w:t>
      </w:r>
      <w:r>
        <w:br/>
      </w:r>
      <w:r>
        <w:t xml:space="preserve">    vowels = set("aeiouAEIOU")</w:t>
      </w:r>
      <w:r>
        <w:br/>
      </w:r>
      <w:r>
        <w:t xml:space="preserve">    result = ""</w:t>
      </w:r>
      <w:r>
        <w:br/>
      </w:r>
      <w:r>
        <w:t xml:space="preserve">    for is_vowel, group in groupby(s, key=lambda c: c in vowels):</w:t>
      </w:r>
      <w:r>
        <w:br/>
      </w:r>
      <w:r>
        <w:t xml:space="preserve">        segment = "".join(group)</w:t>
      </w:r>
      <w:r>
        <w:br/>
      </w:r>
      <w:r>
        <w:t xml:space="preserve">        result += segment if is_vowel else segment[::-1]</w:t>
      </w:r>
      <w:r>
        <w:br/>
      </w:r>
      <w:r>
        <w:t xml:space="preserve">    return result</w:t>
      </w:r>
      <w:r>
        <w:br/>
      </w:r>
      <w:r/>
      <w:r>
        <w:br/>
      </w:r>
      <w:r>
        <w:t>print(selective_reverse("programiiing"))</w:t>
      </w:r>
    </w:p>
    <w:p>
      <w:r>
        <w:rPr>
          <w:b/>
          <w:color w:val="1F4E79"/>
        </w:rPr>
        <w:t xml:space="preserve">Alternative approach: </w:t>
      </w:r>
      <w:r>
        <w:t>Regex se vowel/consonant segments split karke bhi same tarike se process kiya ja sakta hai.</w:t>
      </w:r>
    </w:p>
    <w:p>
      <w:r>
        <w:rPr>
          <w:b/>
          <w:color w:val="1F4E79"/>
        </w:rPr>
        <w:t xml:space="preserve">Interview follow-up: </w:t>
      </w:r>
      <w:r>
        <w:t>Poori string ko reverse order mein segments arrange karna ho (segments ka order bhi reverse), to approach kaise badlega?</w:t>
      </w:r>
    </w:p>
    <w:p>
      <w:pPr>
        <w:pStyle w:val="Heading2"/>
      </w:pPr>
      <w:r>
        <w:t>7. Remove Characters That Appear More Than Once, But Keep Their First Occurrence</w:t>
      </w:r>
    </w:p>
    <w:p>
      <w:r>
        <w:rPr>
          <w:b/>
          <w:color w:val="1F4E79"/>
        </w:rPr>
        <w:t xml:space="preserve">Question Explanation: </w:t>
      </w:r>
      <w:r>
        <w:t>Normal duplicate removal mein saare duplicates hat jaate hain. Yaha rule hai ki jo character ek se zyada baar aaya hai, uska sirf first occurrence rakho aur baaki saare occurrences (chahe adjacent na ho) remove kar do.</w:t>
      </w:r>
    </w:p>
    <w:p>
      <w:r>
        <w:rPr>
          <w:b/>
          <w:color w:val="1F4E79"/>
        </w:rPr>
        <w:t xml:space="preserve">Difficulty: </w:t>
      </w:r>
      <w:r>
        <w:t>Hard / Tricky</w:t>
      </w:r>
    </w:p>
    <w:p>
      <w:r>
        <w:rPr>
          <w:b/>
          <w:color w:val="1F4E79"/>
        </w:rPr>
        <w:t xml:space="preserve">Concept: </w:t>
      </w:r>
      <w:r>
        <w:t>Frequency-based selective retention</w:t>
      </w:r>
    </w:p>
    <w:p>
      <w:r>
        <w:rPr>
          <w:b/>
          <w:color w:val="1F4E79"/>
        </w:rPr>
        <w:t xml:space="preserve">Approach: </w:t>
      </w:r>
      <w:r>
        <w:t>1. Poori string ki frequency dictionary banao.</w:t>
        <w:br/>
        <w:t>2. String traverse karo, har character ke liye ek 'already added' flag set track karo.</w:t>
        <w:br/>
        <w:t>3. Agar character ki frequency 1 hai ya ye character pehli baar aa raha hai, use result mein add karo.</w:t>
        <w:br/>
        <w:t>4. Agar character repeat ho raha hai (already ek baar add ho chuka hai), use skip karo.</w:t>
      </w:r>
    </w:p>
    <w:p>
      <w:r>
        <w:rPr>
          <w:b/>
          <w:color w:val="1F4E79"/>
        </w:rPr>
        <w:t xml:space="preserve">Python methods used: </w:t>
      </w:r>
      <w:r>
        <w:t>dict, set for tracking added characters</w:t>
      </w:r>
    </w:p>
    <w:p>
      <w:r>
        <w:rPr>
          <w:b/>
          <w:color w:val="1F4E79"/>
        </w:rPr>
        <w:t xml:space="preserve">Time Complexity: </w:t>
      </w:r>
      <w:r>
        <w:t>O(n)</w:t>
      </w:r>
    </w:p>
    <w:p>
      <w:r>
        <w:rPr>
          <w:b/>
          <w:color w:val="1F4E79"/>
        </w:rPr>
        <w:t xml:space="preserve">Space Complexity: </w:t>
      </w:r>
      <w:r>
        <w:t>O(n)</w:t>
      </w:r>
    </w:p>
    <w:p>
      <w:r>
        <w:rPr>
          <w:b/>
          <w:color w:val="1F4E79"/>
        </w:rPr>
        <w:t xml:space="preserve">Edge cases: </w:t>
      </w:r>
      <w:r>
        <w:t>Frequency 1 wale characters hamesha result mein rahenge, chahe unki position kahin bhi ho.</w:t>
      </w:r>
    </w:p>
    <w:p>
      <w:pPr>
        <w:pStyle w:val="Heading3"/>
      </w:pPr>
      <w:r>
        <w:t>Code:</w:t>
      </w:r>
    </w:p>
    <w:p>
      <w:pPr>
        <w:pStyle w:val="CodeBlock"/>
        <w:shd w:fill="F3F6F8"/>
      </w:pPr>
      <w:r>
        <w:t>def keep_first_occurrence_only(s):</w:t>
      </w:r>
      <w:r>
        <w:br/>
      </w:r>
      <w:r>
        <w:t xml:space="preserve">    freq = {}</w:t>
      </w:r>
      <w:r>
        <w:br/>
      </w:r>
      <w:r>
        <w:t xml:space="preserve">    for char in s:</w:t>
      </w:r>
      <w:r>
        <w:br/>
      </w:r>
      <w:r>
        <w:t xml:space="preserve">        freq[char] = freq.get(char, 0) + 1</w:t>
      </w:r>
      <w:r>
        <w:br/>
      </w:r>
      <w:r/>
      <w:r>
        <w:br/>
      </w:r>
      <w:r>
        <w:t xml:space="preserve">    added = set()</w:t>
      </w:r>
      <w:r>
        <w:br/>
      </w:r>
      <w:r>
        <w:t xml:space="preserve">    result = ""</w:t>
      </w:r>
      <w:r>
        <w:br/>
      </w:r>
      <w:r>
        <w:t xml:space="preserve">    for char in s:</w:t>
      </w:r>
      <w:r>
        <w:br/>
      </w:r>
      <w:r>
        <w:t xml:space="preserve">        if char not in added:</w:t>
      </w:r>
      <w:r>
        <w:br/>
      </w:r>
      <w:r>
        <w:t xml:space="preserve">            result += char</w:t>
      </w:r>
      <w:r>
        <w:br/>
      </w:r>
      <w:r>
        <w:t xml:space="preserve">            added.add(char)</w:t>
      </w:r>
      <w:r>
        <w:br/>
      </w:r>
      <w:r>
        <w:t xml:space="preserve">    return result</w:t>
      </w:r>
      <w:r>
        <w:br/>
      </w:r>
      <w:r/>
      <w:r>
        <w:br/>
      </w:r>
      <w:r>
        <w:t>print(keep_first_occurrence_only("aabbccabc"))  # abc</w:t>
      </w:r>
    </w:p>
    <w:p>
      <w:r>
        <w:rPr>
          <w:b/>
          <w:color w:val="1F4E79"/>
        </w:rPr>
        <w:t xml:space="preserve">Alternative approach: </w:t>
      </w:r>
      <w:r>
        <w:t>dict.fromkeys(s) se bhi similar first-occurrence-only deduplication mil sakti hai, lekin ye non-adjacent duplicates ko bhi remove karta hai jo yaha exactly required hai.</w:t>
      </w:r>
    </w:p>
    <w:p>
      <w:r>
        <w:rPr>
          <w:b/>
          <w:color w:val="1F4E79"/>
        </w:rPr>
        <w:t xml:space="preserve">Interview follow-up: </w:t>
      </w:r>
      <w:r>
        <w:t>Iski jagah last occurrence rakhni ho (first occurrence hata kar), to logic kaise reverse hoga?</w:t>
      </w:r>
    </w:p>
    <w:p>
      <w:pPr>
        <w:pStyle w:val="Heading2"/>
      </w:pPr>
      <w:r>
        <w:t>8. Toggle Case of Characters Based on Their Position Parity, Not Value</w:t>
      </w:r>
    </w:p>
    <w:p>
      <w:r>
        <w:rPr>
          <w:b/>
          <w:color w:val="1F4E79"/>
        </w:rPr>
        <w:t xml:space="preserve">Question Explanation: </w:t>
      </w:r>
      <w:r>
        <w:t>Normal swapcase() sirf letter ka case change karta hai based on current case. Yaha rule hai ki position ke basis par decide hoga: even index par character upper hoga, odd index par lower, chahe original case kuch bhi ho.</w:t>
      </w:r>
    </w:p>
    <w:p>
      <w:r>
        <w:rPr>
          <w:b/>
          <w:color w:val="1F4E79"/>
        </w:rPr>
        <w:t xml:space="preserve">Difficulty: </w:t>
      </w:r>
      <w:r>
        <w:t>Hard / Tricky</w:t>
      </w:r>
    </w:p>
    <w:p>
      <w:r>
        <w:rPr>
          <w:b/>
          <w:color w:val="1F4E79"/>
        </w:rPr>
        <w:t xml:space="preserve">Concept: </w:t>
      </w:r>
      <w:r>
        <w:t>Index-based transformation, not value-based</w:t>
      </w:r>
    </w:p>
    <w:p>
      <w:r>
        <w:rPr>
          <w:b/>
          <w:color w:val="1F4E79"/>
        </w:rPr>
        <w:t xml:space="preserve">Approach: </w:t>
      </w:r>
      <w:r>
        <w:t>1. enumerate() se string ko index ke saath traverse karo.</w:t>
        <w:br/>
        <w:t>2. Even index ho to character ko upper() karo.</w:t>
        <w:br/>
        <w:t>3. Odd index ho to character ko lower() karo.</w:t>
        <w:br/>
        <w:t>4. Result string build karo.</w:t>
      </w:r>
    </w:p>
    <w:p>
      <w:r>
        <w:rPr>
          <w:b/>
          <w:color w:val="1F4E79"/>
        </w:rPr>
        <w:t xml:space="preserve">Python methods used: </w:t>
      </w:r>
      <w:r>
        <w:t>enumerate(), upper(), lower()</w:t>
      </w:r>
    </w:p>
    <w:p>
      <w:r>
        <w:rPr>
          <w:b/>
          <w:color w:val="1F4E79"/>
        </w:rPr>
        <w:t xml:space="preserve">Time Complexity: </w:t>
      </w:r>
      <w:r>
        <w:t>O(n)</w:t>
      </w:r>
    </w:p>
    <w:p>
      <w:r>
        <w:rPr>
          <w:b/>
          <w:color w:val="1F4E79"/>
        </w:rPr>
        <w:t xml:space="preserve">Space Complexity: </w:t>
      </w:r>
      <w:r>
        <w:t>O(n)</w:t>
      </w:r>
    </w:p>
    <w:p>
      <w:r>
        <w:rPr>
          <w:b/>
          <w:color w:val="1F4E79"/>
        </w:rPr>
        <w:t xml:space="preserve">Edge cases: </w:t>
      </w:r>
      <w:r>
        <w:t>Non-alphabet characters (digits, symbols) par upper()/lower() ka koi visible effect nahi hoga, lekin error bhi nahi aayega.</w:t>
      </w:r>
    </w:p>
    <w:p>
      <w:pPr>
        <w:pStyle w:val="Heading3"/>
      </w:pPr>
      <w:r>
        <w:t>Code:</w:t>
      </w:r>
    </w:p>
    <w:p>
      <w:pPr>
        <w:pStyle w:val="CodeBlock"/>
        <w:shd w:fill="F3F6F8"/>
      </w:pPr>
      <w:r>
        <w:t>def toggle_by_position(s):</w:t>
      </w:r>
      <w:r>
        <w:br/>
      </w:r>
      <w:r>
        <w:t xml:space="preserve">    result = ""</w:t>
      </w:r>
      <w:r>
        <w:br/>
      </w:r>
      <w:r>
        <w:t xml:space="preserve">    for i, char in enumerate(s):</w:t>
      </w:r>
      <w:r>
        <w:br/>
      </w:r>
      <w:r>
        <w:t xml:space="preserve">        if i % 2 == 0:</w:t>
      </w:r>
      <w:r>
        <w:br/>
      </w:r>
      <w:r>
        <w:t xml:space="preserve">            result += char.upper()</w:t>
      </w:r>
      <w:r>
        <w:br/>
      </w:r>
      <w:r>
        <w:t xml:space="preserve">        else:</w:t>
      </w:r>
      <w:r>
        <w:br/>
      </w:r>
      <w:r>
        <w:t xml:space="preserve">            result += char.lower()</w:t>
      </w:r>
      <w:r>
        <w:br/>
      </w:r>
      <w:r>
        <w:t xml:space="preserve">    return result</w:t>
      </w:r>
      <w:r>
        <w:br/>
      </w:r>
      <w:r/>
      <w:r>
        <w:br/>
      </w:r>
      <w:r>
        <w:t>print(toggle_by_position("python"))  # PyThOn</w:t>
      </w:r>
    </w:p>
    <w:p>
      <w:r>
        <w:rPr>
          <w:b/>
          <w:color w:val="1F4E79"/>
        </w:rPr>
        <w:t xml:space="preserve">Alternative approach: </w:t>
      </w:r>
      <w:r>
        <w:t>List comprehension se bhi ek line mein same logic likha ja sakta hai using conditional expression.</w:t>
      </w:r>
    </w:p>
    <w:p>
      <w:r>
        <w:rPr>
          <w:b/>
          <w:color w:val="1F4E79"/>
        </w:rPr>
        <w:t xml:space="preserve">Interview follow-up: </w:t>
      </w:r>
      <w:r>
        <w:t>Position ke bajaye word-index ke basis par (har alternate word upper, alternate lower) karna ho to approach kaise badlega?</w:t>
      </w:r>
    </w:p>
    <w:p>
      <w:pPr>
        <w:pStyle w:val="Heading2"/>
      </w:pPr>
      <w:r>
        <w:t>9. Find the Longest Segment Where Character Values Are Strictly Increasing</w:t>
      </w:r>
    </w:p>
    <w:p>
      <w:r>
        <w:rPr>
          <w:b/>
          <w:color w:val="1F4E79"/>
        </w:rPr>
        <w:t xml:space="preserve">Question Explanation: </w:t>
      </w:r>
      <w:r>
        <w:t>Normal substring problems mein repeating characters check karte hain. Yaha twist hai ki consecutive characters ke ASCII values strictly increasing order mein hone chahiye, jaise 'abc' valid hai lekin 'aab' nahi.</w:t>
      </w:r>
    </w:p>
    <w:p>
      <w:r>
        <w:rPr>
          <w:b/>
          <w:color w:val="1F4E79"/>
        </w:rPr>
        <w:t xml:space="preserve">Difficulty: </w:t>
      </w:r>
      <w:r>
        <w:t>Hard / Tricky</w:t>
      </w:r>
    </w:p>
    <w:p>
      <w:r>
        <w:rPr>
          <w:b/>
          <w:color w:val="1F4E79"/>
        </w:rPr>
        <w:t xml:space="preserve">Concept: </w:t>
      </w:r>
      <w:r>
        <w:t>Sliding window with strictly increasing ASCII condition</w:t>
      </w:r>
    </w:p>
    <w:p>
      <w:r>
        <w:rPr>
          <w:b/>
          <w:color w:val="1F4E79"/>
        </w:rPr>
        <w:t xml:space="preserve">Approach: </w:t>
      </w:r>
      <w:r>
        <w:t>1. left pointer aur max_len ko initialize karo.</w:t>
        <w:br/>
        <w:t>2. right pointer se traverse karo, agar current character ka ASCII value pichle character se strictly bada hai to window continue karo.</w:t>
        <w:br/>
        <w:t>3. Condition break hone par left ko right par reset karo.</w:t>
        <w:br/>
        <w:t>4. Har step par window length track karke maximum update karo.</w:t>
      </w:r>
    </w:p>
    <w:p>
      <w:r>
        <w:rPr>
          <w:b/>
          <w:color w:val="1F4E79"/>
        </w:rPr>
        <w:t xml:space="preserve">Python methods used: </w:t>
      </w:r>
      <w:r>
        <w:t>ord(), sliding window</w:t>
      </w:r>
    </w:p>
    <w:p>
      <w:r>
        <w:rPr>
          <w:b/>
          <w:color w:val="1F4E79"/>
        </w:rPr>
        <w:t xml:space="preserve">Time Complexity: </w:t>
      </w:r>
      <w:r>
        <w:t>O(n)</w:t>
      </w:r>
    </w:p>
    <w:p>
      <w:r>
        <w:rPr>
          <w:b/>
          <w:color w:val="1F4E79"/>
        </w:rPr>
        <w:t xml:space="preserve">Space Complexity: </w:t>
      </w:r>
      <w:r>
        <w:t>O(1)</w:t>
      </w:r>
    </w:p>
    <w:p>
      <w:r>
        <w:rPr>
          <w:b/>
          <w:color w:val="1F4E79"/>
        </w:rPr>
        <w:t xml:space="preserve">Edge cases: </w:t>
      </w:r>
      <w:r>
        <w:t>Single character string ke liye answer 1 hoga, kyunki wo trivially increasing segment hai.</w:t>
      </w:r>
    </w:p>
    <w:p>
      <w:pPr>
        <w:pStyle w:val="Heading3"/>
      </w:pPr>
      <w:r>
        <w:t>Code:</w:t>
      </w:r>
    </w:p>
    <w:p>
      <w:pPr>
        <w:pStyle w:val="CodeBlock"/>
        <w:shd w:fill="F3F6F8"/>
      </w:pPr>
      <w:r>
        <w:t>def longest_increasing_segment(s):</w:t>
      </w:r>
      <w:r>
        <w:br/>
      </w:r>
      <w:r>
        <w:t xml:space="preserve">    if not s:</w:t>
      </w:r>
      <w:r>
        <w:br/>
      </w:r>
      <w:r>
        <w:t xml:space="preserve">        return 0</w:t>
      </w:r>
      <w:r>
        <w:br/>
      </w:r>
      <w:r>
        <w:t xml:space="preserve">    max_len = 1</w:t>
      </w:r>
      <w:r>
        <w:br/>
      </w:r>
      <w:r>
        <w:t xml:space="preserve">    current_len = 1</w:t>
      </w:r>
      <w:r>
        <w:br/>
      </w:r>
      <w:r>
        <w:t xml:space="preserve">    for i in range(1, len(s)):</w:t>
      </w:r>
      <w:r>
        <w:br/>
      </w:r>
      <w:r>
        <w:t xml:space="preserve">        if ord(s[i]) &gt; ord(s[i - 1]):</w:t>
      </w:r>
      <w:r>
        <w:br/>
      </w:r>
      <w:r>
        <w:t xml:space="preserve">            current_len += 1</w:t>
      </w:r>
      <w:r>
        <w:br/>
      </w:r>
      <w:r>
        <w:t xml:space="preserve">            max_len = max(max_len, current_len)</w:t>
      </w:r>
      <w:r>
        <w:br/>
      </w:r>
      <w:r>
        <w:t xml:space="preserve">        else:</w:t>
      </w:r>
      <w:r>
        <w:br/>
      </w:r>
      <w:r>
        <w:t xml:space="preserve">            current_len = 1</w:t>
      </w:r>
      <w:r>
        <w:br/>
      </w:r>
      <w:r>
        <w:t xml:space="preserve">    return max_len</w:t>
      </w:r>
      <w:r>
        <w:br/>
      </w:r>
      <w:r/>
      <w:r>
        <w:br/>
      </w:r>
      <w:r>
        <w:t>print(longest_increasing_segment("abcbcd"))  # 3</w:t>
      </w:r>
    </w:p>
    <w:p>
      <w:r>
        <w:rPr>
          <w:b/>
          <w:color w:val="1F4E79"/>
        </w:rPr>
        <w:t xml:space="preserve">Alternative approach: </w:t>
      </w:r>
      <w:r>
        <w:t>Two-pointer approach se bhi bina extra variable current_len ke, sirf indices track karke solve kiya ja sakta hai.</w:t>
      </w:r>
    </w:p>
    <w:p>
      <w:r>
        <w:rPr>
          <w:b/>
          <w:color w:val="1F4E79"/>
        </w:rPr>
        <w:t xml:space="preserve">Interview follow-up: </w:t>
      </w:r>
      <w:r>
        <w:t>Strictly increasing ki jagah non-decreasing (equal allowed) condition ho to code mein kya change hoga?</w:t>
      </w:r>
    </w:p>
    <w:p>
      <w:pPr>
        <w:pStyle w:val="Heading2"/>
      </w:pPr>
      <w:r>
        <w:t>10. Replace Every Character With the Next Character in the Alphabet, Wrapping Z to A</w:t>
      </w:r>
    </w:p>
    <w:p>
      <w:r>
        <w:rPr>
          <w:b/>
          <w:color w:val="1F4E79"/>
        </w:rPr>
        <w:t xml:space="preserve">Question Explanation: </w:t>
      </w:r>
      <w:r>
        <w:t>Har letter ko uske next alphabet se replace karna hai, jaise 'a' se 'b', aur 'z' wrap hoke 'a' ban jaata hai. Non-alphabet characters unchanged rahenge.</w:t>
      </w:r>
    </w:p>
    <w:p>
      <w:r>
        <w:rPr>
          <w:b/>
          <w:color w:val="1F4E79"/>
        </w:rPr>
        <w:t xml:space="preserve">Difficulty: </w:t>
      </w:r>
      <w:r>
        <w:t>Hard / Tricky</w:t>
      </w:r>
    </w:p>
    <w:p>
      <w:r>
        <w:rPr>
          <w:b/>
          <w:color w:val="1F4E79"/>
        </w:rPr>
        <w:t xml:space="preserve">Concept: </w:t>
      </w:r>
      <w:r>
        <w:t>Character shifting with wraparound (Caesar-cipher style)</w:t>
      </w:r>
    </w:p>
    <w:p>
      <w:r>
        <w:rPr>
          <w:b/>
          <w:color w:val="1F4E79"/>
        </w:rPr>
        <w:t xml:space="preserve">Approach: </w:t>
      </w:r>
      <w:r>
        <w:t>1. Har character check karo alphabet hai ya nahi.</w:t>
        <w:br/>
        <w:t>2. Alphabet ho to uska ASCII value nikal kar next character calculate karo.</w:t>
        <w:br/>
        <w:t>3. 'z' ya 'Z' ho to wraparound karke 'a' ya 'A' bana do.</w:t>
        <w:br/>
        <w:t>4. Non-alphabet characters ko as-is rakho.</w:t>
      </w:r>
    </w:p>
    <w:p>
      <w:r>
        <w:rPr>
          <w:b/>
          <w:color w:val="1F4E79"/>
        </w:rPr>
        <w:t xml:space="preserve">Python methods used: </w:t>
      </w:r>
      <w:r>
        <w:t>ord(), chr(), modulo arithmetic</w:t>
      </w:r>
    </w:p>
    <w:p>
      <w:r>
        <w:rPr>
          <w:b/>
          <w:color w:val="1F4E79"/>
        </w:rPr>
        <w:t xml:space="preserve">Time Complexity: </w:t>
      </w:r>
      <w:r>
        <w:t>O(n)</w:t>
      </w:r>
    </w:p>
    <w:p>
      <w:r>
        <w:rPr>
          <w:b/>
          <w:color w:val="1F4E79"/>
        </w:rPr>
        <w:t xml:space="preserve">Space Complexity: </w:t>
      </w:r>
      <w:r>
        <w:t>O(n)</w:t>
      </w:r>
    </w:p>
    <w:p>
      <w:r>
        <w:rPr>
          <w:b/>
          <w:color w:val="1F4E79"/>
        </w:rPr>
        <w:t xml:space="preserve">Edge cases: </w:t>
      </w:r>
      <w:r>
        <w:t>Uppercase aur lowercase dono ke liye alag wraparound logic chahiye (Z-&gt;A, z-&gt;a).</w:t>
      </w:r>
    </w:p>
    <w:p>
      <w:pPr>
        <w:pStyle w:val="Heading3"/>
      </w:pPr>
      <w:r>
        <w:t>Code:</w:t>
      </w:r>
    </w:p>
    <w:p>
      <w:pPr>
        <w:pStyle w:val="CodeBlock"/>
        <w:shd w:fill="F3F6F8"/>
      </w:pPr>
      <w:r>
        <w:t>def shift_next_char(s):</w:t>
      </w:r>
      <w:r>
        <w:br/>
      </w:r>
      <w:r>
        <w:t xml:space="preserve">    result = ""</w:t>
      </w:r>
      <w:r>
        <w:br/>
      </w:r>
      <w:r>
        <w:t xml:space="preserve">    for char in s:</w:t>
      </w:r>
      <w:r>
        <w:br/>
      </w:r>
      <w:r>
        <w:t xml:space="preserve">        if char == 'z':</w:t>
      </w:r>
      <w:r>
        <w:br/>
      </w:r>
      <w:r>
        <w:t xml:space="preserve">            result += 'a'</w:t>
      </w:r>
      <w:r>
        <w:br/>
      </w:r>
      <w:r>
        <w:t xml:space="preserve">        elif char == 'Z':</w:t>
      </w:r>
      <w:r>
        <w:br/>
      </w:r>
      <w:r>
        <w:t xml:space="preserve">            result += 'A'</w:t>
      </w:r>
      <w:r>
        <w:br/>
      </w:r>
      <w:r>
        <w:t xml:space="preserve">        elif char.isalpha():</w:t>
      </w:r>
      <w:r>
        <w:br/>
      </w:r>
      <w:r>
        <w:t xml:space="preserve">            result += chr(ord(char) + 1)</w:t>
      </w:r>
      <w:r>
        <w:br/>
      </w:r>
      <w:r>
        <w:t xml:space="preserve">        else:</w:t>
      </w:r>
      <w:r>
        <w:br/>
      </w:r>
      <w:r>
        <w:t xml:space="preserve">            result += char</w:t>
      </w:r>
      <w:r>
        <w:br/>
      </w:r>
      <w:r>
        <w:t xml:space="preserve">    return result</w:t>
      </w:r>
      <w:r>
        <w:br/>
      </w:r>
      <w:r/>
      <w:r>
        <w:br/>
      </w:r>
      <w:r>
        <w:t>print(shift_next_char("xyz ABZ"))  # yza ACA</w:t>
      </w:r>
    </w:p>
    <w:p>
      <w:r>
        <w:rPr>
          <w:b/>
          <w:color w:val="1F4E79"/>
        </w:rPr>
        <w:t xml:space="preserve">Alternative approach: </w:t>
      </w:r>
      <w:r>
        <w:t>Modulo arithmetic se generic shift function likhi ja sakti hai jisme shift amount bhi parameter ho (Caesar cipher generalization).</w:t>
      </w:r>
    </w:p>
    <w:p>
      <w:r>
        <w:rPr>
          <w:b/>
          <w:color w:val="1F4E79"/>
        </w:rPr>
        <w:t xml:space="preserve">Interview follow-up: </w:t>
      </w:r>
      <w:r>
        <w:t>Ye logic generalize karke N positions shift karna ho (jaise Caesar cipher with variable shift), to formula kaise likhoge?</w:t>
      </w:r>
    </w:p>
    <w:p>
      <w:pPr>
        <w:pStyle w:val="Heading2"/>
      </w:pPr>
      <w:r>
        <w:t>11. Find the Smallest Character That Appears an Odd Number of Times</w:t>
      </w:r>
    </w:p>
    <w:p>
      <w:r>
        <w:rPr>
          <w:b/>
          <w:color w:val="1F4E79"/>
        </w:rPr>
        <w:t xml:space="preserve">Question Explanation: </w:t>
      </w:r>
      <w:r>
        <w:t>Har character ki frequency count karo. Un characters mein se jo odd frequency wale hain, unme se sabse chhota (alphabetically) character find karo.</w:t>
      </w:r>
    </w:p>
    <w:p>
      <w:r>
        <w:rPr>
          <w:b/>
          <w:color w:val="1F4E79"/>
        </w:rPr>
        <w:t xml:space="preserve">Difficulty: </w:t>
      </w:r>
      <w:r>
        <w:t>Hard / Tricky</w:t>
      </w:r>
    </w:p>
    <w:p>
      <w:r>
        <w:rPr>
          <w:b/>
          <w:color w:val="1F4E79"/>
        </w:rPr>
        <w:t xml:space="preserve">Concept: </w:t>
      </w:r>
      <w:r>
        <w:t>Frequency filtering with min selection</w:t>
      </w:r>
    </w:p>
    <w:p>
      <w:r>
        <w:rPr>
          <w:b/>
          <w:color w:val="1F4E79"/>
        </w:rPr>
        <w:t xml:space="preserve">Approach: </w:t>
      </w:r>
      <w:r>
        <w:t>1. Character frequency dictionary banao.</w:t>
        <w:br/>
        <w:t>2. Odd frequency wale characters ko filter karo.</w:t>
        <w:br/>
        <w:t>3. Filtered characters mein se min() function se sabse chhota character find karo.</w:t>
      </w:r>
    </w:p>
    <w:p>
      <w:r>
        <w:rPr>
          <w:b/>
          <w:color w:val="1F4E79"/>
        </w:rPr>
        <w:t xml:space="preserve">Python methods used: </w:t>
      </w:r>
      <w:r>
        <w:t>Counter, filter, min()</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koi bhi character odd frequency wala na ho, to result None hona chahiye.</w:t>
      </w:r>
    </w:p>
    <w:p>
      <w:pPr>
        <w:pStyle w:val="Heading3"/>
      </w:pPr>
      <w:r>
        <w:t>Code:</w:t>
      </w:r>
    </w:p>
    <w:p>
      <w:pPr>
        <w:pStyle w:val="CodeBlock"/>
        <w:shd w:fill="F3F6F8"/>
      </w:pPr>
      <w:r>
        <w:t>from collections import Counter</w:t>
      </w:r>
      <w:r>
        <w:br/>
      </w:r>
      <w:r/>
      <w:r>
        <w:br/>
      </w:r>
      <w:r>
        <w:t>def smallest_odd_frequency_char(s):</w:t>
      </w:r>
      <w:r>
        <w:br/>
      </w:r>
      <w:r>
        <w:t xml:space="preserve">    freq = Counter(s)</w:t>
      </w:r>
      <w:r>
        <w:br/>
      </w:r>
      <w:r>
        <w:t xml:space="preserve">    odd_chars = [c for c in freq if freq[c] % 2 != 0]</w:t>
      </w:r>
      <w:r>
        <w:br/>
      </w:r>
      <w:r>
        <w:t xml:space="preserve">    return min(odd_chars) if odd_chars else None</w:t>
      </w:r>
      <w:r>
        <w:br/>
      </w:r>
      <w:r/>
      <w:r>
        <w:br/>
      </w:r>
      <w:r>
        <w:t>print(smallest_odd_frequency_char("aabbbcc"))  # b</w:t>
      </w:r>
    </w:p>
    <w:p>
      <w:r>
        <w:rPr>
          <w:b/>
          <w:color w:val="1F4E79"/>
        </w:rPr>
        <w:t xml:space="preserve">Alternative approach: </w:t>
      </w:r>
      <w:r>
        <w:t>Sorted dictionary keys ko traverse karke bhi pehla odd-frequency character find kiya ja sakta hai bina min() ke.</w:t>
      </w:r>
    </w:p>
    <w:p>
      <w:r>
        <w:rPr>
          <w:b/>
          <w:color w:val="1F4E79"/>
        </w:rPr>
        <w:t xml:space="preserve">Interview follow-up: </w:t>
      </w:r>
      <w:r>
        <w:t>Sabse bada odd-frequency character chahiye ho (max ke bajaye), to sirf ek function call change karna hoga ya poora logic?</w:t>
      </w:r>
    </w:p>
    <w:p>
      <w:pPr>
        <w:pStyle w:val="Heading2"/>
      </w:pPr>
      <w:r>
        <w:t>12. Merge Two Strings by Alternating Characters, Then Reverse Only the Merged Vowels</w:t>
      </w:r>
    </w:p>
    <w:p>
      <w:r>
        <w:rPr>
          <w:b/>
          <w:color w:val="1F4E79"/>
        </w:rPr>
        <w:t xml:space="preserve">Question Explanation: </w:t>
      </w:r>
      <w:r>
        <w:t>Do strings ko alternately merge karo (char by char). Uske baad merged string mein jitni bhi vowels hain, unke positions same rakho lekin unki values ko reverse order mein assign karo.</w:t>
      </w:r>
    </w:p>
    <w:p>
      <w:r>
        <w:rPr>
          <w:b/>
          <w:color w:val="1F4E79"/>
        </w:rPr>
        <w:t xml:space="preserve">Difficulty: </w:t>
      </w:r>
      <w:r>
        <w:t>Hard / Tricky</w:t>
      </w:r>
    </w:p>
    <w:p>
      <w:r>
        <w:rPr>
          <w:b/>
          <w:color w:val="1F4E79"/>
        </w:rPr>
        <w:t xml:space="preserve">Concept: </w:t>
      </w:r>
      <w:r>
        <w:t>Multi-step transformation: merge then selective reverse</w:t>
      </w:r>
    </w:p>
    <w:p>
      <w:r>
        <w:rPr>
          <w:b/>
          <w:color w:val="1F4E79"/>
        </w:rPr>
        <w:t xml:space="preserve">Approach: </w:t>
      </w:r>
      <w:r>
        <w:t>1. Do strings ko zip_longest se alternately merge karo.</w:t>
        <w:br/>
        <w:t>2. Merged string mein vowels ke positions identify karo.</w:t>
        <w:br/>
        <w:t>3. Un positions ki vowels ko nikal kar reverse karo.</w:t>
        <w:br/>
        <w:t>4. Reversed vowels ko unhi positions par wapas place karo.</w:t>
      </w:r>
    </w:p>
    <w:p>
      <w:r>
        <w:rPr>
          <w:b/>
          <w:color w:val="1F4E79"/>
        </w:rPr>
        <w:t xml:space="preserve">Python methods used: </w:t>
      </w:r>
      <w:r>
        <w:t>itertools.zip_longest, list, slicing</w:t>
      </w:r>
    </w:p>
    <w:p>
      <w:r>
        <w:rPr>
          <w:b/>
          <w:color w:val="1F4E79"/>
        </w:rPr>
        <w:t xml:space="preserve">Time Complexity: </w:t>
      </w:r>
      <w:r>
        <w:t>O(n)</w:t>
      </w:r>
    </w:p>
    <w:p>
      <w:r>
        <w:rPr>
          <w:b/>
          <w:color w:val="1F4E79"/>
        </w:rPr>
        <w:t xml:space="preserve">Space Complexity: </w:t>
      </w:r>
      <w:r>
        <w:t>O(n)</w:t>
      </w:r>
    </w:p>
    <w:p>
      <w:r>
        <w:rPr>
          <w:b/>
          <w:color w:val="1F4E79"/>
        </w:rPr>
        <w:t xml:space="preserve">Edge cases: </w:t>
      </w:r>
      <w:r>
        <w:t>Agar koi string dusri se choti ho, to zip_longest missing values ke liye empty string use karega.</w:t>
      </w:r>
    </w:p>
    <w:p>
      <w:pPr>
        <w:pStyle w:val="Heading3"/>
      </w:pPr>
      <w:r>
        <w:t>Code:</w:t>
      </w:r>
    </w:p>
    <w:p>
      <w:pPr>
        <w:pStyle w:val="CodeBlock"/>
        <w:shd w:fill="F3F6F8"/>
      </w:pPr>
      <w:r>
        <w:t>from itertools import zip_longest</w:t>
      </w:r>
      <w:r>
        <w:br/>
      </w:r>
      <w:r/>
      <w:r>
        <w:br/>
      </w:r>
      <w:r>
        <w:t>def merge_and_reverse_vowels(s1, s2):</w:t>
      </w:r>
      <w:r>
        <w:br/>
      </w:r>
      <w:r>
        <w:t xml:space="preserve">    merged = "".join(a + b for a, b in zip_longest(s1, s2, fillvalue=""))</w:t>
      </w:r>
      <w:r>
        <w:br/>
      </w:r>
      <w:r>
        <w:t xml:space="preserve">    vowels = "aeiouAEIOU"</w:t>
      </w:r>
      <w:r>
        <w:br/>
      </w:r>
      <w:r>
        <w:t xml:space="preserve">    positions = [i for i, c in enumerate(merged) if c in vowels]</w:t>
      </w:r>
      <w:r>
        <w:br/>
      </w:r>
      <w:r>
        <w:t xml:space="preserve">    chars = list(merged)</w:t>
      </w:r>
      <w:r>
        <w:br/>
      </w:r>
      <w:r>
        <w:t xml:space="preserve">    vowel_values = [chars[i] for i in positions][::-1]</w:t>
      </w:r>
      <w:r>
        <w:br/>
      </w:r>
      <w:r>
        <w:t xml:space="preserve">    for pos, val in zip(positions, vowel_values):</w:t>
      </w:r>
      <w:r>
        <w:br/>
      </w:r>
      <w:r>
        <w:t xml:space="preserve">        chars[pos] = val</w:t>
      </w:r>
      <w:r>
        <w:br/>
      </w:r>
      <w:r>
        <w:t xml:space="preserve">    return "".join(chars)</w:t>
      </w:r>
      <w:r>
        <w:br/>
      </w:r>
      <w:r/>
      <w:r>
        <w:br/>
      </w:r>
      <w:r>
        <w:t>print(merge_and_reverse_vowels("abc", "xyz"))</w:t>
      </w:r>
      <w:r>
        <w:br/>
      </w:r>
      <w:r/>
    </w:p>
    <w:p>
      <w:r>
        <w:rPr>
          <w:b/>
          <w:color w:val="1F4E79"/>
        </w:rPr>
        <w:t xml:space="preserve">Alternative approach: </w:t>
      </w:r>
      <w:r>
        <w:t>Do-pass approach ke bajaye ek hi pass mein two-pointer (left vowel index, right vowel index) se bhi vowels swap kiye ja sakte hain.</w:t>
      </w:r>
    </w:p>
    <w:p>
      <w:r>
        <w:rPr>
          <w:b/>
          <w:color w:val="1F4E79"/>
        </w:rPr>
        <w:t xml:space="preserve">Interview follow-up: </w:t>
      </w:r>
      <w:r>
        <w:t>Sirf vowels nahi, consonants ko bhi reverse karna ho (dono independently), to logic kaise combine hoga?</w:t>
      </w:r>
    </w:p>
    <w:p>
      <w:pPr>
        <w:pStyle w:val="Heading2"/>
      </w:pPr>
      <w:r>
        <w:t>13. Count Substrings Where First and Last Character Are the Same</w:t>
      </w:r>
    </w:p>
    <w:p>
      <w:r>
        <w:rPr>
          <w:b/>
          <w:color w:val="1F4E79"/>
        </w:rPr>
        <w:t xml:space="preserve">Question Explanation: </w:t>
      </w:r>
      <w:r>
        <w:t>Normal palindrome substring count se different, yaha condition sirf itni hai ki substring ka first aur last character match kare, beech ke characters kuch bhi ho sakte hain.</w:t>
      </w:r>
    </w:p>
    <w:p>
      <w:r>
        <w:rPr>
          <w:b/>
          <w:color w:val="1F4E79"/>
        </w:rPr>
        <w:t xml:space="preserve">Difficulty: </w:t>
      </w:r>
      <w:r>
        <w:t>Hard / Tricky</w:t>
      </w:r>
    </w:p>
    <w:p>
      <w:r>
        <w:rPr>
          <w:b/>
          <w:color w:val="1F4E79"/>
        </w:rPr>
        <w:t xml:space="preserve">Concept: </w:t>
      </w:r>
      <w:r>
        <w:t>Frequency-based combinatorics</w:t>
      </w:r>
    </w:p>
    <w:p>
      <w:r>
        <w:rPr>
          <w:b/>
          <w:color w:val="1F4E79"/>
        </w:rPr>
        <w:t xml:space="preserve">Approach: </w:t>
      </w:r>
      <w:r>
        <w:t>1. Har unique character ki frequency count karo.</w:t>
        <w:br/>
        <w:t>2. Har character ke liye, agar wo n baar aata hai, to n*(n+1)/2 substrings possible hain jinka first aur last character wahi ho (including single-character substrings).</w:t>
        <w:br/>
        <w:t>3. Sabhi characters ke count ka sum le lo.</w:t>
      </w:r>
    </w:p>
    <w:p>
      <w:r>
        <w:rPr>
          <w:b/>
          <w:color w:val="1F4E79"/>
        </w:rPr>
        <w:t xml:space="preserve">Python methods used: </w:t>
      </w:r>
      <w:r>
        <w:t>Counter, combinatorics formula</w:t>
      </w:r>
    </w:p>
    <w:p>
      <w:r>
        <w:rPr>
          <w:b/>
          <w:color w:val="1F4E79"/>
        </w:rPr>
        <w:t xml:space="preserve">Time Complexity: </w:t>
      </w:r>
      <w:r>
        <w:t>O(n)</w:t>
      </w:r>
    </w:p>
    <w:p>
      <w:r>
        <w:rPr>
          <w:b/>
          <w:color w:val="1F4E79"/>
        </w:rPr>
        <w:t xml:space="preserve">Space Complexity: </w:t>
      </w:r>
      <w:r>
        <w:t>O(n)</w:t>
      </w:r>
    </w:p>
    <w:p>
      <w:r>
        <w:rPr>
          <w:b/>
          <w:color w:val="1F4E79"/>
        </w:rPr>
        <w:t xml:space="preserve">Edge cases: </w:t>
      </w:r>
      <w:r>
        <w:t>Single character strings mein bhi ek valid substring count hoga (khud wahi character).</w:t>
      </w:r>
    </w:p>
    <w:p>
      <w:pPr>
        <w:pStyle w:val="Heading3"/>
      </w:pPr>
      <w:r>
        <w:t>Code:</w:t>
      </w:r>
    </w:p>
    <w:p>
      <w:pPr>
        <w:pStyle w:val="CodeBlock"/>
        <w:shd w:fill="F3F6F8"/>
      </w:pPr>
      <w:r>
        <w:t>from collections import Counter</w:t>
      </w:r>
      <w:r>
        <w:br/>
      </w:r>
      <w:r/>
      <w:r>
        <w:br/>
      </w:r>
      <w:r>
        <w:t>def count_same_first_last(s):</w:t>
      </w:r>
      <w:r>
        <w:br/>
      </w:r>
      <w:r>
        <w:t xml:space="preserve">    freq = Counter(s)</w:t>
      </w:r>
      <w:r>
        <w:br/>
      </w:r>
      <w:r>
        <w:t xml:space="preserve">    total = 0</w:t>
      </w:r>
      <w:r>
        <w:br/>
      </w:r>
      <w:r>
        <w:t xml:space="preserve">    for count in freq.values():</w:t>
      </w:r>
      <w:r>
        <w:br/>
      </w:r>
      <w:r>
        <w:t xml:space="preserve">        total += count * (count + 1) // 2</w:t>
      </w:r>
      <w:r>
        <w:br/>
      </w:r>
      <w:r>
        <w:t xml:space="preserve">    return total</w:t>
      </w:r>
      <w:r>
        <w:br/>
      </w:r>
      <w:r/>
      <w:r>
        <w:br/>
      </w:r>
      <w:r>
        <w:t>print(count_same_first_last("abcab"))  # 7</w:t>
      </w:r>
    </w:p>
    <w:p>
      <w:r>
        <w:rPr>
          <w:b/>
          <w:color w:val="1F4E79"/>
        </w:rPr>
        <w:t xml:space="preserve">Alternative approach: </w:t>
      </w:r>
      <w:r>
        <w:t>Brute force se saare substrings generate karke first aur last character compare bhi kiya ja sakta hai, lekin O(n^2) time lagega.</w:t>
      </w:r>
    </w:p>
    <w:p>
      <w:r>
        <w:rPr>
          <w:b/>
          <w:color w:val="1F4E79"/>
        </w:rPr>
        <w:t xml:space="preserve">Interview follow-up: </w:t>
      </w:r>
      <w:r>
        <w:t>Formula n*(n+1)/2 kaise deduce hota hai combinatorics se, character ke positions ke basis par?</w:t>
      </w:r>
    </w:p>
    <w:sectPr w:rsidR="00FC693F" w:rsidRPr="0006063C" w:rsidSect="00034616">
      <w:footerReference w:type="default" r:id="rId9"/>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Python String Notes | Tricky Custom Logic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Calibri" w:hAnsi="Calibr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80"/>
      <w:ind w:left="259"/>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