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Python String Notes</w:t>
      </w:r>
    </w:p>
    <w:p>
      <w:pPr>
        <w:jc w:val="center"/>
      </w:pPr>
      <w:r>
        <w:rPr>
          <w:i/>
          <w:sz w:val="24"/>
        </w:rPr>
        <w:t>Hard Level - 20 Interview Questions</w:t>
      </w:r>
    </w:p>
    <w:p>
      <w:r>
        <w:t>Questions are written in English, explanations and notes in Hinglish, following a consistent interview-prep template. These cover sliding windows, dynamic programming, stacks, greedy, and BFS-based string algorithms commonly asked in advanced interviews.</w:t>
      </w:r>
    </w:p>
    <w:p>
      <w:pPr>
        <w:pStyle w:val="Heading1"/>
      </w:pPr>
      <w:r>
        <w:t>Hard Questions (1-20)</w:t>
      </w:r>
    </w:p>
    <w:p>
      <w:pPr>
        <w:pStyle w:val="Heading2"/>
      </w:pPr>
      <w:r>
        <w:t>1. Find the Longest Substring Without Repeating Characters</w:t>
      </w:r>
    </w:p>
    <w:p>
      <w:r>
        <w:rPr>
          <w:b/>
          <w:color w:val="1F4E79"/>
        </w:rPr>
        <w:t xml:space="preserve">Question Explanation: </w:t>
      </w:r>
      <w:r>
        <w:t>Sliding window use karo jisme ek set ya dictionary se track karo kaunse characters window mein already hain. Duplicate mile to window ka left pointer aage badhao.</w:t>
      </w:r>
    </w:p>
    <w:p>
      <w:r>
        <w:rPr>
          <w:b/>
          <w:color w:val="1F4E79"/>
        </w:rPr>
        <w:t xml:space="preserve">Difficulty: </w:t>
      </w:r>
      <w:r>
        <w:t>Hard</w:t>
      </w:r>
    </w:p>
    <w:p>
      <w:r>
        <w:rPr>
          <w:b/>
          <w:color w:val="1F4E79"/>
        </w:rPr>
        <w:t xml:space="preserve">Concept: </w:t>
      </w:r>
      <w:r>
        <w:t>Sliding window with hash set</w:t>
      </w:r>
    </w:p>
    <w:p>
      <w:r>
        <w:rPr>
          <w:b/>
          <w:color w:val="1F4E79"/>
        </w:rPr>
        <w:t xml:space="preserve">Approach: </w:t>
      </w:r>
      <w:r>
        <w:t>1. left pointer aur ek set banao.</w:t>
        <w:br/>
        <w:t>2. right pointer se string traverse karo.</w:t>
        <w:br/>
        <w:t>3. Duplicate mile to left se characters remove karte jao jab tak duplicate resolve na ho.</w:t>
        <w:br/>
        <w:t>4. Window size track karke maximum update karo.</w:t>
      </w:r>
    </w:p>
    <w:p>
      <w:r>
        <w:rPr>
          <w:b/>
          <w:color w:val="1F4E79"/>
        </w:rPr>
        <w:t xml:space="preserve">Python methods used: </w:t>
      </w:r>
      <w:r>
        <w:t>set, two pointers</w:t>
      </w:r>
    </w:p>
    <w:p>
      <w:r>
        <w:rPr>
          <w:b/>
          <w:color w:val="1F4E79"/>
        </w:rPr>
        <w:t xml:space="preserve">Time Complexity: </w:t>
      </w:r>
      <w:r>
        <w:t>O(n)</w:t>
      </w:r>
    </w:p>
    <w:p>
      <w:r>
        <w:rPr>
          <w:b/>
          <w:color w:val="1F4E79"/>
        </w:rPr>
        <w:t xml:space="preserve">Space Complexity: </w:t>
      </w:r>
      <w:r>
        <w:t>O(min(n, charset))</w:t>
      </w:r>
    </w:p>
    <w:p>
      <w:r>
        <w:rPr>
          <w:b/>
          <w:color w:val="1F4E79"/>
        </w:rPr>
        <w:t xml:space="preserve">Edge cases: </w:t>
      </w:r>
      <w:r>
        <w:t>Empty string ke liye answer 0 hoga.</w:t>
      </w:r>
    </w:p>
    <w:p>
      <w:pPr>
        <w:pStyle w:val="Heading3"/>
      </w:pPr>
      <w:r>
        <w:t>Code:</w:t>
      </w:r>
    </w:p>
    <w:p>
      <w:pPr>
        <w:pStyle w:val="CodeBlock"/>
        <w:shd w:fill="F3F6F8"/>
      </w:pPr>
      <w:r>
        <w:t>def longest_unique_substring(s):</w:t>
      </w:r>
      <w:r>
        <w:br/>
      </w:r>
      <w:r>
        <w:t xml:space="preserve">    seen = set()</w:t>
      </w:r>
      <w:r>
        <w:br/>
      </w:r>
      <w:r>
        <w:t xml:space="preserve">    left = 0</w:t>
      </w:r>
      <w:r>
        <w:br/>
      </w:r>
      <w:r>
        <w:t xml:space="preserve">    max_len = 0</w:t>
      </w:r>
      <w:r>
        <w:br/>
      </w:r>
      <w:r/>
      <w:r>
        <w:br/>
      </w:r>
      <w:r>
        <w:t xml:space="preserve">    for right in range(len(s)):</w:t>
      </w:r>
      <w:r>
        <w:br/>
      </w:r>
      <w:r>
        <w:t xml:space="preserve">        while s[right] in seen:</w:t>
      </w:r>
      <w:r>
        <w:br/>
      </w:r>
      <w:r>
        <w:t xml:space="preserve">            seen.remove(s[left])</w:t>
      </w:r>
      <w:r>
        <w:br/>
      </w:r>
      <w:r>
        <w:t xml:space="preserve">            left += 1</w:t>
      </w:r>
      <w:r>
        <w:br/>
      </w:r>
      <w:r>
        <w:t xml:space="preserve">        seen.add(s[right])</w:t>
      </w:r>
      <w:r>
        <w:br/>
      </w:r>
      <w:r>
        <w:t xml:space="preserve">        max_len = max(max_len, right - left + 1)</w:t>
      </w:r>
      <w:r>
        <w:br/>
      </w:r>
      <w:r/>
      <w:r>
        <w:br/>
      </w:r>
      <w:r>
        <w:t xml:space="preserve">    return max_len</w:t>
      </w:r>
      <w:r>
        <w:br/>
      </w:r>
      <w:r/>
      <w:r>
        <w:br/>
      </w:r>
      <w:r>
        <w:t>print(longest_unique_substring("abcabcbb"))  # 3</w:t>
      </w:r>
    </w:p>
    <w:p>
      <w:r>
        <w:rPr>
          <w:b/>
          <w:color w:val="1F4E79"/>
        </w:rPr>
        <w:t xml:space="preserve">Alternative approach: </w:t>
      </w:r>
      <w:r>
        <w:t>Dictionary use karke character ka last index store karo aur left pointer ko directly jump karao, isse average constant improvement milta hai.</w:t>
      </w:r>
    </w:p>
    <w:p>
      <w:r>
        <w:rPr>
          <w:b/>
          <w:color w:val="1F4E79"/>
        </w:rPr>
        <w:t xml:space="preserve">Interview follow-up: </w:t>
      </w:r>
      <w:r>
        <w:t>Actual longest substring (sirf length nahi) return karna ho to code kaise modify karoge?</w:t>
      </w:r>
    </w:p>
    <w:p>
      <w:pPr>
        <w:pStyle w:val="Heading2"/>
      </w:pPr>
      <w:r>
        <w:t>2. Find the Longest Palindromic Substring</w:t>
      </w:r>
    </w:p>
    <w:p>
      <w:r>
        <w:rPr>
          <w:b/>
          <w:color w:val="1F4E79"/>
        </w:rPr>
        <w:t xml:space="preserve">Question Explanation: </w:t>
      </w:r>
      <w:r>
        <w:t>Har character (aur har gap between characters) ko center maan kar dono taraf expand karo jab tak characters match karte rahen. Odd aur even length palindromes dono check karne padte hain.</w:t>
      </w:r>
    </w:p>
    <w:p>
      <w:r>
        <w:rPr>
          <w:b/>
          <w:color w:val="1F4E79"/>
        </w:rPr>
        <w:t xml:space="preserve">Difficulty: </w:t>
      </w:r>
      <w:r>
        <w:t>Hard</w:t>
      </w:r>
    </w:p>
    <w:p>
      <w:r>
        <w:rPr>
          <w:b/>
          <w:color w:val="1F4E79"/>
        </w:rPr>
        <w:t xml:space="preserve">Concept: </w:t>
      </w:r>
      <w:r>
        <w:t>Expand around center</w:t>
      </w:r>
    </w:p>
    <w:p>
      <w:r>
        <w:rPr>
          <w:b/>
          <w:color w:val="1F4E79"/>
        </w:rPr>
        <w:t xml:space="preserve">Approach: </w:t>
      </w:r>
      <w:r>
        <w:t>1. Har index ko center maan kar odd-length palindrome expand karo.</w:t>
        <w:br/>
        <w:t>2. Har index pair ko center maan kar even-length palindrome expand karo.</w:t>
        <w:br/>
        <w:t>3. Sabse lambi palindrome ka start aur end track karo.</w:t>
      </w:r>
    </w:p>
    <w:p>
      <w:r>
        <w:rPr>
          <w:b/>
          <w:color w:val="1F4E79"/>
        </w:rPr>
        <w:t xml:space="preserve">Python methods used: </w:t>
      </w:r>
      <w:r>
        <w:t>two pointers, helper function</w:t>
      </w:r>
    </w:p>
    <w:p>
      <w:r>
        <w:rPr>
          <w:b/>
          <w:color w:val="1F4E79"/>
        </w:rPr>
        <w:t xml:space="preserve">Time Complexity: </w:t>
      </w:r>
      <w:r>
        <w:t>O(n^2)</w:t>
      </w:r>
    </w:p>
    <w:p>
      <w:r>
        <w:rPr>
          <w:b/>
          <w:color w:val="1F4E79"/>
        </w:rPr>
        <w:t xml:space="preserve">Space Complexity: </w:t>
      </w:r>
      <w:r>
        <w:t>O(1)</w:t>
      </w:r>
    </w:p>
    <w:p>
      <w:r>
        <w:rPr>
          <w:b/>
          <w:color w:val="1F4E79"/>
        </w:rPr>
        <w:t xml:space="preserve">Edge cases: </w:t>
      </w:r>
      <w:r>
        <w:t>Single character string khud palindrome hoti hai.</w:t>
      </w:r>
    </w:p>
    <w:p>
      <w:pPr>
        <w:pStyle w:val="Heading3"/>
      </w:pPr>
      <w:r>
        <w:t>Code:</w:t>
      </w:r>
    </w:p>
    <w:p>
      <w:pPr>
        <w:pStyle w:val="CodeBlock"/>
        <w:shd w:fill="F3F6F8"/>
      </w:pPr>
      <w:r>
        <w:t>def expand(s, left, right):</w:t>
      </w:r>
      <w:r>
        <w:br/>
      </w:r>
      <w:r>
        <w:t xml:space="preserve">    while left &gt;= 0 and right &lt; len(s) and s[left] == s[right]:</w:t>
      </w:r>
      <w:r>
        <w:br/>
      </w:r>
      <w:r>
        <w:t xml:space="preserve">        left -= 1</w:t>
      </w:r>
      <w:r>
        <w:br/>
      </w:r>
      <w:r>
        <w:t xml:space="preserve">        right += 1</w:t>
      </w:r>
      <w:r>
        <w:br/>
      </w:r>
      <w:r>
        <w:t xml:space="preserve">    return s[left + 1:right]</w:t>
      </w:r>
      <w:r>
        <w:br/>
      </w:r>
      <w:r/>
      <w:r>
        <w:br/>
      </w:r>
      <w:r>
        <w:t>def longest_palindrome(s):</w:t>
      </w:r>
      <w:r>
        <w:br/>
      </w:r>
      <w:r>
        <w:t xml:space="preserve">    result = ""</w:t>
      </w:r>
      <w:r>
        <w:br/>
      </w:r>
      <w:r>
        <w:t xml:space="preserve">    for i in range(len(s)):</w:t>
      </w:r>
      <w:r>
        <w:br/>
      </w:r>
      <w:r>
        <w:t xml:space="preserve">        odd = expand(s, i, i)</w:t>
      </w:r>
      <w:r>
        <w:br/>
      </w:r>
      <w:r>
        <w:t xml:space="preserve">        even = expand(s, i, i + 1)</w:t>
      </w:r>
      <w:r>
        <w:br/>
      </w:r>
      <w:r>
        <w:t xml:space="preserve">        result = max(result, odd, even, key=len)</w:t>
      </w:r>
      <w:r>
        <w:br/>
      </w:r>
      <w:r>
        <w:t xml:space="preserve">    return result</w:t>
      </w:r>
      <w:r>
        <w:br/>
      </w:r>
      <w:r/>
      <w:r>
        <w:br/>
      </w:r>
      <w:r>
        <w:t>print(longest_palindrome("babad"))  # bab or aba</w:t>
      </w:r>
    </w:p>
    <w:p>
      <w:r>
        <w:rPr>
          <w:b/>
          <w:color w:val="1F4E79"/>
        </w:rPr>
        <w:t xml:space="preserve">Alternative approach: </w:t>
      </w:r>
      <w:r>
        <w:t>Dynamic programming se bhi O(n^2) time mein solve ho sakta hai, using a 2D boolean table.</w:t>
      </w:r>
    </w:p>
    <w:p>
      <w:r>
        <w:rPr>
          <w:b/>
          <w:color w:val="1F4E79"/>
        </w:rPr>
        <w:t xml:space="preserve">Interview follow-up: </w:t>
      </w:r>
      <w:r>
        <w:t>Manacher's algorithm se ye problem O(n) time mein kaise solve hoti hai?</w:t>
      </w:r>
    </w:p>
    <w:p>
      <w:pPr>
        <w:pStyle w:val="Heading2"/>
      </w:pPr>
      <w:r>
        <w:t>3. Find All Palindromic Substrings in a String</w:t>
      </w:r>
    </w:p>
    <w:p>
      <w:r>
        <w:rPr>
          <w:b/>
          <w:color w:val="1F4E79"/>
        </w:rPr>
        <w:t xml:space="preserve">Question Explanation: </w:t>
      </w:r>
      <w:r>
        <w:t>Center expansion technique use karke har possible center se palindromes expand karo aur har valid palindrome ko result list mein add karte jao.</w:t>
      </w:r>
    </w:p>
    <w:p>
      <w:r>
        <w:rPr>
          <w:b/>
          <w:color w:val="1F4E79"/>
        </w:rPr>
        <w:t xml:space="preserve">Difficulty: </w:t>
      </w:r>
      <w:r>
        <w:t>Hard</w:t>
      </w:r>
    </w:p>
    <w:p>
      <w:r>
        <w:rPr>
          <w:b/>
          <w:color w:val="1F4E79"/>
        </w:rPr>
        <w:t xml:space="preserve">Concept: </w:t>
      </w:r>
      <w:r>
        <w:t>Expand around center with counting</w:t>
      </w:r>
    </w:p>
    <w:p>
      <w:r>
        <w:rPr>
          <w:b/>
          <w:color w:val="1F4E79"/>
        </w:rPr>
        <w:t xml:space="preserve">Approach: </w:t>
      </w:r>
      <w:r>
        <w:t>1. Har character ko center maan kar odd palindromes expand karo aur count/store karo.</w:t>
        <w:br/>
        <w:t>2. Har adjacent pair ko center maan kar even palindromes expand karo.</w:t>
        <w:br/>
        <w:t>3. Total count ya list return karo.</w:t>
      </w:r>
    </w:p>
    <w:p>
      <w:r>
        <w:rPr>
          <w:b/>
          <w:color w:val="1F4E79"/>
        </w:rPr>
        <w:t xml:space="preserve">Python methods used: </w:t>
      </w:r>
      <w:r>
        <w:t>two pointers, list</w:t>
      </w:r>
    </w:p>
    <w:p>
      <w:r>
        <w:rPr>
          <w:b/>
          <w:color w:val="1F4E79"/>
        </w:rPr>
        <w:t xml:space="preserve">Time Complexity: </w:t>
      </w:r>
      <w:r>
        <w:t>O(n^2)</w:t>
      </w:r>
    </w:p>
    <w:p>
      <w:r>
        <w:rPr>
          <w:b/>
          <w:color w:val="1F4E79"/>
        </w:rPr>
        <w:t xml:space="preserve">Space Complexity: </w:t>
      </w:r>
      <w:r>
        <w:t>O(n^2) in worst case for storing results</w:t>
      </w:r>
    </w:p>
    <w:p>
      <w:r>
        <w:rPr>
          <w:b/>
          <w:color w:val="1F4E79"/>
        </w:rPr>
        <w:t xml:space="preserve">Edge cases: </w:t>
      </w:r>
      <w:r>
        <w:t>Single characters bhi valid palindromic substrings count hote hain.</w:t>
      </w:r>
    </w:p>
    <w:p>
      <w:pPr>
        <w:pStyle w:val="Heading3"/>
      </w:pPr>
      <w:r>
        <w:t>Code:</w:t>
      </w:r>
    </w:p>
    <w:p>
      <w:pPr>
        <w:pStyle w:val="CodeBlock"/>
        <w:shd w:fill="F3F6F8"/>
      </w:pPr>
      <w:r>
        <w:t>def count_palindromic_substrings(s):</w:t>
      </w:r>
      <w:r>
        <w:br/>
      </w:r>
      <w:r>
        <w:t xml:space="preserve">    count = 0</w:t>
      </w:r>
      <w:r>
        <w:br/>
      </w:r>
      <w:r>
        <w:t xml:space="preserve">    def expand(left, right):</w:t>
      </w:r>
      <w:r>
        <w:br/>
      </w:r>
      <w:r>
        <w:t xml:space="preserve">        nonlocal count</w:t>
      </w:r>
      <w:r>
        <w:br/>
      </w:r>
      <w:r>
        <w:t xml:space="preserve">        while left &gt;= 0 and right &lt; len(s) and s[left] == s[right]:</w:t>
      </w:r>
      <w:r>
        <w:br/>
      </w:r>
      <w:r>
        <w:t xml:space="preserve">            count += 1</w:t>
      </w:r>
      <w:r>
        <w:br/>
      </w:r>
      <w:r>
        <w:t xml:space="preserve">            left -= 1</w:t>
      </w:r>
      <w:r>
        <w:br/>
      </w:r>
      <w:r>
        <w:t xml:space="preserve">            right += 1</w:t>
      </w:r>
      <w:r>
        <w:br/>
      </w:r>
      <w:r>
        <w:t xml:space="preserve">    for i in range(len(s)):</w:t>
      </w:r>
      <w:r>
        <w:br/>
      </w:r>
      <w:r>
        <w:t xml:space="preserve">        expand(i, i)</w:t>
      </w:r>
      <w:r>
        <w:br/>
      </w:r>
      <w:r>
        <w:t xml:space="preserve">        expand(i, i + 1)</w:t>
      </w:r>
      <w:r>
        <w:br/>
      </w:r>
      <w:r>
        <w:t xml:space="preserve">    return count</w:t>
      </w:r>
      <w:r>
        <w:br/>
      </w:r>
      <w:r/>
      <w:r>
        <w:br/>
      </w:r>
      <w:r>
        <w:t>print(count_palindromic_substrings("aaa"))  # 6</w:t>
      </w:r>
    </w:p>
    <w:p>
      <w:r>
        <w:rPr>
          <w:b/>
          <w:color w:val="1F4E79"/>
        </w:rPr>
        <w:t xml:space="preserve">Alternative approach: </w:t>
      </w:r>
      <w:r>
        <w:t>Dynamic programming table approach se bhi total palindromic substrings count kiye ja sakte hain.</w:t>
      </w:r>
    </w:p>
    <w:p>
      <w:r>
        <w:rPr>
          <w:b/>
          <w:color w:val="1F4E79"/>
        </w:rPr>
        <w:t xml:space="preserve">Interview follow-up: </w:t>
      </w:r>
      <w:r>
        <w:t>Sirf count nahi, balki har unique palindromic substring list karni ho to duplicates kaise handle karoge?</w:t>
      </w:r>
    </w:p>
    <w:p>
      <w:pPr>
        <w:pStyle w:val="Heading2"/>
      </w:pPr>
      <w:r>
        <w:t>4. Find the Minimum Window Substring Containing All Characters of Another String</w:t>
      </w:r>
    </w:p>
    <w:p>
      <w:r>
        <w:rPr>
          <w:b/>
          <w:color w:val="1F4E79"/>
        </w:rPr>
        <w:t xml:space="preserve">Question Explanation: </w:t>
      </w:r>
      <w:r>
        <w:t>Sliding window aur do frequency counters use karo. Ek window ko expand karke saare required characters cover karo, phir usse shrink karke minimum size dhoondo.</w:t>
      </w:r>
    </w:p>
    <w:p>
      <w:r>
        <w:rPr>
          <w:b/>
          <w:color w:val="1F4E79"/>
        </w:rPr>
        <w:t xml:space="preserve">Difficulty: </w:t>
      </w:r>
      <w:r>
        <w:t>Hard</w:t>
      </w:r>
    </w:p>
    <w:p>
      <w:r>
        <w:rPr>
          <w:b/>
          <w:color w:val="1F4E79"/>
        </w:rPr>
        <w:t xml:space="preserve">Concept: </w:t>
      </w:r>
      <w:r>
        <w:t>Sliding window with two hash maps</w:t>
      </w:r>
    </w:p>
    <w:p>
      <w:r>
        <w:rPr>
          <w:b/>
          <w:color w:val="1F4E79"/>
        </w:rPr>
        <w:t xml:space="preserve">Approach: </w:t>
      </w:r>
      <w:r>
        <w:t>1. Target string t ki character frequency dictionary banao.</w:t>
        <w:br/>
        <w:t>2. Sliding window (left, right) expand karo string s par jab tak saare required characters cover na ho jaayen.</w:t>
        <w:br/>
        <w:t>3. Window valid hone par left se shrink karo aur minimum window track karo.</w:t>
      </w:r>
    </w:p>
    <w:p>
      <w:r>
        <w:rPr>
          <w:b/>
          <w:color w:val="1F4E79"/>
        </w:rPr>
        <w:t xml:space="preserve">Python methods used: </w:t>
      </w:r>
      <w:r>
        <w:t>Counter, sliding window, two pointers</w:t>
      </w:r>
    </w:p>
    <w:p>
      <w:r>
        <w:rPr>
          <w:b/>
          <w:color w:val="1F4E79"/>
        </w:rPr>
        <w:t xml:space="preserve">Time Complexity: </w:t>
      </w:r>
      <w:r>
        <w:t>O(n + m)</w:t>
      </w:r>
    </w:p>
    <w:p>
      <w:r>
        <w:rPr>
          <w:b/>
          <w:color w:val="1F4E79"/>
        </w:rPr>
        <w:t xml:space="preserve">Space Complexity: </w:t>
      </w:r>
      <w:r>
        <w:t>O(m)</w:t>
      </w:r>
    </w:p>
    <w:p>
      <w:r>
        <w:rPr>
          <w:b/>
          <w:color w:val="1F4E79"/>
        </w:rPr>
        <w:t xml:space="preserve">Edge cases: </w:t>
      </w:r>
      <w:r>
        <w:t>Agar t ke characters s mein completely available nahi hain, to result empty string hoga.</w:t>
      </w:r>
    </w:p>
    <w:p>
      <w:pPr>
        <w:pStyle w:val="Heading3"/>
      </w:pPr>
      <w:r>
        <w:t>Code:</w:t>
      </w:r>
    </w:p>
    <w:p>
      <w:pPr>
        <w:pStyle w:val="CodeBlock"/>
        <w:shd w:fill="F3F6F8"/>
      </w:pPr>
      <w:r>
        <w:t>from collections import Counter</w:t>
      </w:r>
      <w:r>
        <w:br/>
      </w:r>
      <w:r/>
      <w:r>
        <w:br/>
      </w:r>
      <w:r>
        <w:t>def min_window(s, t):</w:t>
      </w:r>
      <w:r>
        <w:br/>
      </w:r>
      <w:r>
        <w:t xml:space="preserve">    if not s or not t:</w:t>
      </w:r>
      <w:r>
        <w:br/>
      </w:r>
      <w:r>
        <w:t xml:space="preserve">        return ""</w:t>
      </w:r>
      <w:r>
        <w:br/>
      </w:r>
      <w:r>
        <w:t xml:space="preserve">    need = Counter(t)</w:t>
      </w:r>
      <w:r>
        <w:br/>
      </w:r>
      <w:r>
        <w:t xml:space="preserve">    missing = len(t)</w:t>
      </w:r>
      <w:r>
        <w:br/>
      </w:r>
      <w:r>
        <w:t xml:space="preserve">    left = start = end = 0</w:t>
      </w:r>
      <w:r>
        <w:br/>
      </w:r>
      <w:r/>
      <w:r>
        <w:br/>
      </w:r>
      <w:r>
        <w:t xml:space="preserve">    for right, char in enumerate(s, 1):</w:t>
      </w:r>
      <w:r>
        <w:br/>
      </w:r>
      <w:r>
        <w:t xml:space="preserve">        if need[char] &gt; 0:</w:t>
      </w:r>
      <w:r>
        <w:br/>
      </w:r>
      <w:r>
        <w:t xml:space="preserve">            missing -= 1</w:t>
      </w:r>
      <w:r>
        <w:br/>
      </w:r>
      <w:r>
        <w:t xml:space="preserve">        need[char] -= 1</w:t>
      </w:r>
      <w:r>
        <w:br/>
      </w:r>
      <w:r>
        <w:t xml:space="preserve">        if missing == 0:</w:t>
      </w:r>
      <w:r>
        <w:br/>
      </w:r>
      <w:r>
        <w:t xml:space="preserve">            while left &lt; right and need[s[left]] &lt; 0:</w:t>
      </w:r>
      <w:r>
        <w:br/>
      </w:r>
      <w:r>
        <w:t xml:space="preserve">                need[s[left]] += 1</w:t>
      </w:r>
      <w:r>
        <w:br/>
      </w:r>
      <w:r>
        <w:t xml:space="preserve">                left += 1</w:t>
      </w:r>
      <w:r>
        <w:br/>
      </w:r>
      <w:r>
        <w:t xml:space="preserve">            if end == 0 or right - left &lt; end - start:</w:t>
      </w:r>
      <w:r>
        <w:br/>
      </w:r>
      <w:r>
        <w:t xml:space="preserve">                start, end = left, right</w:t>
      </w:r>
      <w:r>
        <w:br/>
      </w:r>
      <w:r>
        <w:t xml:space="preserve">    return s[start:end]</w:t>
      </w:r>
      <w:r>
        <w:br/>
      </w:r>
      <w:r/>
      <w:r>
        <w:br/>
      </w:r>
      <w:r>
        <w:t>print(min_window("ADOBECODEBANC", "ABC"))  # BANC</w:t>
      </w:r>
    </w:p>
    <w:p>
      <w:r>
        <w:rPr>
          <w:b/>
          <w:color w:val="1F4E79"/>
        </w:rPr>
        <w:t xml:space="preserve">Alternative approach: </w:t>
      </w:r>
      <w:r>
        <w:t>Brute force se saare substrings check karke bhi solve ho sakta hai, lekin O(n^3) time complexity hogi.</w:t>
      </w:r>
    </w:p>
    <w:p>
      <w:r>
        <w:rPr>
          <w:b/>
          <w:color w:val="1F4E79"/>
        </w:rPr>
        <w:t xml:space="preserve">Interview follow-up: </w:t>
      </w:r>
      <w:r>
        <w:t>Agar t mein duplicate characters ho jaise 'AAB', to frequency-based approach kaise correctly handle karega?</w:t>
      </w:r>
    </w:p>
    <w:p>
      <w:pPr>
        <w:pStyle w:val="Heading2"/>
      </w:pPr>
      <w:r>
        <w:t>5. Find the Longest Substring With At Most K Distinct Characters</w:t>
      </w:r>
    </w:p>
    <w:p>
      <w:r>
        <w:rPr>
          <w:b/>
          <w:color w:val="1F4E79"/>
        </w:rPr>
        <w:t xml:space="preserve">Question Explanation: </w:t>
      </w:r>
      <w:r>
        <w:t>Sliding window use karo jisme dictionary se distinct characters count track karo. Distinct count k se zyada ho to left pointer aage badhao.</w:t>
      </w:r>
    </w:p>
    <w:p>
      <w:r>
        <w:rPr>
          <w:b/>
          <w:color w:val="1F4E79"/>
        </w:rPr>
        <w:t xml:space="preserve">Difficulty: </w:t>
      </w:r>
      <w:r>
        <w:t>Hard</w:t>
      </w:r>
    </w:p>
    <w:p>
      <w:r>
        <w:rPr>
          <w:b/>
          <w:color w:val="1F4E79"/>
        </w:rPr>
        <w:t xml:space="preserve">Concept: </w:t>
      </w:r>
      <w:r>
        <w:t>Sliding window with distinct character limit</w:t>
      </w:r>
    </w:p>
    <w:p>
      <w:r>
        <w:rPr>
          <w:b/>
          <w:color w:val="1F4E79"/>
        </w:rPr>
        <w:t xml:space="preserve">Approach: </w:t>
      </w:r>
      <w:r>
        <w:t>1. left pointer aur frequency dictionary banao.</w:t>
        <w:br/>
        <w:t>2. right pointer se string traverse karo aur frequency update karo.</w:t>
        <w:br/>
        <w:t>3. Distinct characters count k se zyada hone par left se characters remove karo.</w:t>
        <w:br/>
        <w:t>4. Window size track karke maximum update karo.</w:t>
      </w:r>
    </w:p>
    <w:p>
      <w:r>
        <w:rPr>
          <w:b/>
          <w:color w:val="1F4E79"/>
        </w:rPr>
        <w:t xml:space="preserve">Python methods used: </w:t>
      </w:r>
      <w:r>
        <w:t>dict, sliding window</w:t>
      </w:r>
    </w:p>
    <w:p>
      <w:r>
        <w:rPr>
          <w:b/>
          <w:color w:val="1F4E79"/>
        </w:rPr>
        <w:t xml:space="preserve">Time Complexity: </w:t>
      </w:r>
      <w:r>
        <w:t>O(n)</w:t>
      </w:r>
    </w:p>
    <w:p>
      <w:r>
        <w:rPr>
          <w:b/>
          <w:color w:val="1F4E79"/>
        </w:rPr>
        <w:t xml:space="preserve">Space Complexity: </w:t>
      </w:r>
      <w:r>
        <w:t>O(k)</w:t>
      </w:r>
    </w:p>
    <w:p>
      <w:r>
        <w:rPr>
          <w:b/>
          <w:color w:val="1F4E79"/>
        </w:rPr>
        <w:t xml:space="preserve">Edge cases: </w:t>
      </w:r>
      <w:r>
        <w:t>Agar k, string ke unique characters se zyada ho, to poori string answer hogi.</w:t>
      </w:r>
    </w:p>
    <w:p>
      <w:pPr>
        <w:pStyle w:val="Heading3"/>
      </w:pPr>
      <w:r>
        <w:t>Code:</w:t>
      </w:r>
    </w:p>
    <w:p>
      <w:pPr>
        <w:pStyle w:val="CodeBlock"/>
        <w:shd w:fill="F3F6F8"/>
      </w:pPr>
      <w:r>
        <w:t>def longest_k_distinct(s, k):</w:t>
      </w:r>
      <w:r>
        <w:br/>
      </w:r>
      <w:r>
        <w:t xml:space="preserve">    freq = {}</w:t>
      </w:r>
      <w:r>
        <w:br/>
      </w:r>
      <w:r>
        <w:t xml:space="preserve">    left = 0</w:t>
      </w:r>
      <w:r>
        <w:br/>
      </w:r>
      <w:r>
        <w:t xml:space="preserve">    max_len = 0</w:t>
      </w:r>
      <w:r>
        <w:br/>
      </w:r>
      <w:r/>
      <w:r>
        <w:br/>
      </w:r>
      <w:r>
        <w:t xml:space="preserve">    for right in range(len(s)):</w:t>
      </w:r>
      <w:r>
        <w:br/>
      </w:r>
      <w:r>
        <w:t xml:space="preserve">        freq[s[right]] = freq.get(s[right], 0) + 1</w:t>
      </w:r>
      <w:r>
        <w:br/>
      </w:r>
      <w:r>
        <w:t xml:space="preserve">        while len(freq) &gt; k:</w:t>
      </w:r>
      <w:r>
        <w:br/>
      </w:r>
      <w:r>
        <w:t xml:space="preserve">            freq[s[left]] -= 1</w:t>
      </w:r>
      <w:r>
        <w:br/>
      </w:r>
      <w:r>
        <w:t xml:space="preserve">            if freq[s[left]] == 0:</w:t>
      </w:r>
      <w:r>
        <w:br/>
      </w:r>
      <w:r>
        <w:t xml:space="preserve">                del freq[s[left]]</w:t>
      </w:r>
      <w:r>
        <w:br/>
      </w:r>
      <w:r>
        <w:t xml:space="preserve">            left += 1</w:t>
      </w:r>
      <w:r>
        <w:br/>
      </w:r>
      <w:r>
        <w:t xml:space="preserve">        max_len = max(max_len, right - left + 1)</w:t>
      </w:r>
      <w:r>
        <w:br/>
      </w:r>
      <w:r/>
      <w:r>
        <w:br/>
      </w:r>
      <w:r>
        <w:t xml:space="preserve">    return max_len</w:t>
      </w:r>
      <w:r>
        <w:br/>
      </w:r>
      <w:r/>
      <w:r>
        <w:br/>
      </w:r>
      <w:r>
        <w:t>print(longest_k_distinct("eceba", 2))  # 3</w:t>
      </w:r>
    </w:p>
    <w:p>
      <w:r>
        <w:rPr>
          <w:b/>
          <w:color w:val="1F4E79"/>
        </w:rPr>
        <w:t xml:space="preserve">Alternative approach: </w:t>
      </w:r>
      <w:r>
        <w:t>OrderedDict use karke least recently used character efficiently remove kiya ja sakta hai.</w:t>
      </w:r>
    </w:p>
    <w:p>
      <w:r>
        <w:rPr>
          <w:b/>
          <w:color w:val="1F4E79"/>
        </w:rPr>
        <w:t xml:space="preserve">Interview follow-up: </w:t>
      </w:r>
      <w:r>
        <w:t>k=0 case ko ye code kaise handle karega, aur uska logical answer kya hona chahiye?</w:t>
      </w:r>
    </w:p>
    <w:p>
      <w:pPr>
        <w:pStyle w:val="Heading2"/>
      </w:pPr>
      <w:r>
        <w:t>6. Check Whether Two Strings Are One Edit Distance Apart</w:t>
      </w:r>
    </w:p>
    <w:p>
      <w:r>
        <w:rPr>
          <w:b/>
          <w:color w:val="1F4E79"/>
        </w:rPr>
        <w:t xml:space="preserve">Question Explanation: </w:t>
      </w:r>
      <w:r>
        <w:t>Dono strings ki length compare karo. Agar length difference 1 se zyada ho to seedha False. Warna character by character check karo ki sirf ek insert, delete, ya replace se convert ho sakti hai.</w:t>
      </w:r>
    </w:p>
    <w:p>
      <w:r>
        <w:rPr>
          <w:b/>
          <w:color w:val="1F4E79"/>
        </w:rPr>
        <w:t xml:space="preserve">Difficulty: </w:t>
      </w:r>
      <w:r>
        <w:t>Hard</w:t>
      </w:r>
    </w:p>
    <w:p>
      <w:r>
        <w:rPr>
          <w:b/>
          <w:color w:val="1F4E79"/>
        </w:rPr>
        <w:t xml:space="preserve">Concept: </w:t>
      </w:r>
      <w:r>
        <w:t>Two pointer comparison with early exit</w:t>
      </w:r>
    </w:p>
    <w:p>
      <w:r>
        <w:rPr>
          <w:b/>
          <w:color w:val="1F4E79"/>
        </w:rPr>
        <w:t xml:space="preserve">Approach: </w:t>
      </w:r>
      <w:r>
        <w:t>1. Length difference check karo, 1 se zyada ho to False.</w:t>
        <w:br/>
        <w:t>2. Chhoti aur badi string identify karo.</w:t>
        <w:br/>
        <w:t>3. Pehla mismatch dhoondo aur uske baad dono strings ka remaining part compare karo based on length equal ya different.</w:t>
      </w:r>
    </w:p>
    <w:p>
      <w:r>
        <w:rPr>
          <w:b/>
          <w:color w:val="1F4E79"/>
        </w:rPr>
        <w:t xml:space="preserve">Python methods used: </w:t>
      </w:r>
      <w:r>
        <w:t>two pointers, slicing</w:t>
      </w:r>
    </w:p>
    <w:p>
      <w:r>
        <w:rPr>
          <w:b/>
          <w:color w:val="1F4E79"/>
        </w:rPr>
        <w:t xml:space="preserve">Time Complexity: </w:t>
      </w:r>
      <w:r>
        <w:t>O(n)</w:t>
      </w:r>
    </w:p>
    <w:p>
      <w:r>
        <w:rPr>
          <w:b/>
          <w:color w:val="1F4E79"/>
        </w:rPr>
        <w:t xml:space="preserve">Space Complexity: </w:t>
      </w:r>
      <w:r>
        <w:t>O(n) for slicing</w:t>
      </w:r>
    </w:p>
    <w:p>
      <w:r>
        <w:rPr>
          <w:b/>
          <w:color w:val="1F4E79"/>
        </w:rPr>
        <w:t xml:space="preserve">Edge cases: </w:t>
      </w:r>
      <w:r>
        <w:t>Same length strings ke liye sirf ek replace allowed hai; different length ke liye ek insert/delete allowed hai.</w:t>
      </w:r>
    </w:p>
    <w:p>
      <w:pPr>
        <w:pStyle w:val="Heading3"/>
      </w:pPr>
      <w:r>
        <w:t>Code:</w:t>
      </w:r>
    </w:p>
    <w:p>
      <w:pPr>
        <w:pStyle w:val="CodeBlock"/>
        <w:shd w:fill="F3F6F8"/>
      </w:pPr>
      <w:r>
        <w:t>def is_one_edit_distance(s1, s2):</w:t>
      </w:r>
      <w:r>
        <w:br/>
      </w:r>
      <w:r>
        <w:t xml:space="preserve">    if abs(len(s1) - len(s2)) &gt; 1:</w:t>
      </w:r>
      <w:r>
        <w:br/>
      </w:r>
      <w:r>
        <w:t xml:space="preserve">        return False</w:t>
      </w:r>
      <w:r>
        <w:br/>
      </w:r>
      <w:r>
        <w:t xml:space="preserve">    if len(s1) &gt; len(s2):</w:t>
      </w:r>
      <w:r>
        <w:br/>
      </w:r>
      <w:r>
        <w:t xml:space="preserve">        s1, s2 = s2, s1</w:t>
      </w:r>
      <w:r>
        <w:br/>
      </w:r>
      <w:r>
        <w:t xml:space="preserve">    for i in range(len(s1)):</w:t>
      </w:r>
      <w:r>
        <w:br/>
      </w:r>
      <w:r>
        <w:t xml:space="preserve">        if s1[i] != s2[i]:</w:t>
      </w:r>
      <w:r>
        <w:br/>
      </w:r>
      <w:r>
        <w:t xml:space="preserve">            if len(s1) == len(s2):</w:t>
      </w:r>
      <w:r>
        <w:br/>
      </w:r>
      <w:r>
        <w:t xml:space="preserve">                return s1[i + 1:] == s2[i + 1:]</w:t>
      </w:r>
      <w:r>
        <w:br/>
      </w:r>
      <w:r>
        <w:t xml:space="preserve">            else:</w:t>
      </w:r>
      <w:r>
        <w:br/>
      </w:r>
      <w:r>
        <w:t xml:space="preserve">                return s1[i:] == s2[i + 1:]</w:t>
      </w:r>
      <w:r>
        <w:br/>
      </w:r>
      <w:r>
        <w:t xml:space="preserve">    return len(s1) + 1 == len(s2)</w:t>
      </w:r>
      <w:r>
        <w:br/>
      </w:r>
      <w:r/>
      <w:r>
        <w:br/>
      </w:r>
      <w:r>
        <w:t>print(is_one_edit_distance("cat", "cats"))  # True</w:t>
      </w:r>
    </w:p>
    <w:p>
      <w:r>
        <w:rPr>
          <w:b/>
          <w:color w:val="1F4E79"/>
        </w:rPr>
        <w:t xml:space="preserve">Alternative approach: </w:t>
      </w:r>
      <w:r>
        <w:t>Full edit distance (Levenshtein) algorithm use karke bhi check kar sakte ho ki distance exactly 1 hai, lekin ye slower hoga.</w:t>
      </w:r>
    </w:p>
    <w:p>
      <w:r>
        <w:rPr>
          <w:b/>
          <w:color w:val="1F4E79"/>
        </w:rPr>
        <w:t xml:space="preserve">Interview follow-up: </w:t>
      </w:r>
      <w:r>
        <w:t>Zero edit distance (same strings) is function mein kaise handle ho raha hai?</w:t>
      </w:r>
    </w:p>
    <w:p>
      <w:pPr>
        <w:pStyle w:val="Heading2"/>
      </w:pPr>
      <w:r>
        <w:t>7. Find the Minimum Deletions Required to Make a String Palindrome</w:t>
      </w:r>
    </w:p>
    <w:p>
      <w:r>
        <w:rPr>
          <w:b/>
          <w:color w:val="1F4E79"/>
        </w:rPr>
        <w:t xml:space="preserve">Question Explanation: </w:t>
      </w:r>
      <w:r>
        <w:t>Ye problem longest palindromic subsequence se related hai. String ki length minus longest palindromic subsequence length hi minimum deletions dega.</w:t>
      </w:r>
    </w:p>
    <w:p>
      <w:r>
        <w:rPr>
          <w:b/>
          <w:color w:val="1F4E79"/>
        </w:rPr>
        <w:t xml:space="preserve">Difficulty: </w:t>
      </w:r>
      <w:r>
        <w:t>Hard</w:t>
      </w:r>
    </w:p>
    <w:p>
      <w:r>
        <w:rPr>
          <w:b/>
          <w:color w:val="1F4E79"/>
        </w:rPr>
        <w:t xml:space="preserve">Concept: </w:t>
      </w:r>
      <w:r>
        <w:t>Dynamic programming with LPS</w:t>
      </w:r>
    </w:p>
    <w:p>
      <w:r>
        <w:rPr>
          <w:b/>
          <w:color w:val="1F4E79"/>
        </w:rPr>
        <w:t xml:space="preserve">Approach: </w:t>
      </w:r>
      <w:r>
        <w:t>1. String aur uske reverse ke beech longest common subsequence (LCS) nikalo, jo longest palindromic subsequence (LPS) ke barabar hota hai.</w:t>
        <w:br/>
        <w:t>2. Minimum deletions = string length minus LPS length.</w:t>
      </w:r>
    </w:p>
    <w:p>
      <w:r>
        <w:rPr>
          <w:b/>
          <w:color w:val="1F4E79"/>
        </w:rPr>
        <w:t xml:space="preserve">Python methods used: </w:t>
      </w:r>
      <w:r>
        <w:t>dynamic programming, 2D table</w:t>
      </w:r>
    </w:p>
    <w:p>
      <w:r>
        <w:rPr>
          <w:b/>
          <w:color w:val="1F4E79"/>
        </w:rPr>
        <w:t xml:space="preserve">Time Complexity: </w:t>
      </w:r>
      <w:r>
        <w:t>O(n^2)</w:t>
      </w:r>
    </w:p>
    <w:p>
      <w:r>
        <w:rPr>
          <w:b/>
          <w:color w:val="1F4E79"/>
        </w:rPr>
        <w:t xml:space="preserve">Space Complexity: </w:t>
      </w:r>
      <w:r>
        <w:t>O(n^2)</w:t>
      </w:r>
    </w:p>
    <w:p>
      <w:r>
        <w:rPr>
          <w:b/>
          <w:color w:val="1F4E79"/>
        </w:rPr>
        <w:t xml:space="preserve">Edge cases: </w:t>
      </w:r>
      <w:r>
        <w:t>Agar string already palindrome hai, to answer 0 hoga.</w:t>
      </w:r>
    </w:p>
    <w:p>
      <w:pPr>
        <w:pStyle w:val="Heading3"/>
      </w:pPr>
      <w:r>
        <w:t>Code:</w:t>
      </w:r>
    </w:p>
    <w:p>
      <w:pPr>
        <w:pStyle w:val="CodeBlock"/>
        <w:shd w:fill="F3F6F8"/>
      </w:pPr>
      <w:r>
        <w:t>def min_deletions_palindrome(s):</w:t>
      </w:r>
      <w:r>
        <w:br/>
      </w:r>
      <w:r>
        <w:t xml:space="preserve">    n = len(s)</w:t>
      </w:r>
      <w:r>
        <w:br/>
      </w:r>
      <w:r>
        <w:t xml:space="preserve">    rev = s[::-1]</w:t>
      </w:r>
      <w:r>
        <w:br/>
      </w:r>
      <w:r>
        <w:t xml:space="preserve">    dp = [[0] * (n + 1) for _ in range(n + 1)]</w:t>
      </w:r>
      <w:r>
        <w:br/>
      </w:r>
      <w:r/>
      <w:r>
        <w:br/>
      </w:r>
      <w:r>
        <w:t xml:space="preserve">    for i in range(1, n + 1):</w:t>
      </w:r>
      <w:r>
        <w:br/>
      </w:r>
      <w:r>
        <w:t xml:space="preserve">        for j in range(1, n + 1):</w:t>
      </w:r>
      <w:r>
        <w:br/>
      </w:r>
      <w:r>
        <w:t xml:space="preserve">            if s[i - 1] == rev[j - 1]:</w:t>
      </w:r>
      <w:r>
        <w:br/>
      </w:r>
      <w:r>
        <w:t xml:space="preserve">                dp[i][j] = dp[i - 1][j - 1] + 1</w:t>
      </w:r>
      <w:r>
        <w:br/>
      </w:r>
      <w:r>
        <w:t xml:space="preserve">            else:</w:t>
      </w:r>
      <w:r>
        <w:br/>
      </w:r>
      <w:r>
        <w:t xml:space="preserve">                dp[i][j] = max(dp[i - 1][j], dp[i][j - 1])</w:t>
      </w:r>
      <w:r>
        <w:br/>
      </w:r>
      <w:r/>
      <w:r>
        <w:br/>
      </w:r>
      <w:r>
        <w:t xml:space="preserve">    lps_length = dp[n][n]</w:t>
      </w:r>
      <w:r>
        <w:br/>
      </w:r>
      <w:r>
        <w:t xml:space="preserve">    return n - lps_length</w:t>
      </w:r>
      <w:r>
        <w:br/>
      </w:r>
      <w:r/>
      <w:r>
        <w:br/>
      </w:r>
      <w:r>
        <w:t>print(min_deletions_palindrome("geeksforgeeks"))</w:t>
      </w:r>
    </w:p>
    <w:p>
      <w:r>
        <w:rPr>
          <w:b/>
          <w:color w:val="1F4E79"/>
        </w:rPr>
        <w:t xml:space="preserve">Alternative approach: </w:t>
      </w:r>
      <w:r>
        <w:t>Space-optimized DP se 2D array ki jagah do 1D arrays use karke space O(n) tak reduce kar sakte ho.</w:t>
      </w:r>
    </w:p>
    <w:p>
      <w:r>
        <w:rPr>
          <w:b/>
          <w:color w:val="1F4E79"/>
        </w:rPr>
        <w:t xml:space="preserve">Interview follow-up: </w:t>
      </w:r>
      <w:r>
        <w:t>Deletions ke bajaye minimum insertions se palindrome banana ho to approach kaise same rahega?</w:t>
      </w:r>
    </w:p>
    <w:p>
      <w:pPr>
        <w:pStyle w:val="Heading2"/>
      </w:pPr>
      <w:r>
        <w:t>8. Find the Longest Common Subsequence of Two Strings</w:t>
      </w:r>
    </w:p>
    <w:p>
      <w:r>
        <w:rPr>
          <w:b/>
          <w:color w:val="1F4E79"/>
        </w:rPr>
        <w:t xml:space="preserve">Question Explanation: </w:t>
      </w:r>
      <w:r>
        <w:t>2D dynamic programming table banao jisme dp[i][j] represent kare pehle i characters aur pehle j characters ka LCS length. Characters match karein to diagonal se 1 add karo, warna maximum le lo.</w:t>
      </w:r>
    </w:p>
    <w:p>
      <w:r>
        <w:rPr>
          <w:b/>
          <w:color w:val="1F4E79"/>
        </w:rPr>
        <w:t xml:space="preserve">Difficulty: </w:t>
      </w:r>
      <w:r>
        <w:t>Hard</w:t>
      </w:r>
    </w:p>
    <w:p>
      <w:r>
        <w:rPr>
          <w:b/>
          <w:color w:val="1F4E79"/>
        </w:rPr>
        <w:t xml:space="preserve">Concept: </w:t>
      </w:r>
      <w:r>
        <w:t>Dynamic programming with 2D table</w:t>
      </w:r>
    </w:p>
    <w:p>
      <w:r>
        <w:rPr>
          <w:b/>
          <w:color w:val="1F4E79"/>
        </w:rPr>
        <w:t xml:space="preserve">Approach: </w:t>
      </w:r>
      <w:r>
        <w:t>1. (n+1) x (m+1) size ka dp table banao zeros se initialize karke.</w:t>
        <w:br/>
        <w:t>2. Dono strings ko nested loop mein traverse karo.</w:t>
        <w:br/>
        <w:t>3. Characters match hone par dp[i][j] = dp[i-1][j-1] + 1, warna max(dp[i-1][j], dp[i][j-1]).</w:t>
      </w:r>
    </w:p>
    <w:p>
      <w:r>
        <w:rPr>
          <w:b/>
          <w:color w:val="1F4E79"/>
        </w:rPr>
        <w:t xml:space="preserve">Python methods used: </w:t>
      </w:r>
      <w:r>
        <w:t>dynamic programming, 2D array</w:t>
      </w:r>
    </w:p>
    <w:p>
      <w:r>
        <w:rPr>
          <w:b/>
          <w:color w:val="1F4E79"/>
        </w:rPr>
        <w:t xml:space="preserve">Time Complexity: </w:t>
      </w:r>
      <w:r>
        <w:t>O(n * m)</w:t>
      </w:r>
    </w:p>
    <w:p>
      <w:r>
        <w:rPr>
          <w:b/>
          <w:color w:val="1F4E79"/>
        </w:rPr>
        <w:t xml:space="preserve">Space Complexity: </w:t>
      </w:r>
      <w:r>
        <w:t>O(n * m)</w:t>
      </w:r>
    </w:p>
    <w:p>
      <w:r>
        <w:rPr>
          <w:b/>
          <w:color w:val="1F4E79"/>
        </w:rPr>
        <w:t xml:space="preserve">Edge cases: </w:t>
      </w:r>
      <w:r>
        <w:t>Agar koi bhi string empty ho, LCS length 0 hogi.</w:t>
      </w:r>
    </w:p>
    <w:p>
      <w:pPr>
        <w:pStyle w:val="Heading3"/>
      </w:pPr>
      <w:r>
        <w:t>Code:</w:t>
      </w:r>
    </w:p>
    <w:p>
      <w:pPr>
        <w:pStyle w:val="CodeBlock"/>
        <w:shd w:fill="F3F6F8"/>
      </w:pPr>
      <w:r>
        <w:t>def lcs_length(s1, s2):</w:t>
      </w:r>
      <w:r>
        <w:br/>
      </w:r>
      <w:r>
        <w:t xml:space="preserve">    n, m = len(s1), len(s2)</w:t>
      </w:r>
      <w:r>
        <w:br/>
      </w:r>
      <w:r>
        <w:t xml:space="preserve">    dp = [[0] * (m + 1) for _ in range(n + 1)]</w:t>
      </w:r>
      <w:r>
        <w:br/>
      </w:r>
      <w:r/>
      <w:r>
        <w:br/>
      </w:r>
      <w:r>
        <w:t xml:space="preserve">    for i in range(1, n + 1):</w:t>
      </w:r>
      <w:r>
        <w:br/>
      </w:r>
      <w:r>
        <w:t xml:space="preserve">        for j in range(1, m + 1):</w:t>
      </w:r>
      <w:r>
        <w:br/>
      </w:r>
      <w:r>
        <w:t xml:space="preserve">            if s1[i - 1] == s2[j - 1]:</w:t>
      </w:r>
      <w:r>
        <w:br/>
      </w:r>
      <w:r>
        <w:t xml:space="preserve">                dp[i][j] = dp[i - 1][j - 1] + 1</w:t>
      </w:r>
      <w:r>
        <w:br/>
      </w:r>
      <w:r>
        <w:t xml:space="preserve">            else:</w:t>
      </w:r>
      <w:r>
        <w:br/>
      </w:r>
      <w:r>
        <w:t xml:space="preserve">                dp[i][j] = max(dp[i - 1][j], dp[i][j - 1])</w:t>
      </w:r>
      <w:r>
        <w:br/>
      </w:r>
      <w:r/>
      <w:r>
        <w:br/>
      </w:r>
      <w:r>
        <w:t xml:space="preserve">    return dp[n][m]</w:t>
      </w:r>
      <w:r>
        <w:br/>
      </w:r>
      <w:r/>
      <w:r>
        <w:br/>
      </w:r>
      <w:r>
        <w:t>print(lcs_length("abcde", "ace"))  # 3</w:t>
      </w:r>
    </w:p>
    <w:p>
      <w:r>
        <w:rPr>
          <w:b/>
          <w:color w:val="1F4E79"/>
        </w:rPr>
        <w:t xml:space="preserve">Alternative approach: </w:t>
      </w:r>
      <w:r>
        <w:t>Space-optimized version 2 rows use karke O(min(n, m)) space mein solve ho sakta hai.</w:t>
      </w:r>
    </w:p>
    <w:p>
      <w:r>
        <w:rPr>
          <w:b/>
          <w:color w:val="1F4E79"/>
        </w:rPr>
        <w:t xml:space="preserve">Interview follow-up: </w:t>
      </w:r>
      <w:r>
        <w:t>Length ke sath actual LCS string bhi return karni ho to dp table ko kaise backtrack karoge?</w:t>
      </w:r>
    </w:p>
    <w:p>
      <w:pPr>
        <w:pStyle w:val="Heading2"/>
      </w:pPr>
      <w:r>
        <w:t>9. Find the Minimum Edit Distance Between Two Strings</w:t>
      </w:r>
    </w:p>
    <w:p>
      <w:r>
        <w:rPr>
          <w:b/>
          <w:color w:val="1F4E79"/>
        </w:rPr>
        <w:t xml:space="preserve">Question Explanation: </w:t>
      </w:r>
      <w:r>
        <w:t>Dynamic programming table use karo jisme dp[i][j] represent kare pehli string ke i characters ko dusri string ke j characters mein convert karne ka minimum cost, using insert, delete, replace operations.</w:t>
      </w:r>
    </w:p>
    <w:p>
      <w:r>
        <w:rPr>
          <w:b/>
          <w:color w:val="1F4E79"/>
        </w:rPr>
        <w:t xml:space="preserve">Difficulty: </w:t>
      </w:r>
      <w:r>
        <w:t>Hard</w:t>
      </w:r>
    </w:p>
    <w:p>
      <w:r>
        <w:rPr>
          <w:b/>
          <w:color w:val="1F4E79"/>
        </w:rPr>
        <w:t xml:space="preserve">Concept: </w:t>
      </w:r>
      <w:r>
        <w:t>Dynamic programming (Levenshtein distance)</w:t>
      </w:r>
    </w:p>
    <w:p>
      <w:r>
        <w:rPr>
          <w:b/>
          <w:color w:val="1F4E79"/>
        </w:rPr>
        <w:t xml:space="preserve">Approach: </w:t>
      </w:r>
      <w:r>
        <w:t>1. dp table banao (n+1) x (m+1) size ka.</w:t>
        <w:br/>
        <w:t>2. Base cases set karo: empty string se convert karne ka cost.</w:t>
        <w:br/>
        <w:t>3. Characters match hone par dp[i][j] = dp[i-1][j-1], warna 1 + min(insert, delete, replace) costs.</w:t>
      </w:r>
    </w:p>
    <w:p>
      <w:r>
        <w:rPr>
          <w:b/>
          <w:color w:val="1F4E79"/>
        </w:rPr>
        <w:t xml:space="preserve">Python methods used: </w:t>
      </w:r>
      <w:r>
        <w:t>dynamic programming, 2D array</w:t>
      </w:r>
    </w:p>
    <w:p>
      <w:r>
        <w:rPr>
          <w:b/>
          <w:color w:val="1F4E79"/>
        </w:rPr>
        <w:t xml:space="preserve">Time Complexity: </w:t>
      </w:r>
      <w:r>
        <w:t>O(n * m)</w:t>
      </w:r>
    </w:p>
    <w:p>
      <w:r>
        <w:rPr>
          <w:b/>
          <w:color w:val="1F4E79"/>
        </w:rPr>
        <w:t xml:space="preserve">Space Complexity: </w:t>
      </w:r>
      <w:r>
        <w:t>O(n * m)</w:t>
      </w:r>
    </w:p>
    <w:p>
      <w:r>
        <w:rPr>
          <w:b/>
          <w:color w:val="1F4E79"/>
        </w:rPr>
        <w:t xml:space="preserve">Edge cases: </w:t>
      </w:r>
      <w:r>
        <w:t>Agar dono strings empty hain, edit distance 0 hoga.</w:t>
      </w:r>
    </w:p>
    <w:p>
      <w:pPr>
        <w:pStyle w:val="Heading3"/>
      </w:pPr>
      <w:r>
        <w:t>Code:</w:t>
      </w:r>
    </w:p>
    <w:p>
      <w:pPr>
        <w:pStyle w:val="CodeBlock"/>
        <w:shd w:fill="F3F6F8"/>
      </w:pPr>
      <w:r>
        <w:t>def edit_distance(s1, s2):</w:t>
      </w:r>
      <w:r>
        <w:br/>
      </w:r>
      <w:r>
        <w:t xml:space="preserve">    n, m = len(s1), len(s2)</w:t>
      </w:r>
      <w:r>
        <w:br/>
      </w:r>
      <w:r>
        <w:t xml:space="preserve">    dp = [[0] * (m + 1) for _ in range(n + 1)]</w:t>
      </w:r>
      <w:r>
        <w:br/>
      </w:r>
      <w:r/>
      <w:r>
        <w:br/>
      </w:r>
      <w:r>
        <w:t xml:space="preserve">    for i in range(n + 1):</w:t>
      </w:r>
      <w:r>
        <w:br/>
      </w:r>
      <w:r>
        <w:t xml:space="preserve">        for j in range(m + 1):</w:t>
      </w:r>
      <w:r>
        <w:br/>
      </w:r>
      <w:r>
        <w:t xml:space="preserve">            if i == 0:</w:t>
      </w:r>
      <w:r>
        <w:br/>
      </w:r>
      <w:r>
        <w:t xml:space="preserve">                dp[i][j] = j</w:t>
      </w:r>
      <w:r>
        <w:br/>
      </w:r>
      <w:r>
        <w:t xml:space="preserve">            elif j == 0:</w:t>
      </w:r>
      <w:r>
        <w:br/>
      </w:r>
      <w:r>
        <w:t xml:space="preserve">                dp[i][j] = i</w:t>
      </w:r>
      <w:r>
        <w:br/>
      </w:r>
      <w:r>
        <w:t xml:space="preserve">            elif s1[i - 1] == s2[j - 1]:</w:t>
      </w:r>
      <w:r>
        <w:br/>
      </w:r>
      <w:r>
        <w:t xml:space="preserve">                dp[i][j] = dp[i - 1][j - 1]</w:t>
      </w:r>
      <w:r>
        <w:br/>
      </w:r>
      <w:r>
        <w:t xml:space="preserve">            else:</w:t>
      </w:r>
      <w:r>
        <w:br/>
      </w:r>
      <w:r>
        <w:t xml:space="preserve">                dp[i][j] = 1 + min(dp[i - 1][j], dp[i][j - 1], dp[i - 1][j - 1])</w:t>
      </w:r>
      <w:r>
        <w:br/>
      </w:r>
      <w:r/>
      <w:r>
        <w:br/>
      </w:r>
      <w:r>
        <w:t xml:space="preserve">    return dp[n][m]</w:t>
      </w:r>
      <w:r>
        <w:br/>
      </w:r>
      <w:r/>
      <w:r>
        <w:br/>
      </w:r>
      <w:r>
        <w:t>print(edit_distance("horse", "ros"))  # 3</w:t>
      </w:r>
    </w:p>
    <w:p>
      <w:r>
        <w:rPr>
          <w:b/>
          <w:color w:val="1F4E79"/>
        </w:rPr>
        <w:t xml:space="preserve">Alternative approach: </w:t>
      </w:r>
      <w:r>
        <w:t>Space-optimized DP se sirf do rows maintain karke space complexity O(m) tak kam ki ja sakti hai.</w:t>
      </w:r>
    </w:p>
    <w:p>
      <w:r>
        <w:rPr>
          <w:b/>
          <w:color w:val="1F4E79"/>
        </w:rPr>
        <w:t xml:space="preserve">Interview follow-up: </w:t>
      </w:r>
      <w:r>
        <w:t>Insert, delete, aur replace operations ki alag-alag costs di jayein to formula kaise adjust hoga?</w:t>
      </w:r>
    </w:p>
    <w:p>
      <w:pPr>
        <w:pStyle w:val="Heading2"/>
      </w:pPr>
      <w:r>
        <w:t>10. Check Whether a String Can Be Segmented Into Dictionary Words</w:t>
      </w:r>
    </w:p>
    <w:p>
      <w:r>
        <w:rPr>
          <w:b/>
          <w:color w:val="1F4E79"/>
        </w:rPr>
        <w:t xml:space="preserve">Question Explanation: </w:t>
      </w:r>
      <w:r>
        <w:t>Dynamic programming use karo jisme dp[i] batata hai ki string ke pehle i characters valid dictionary words mein break ho sakte hain ya nahi. Har position par pichle valid break points check karo.</w:t>
      </w:r>
    </w:p>
    <w:p>
      <w:r>
        <w:rPr>
          <w:b/>
          <w:color w:val="1F4E79"/>
        </w:rPr>
        <w:t xml:space="preserve">Difficulty: </w:t>
      </w:r>
      <w:r>
        <w:t>Hard</w:t>
      </w:r>
    </w:p>
    <w:p>
      <w:r>
        <w:rPr>
          <w:b/>
          <w:color w:val="1F4E79"/>
        </w:rPr>
        <w:t xml:space="preserve">Concept: </w:t>
      </w:r>
      <w:r>
        <w:t>Dynamic programming (word break)</w:t>
      </w:r>
    </w:p>
    <w:p>
      <w:r>
        <w:rPr>
          <w:b/>
          <w:color w:val="1F4E79"/>
        </w:rPr>
        <w:t xml:space="preserve">Approach: </w:t>
      </w:r>
      <w:r>
        <w:t>1. dp array banao length n+1 ki, dp[0] = True.</w:t>
        <w:br/>
        <w:t>2. Har position i ke liye, saare j &lt; i ke liye check karo dp[j] True hai aur s[j:i] dictionary mein hai.</w:t>
        <w:br/>
        <w:t>3. Match milne par dp[i] = True set karo.</w:t>
      </w:r>
    </w:p>
    <w:p>
      <w:r>
        <w:rPr>
          <w:b/>
          <w:color w:val="1F4E79"/>
        </w:rPr>
        <w:t xml:space="preserve">Python methods used: </w:t>
      </w:r>
      <w:r>
        <w:t>dynamic programming, set for dictionary lookup</w:t>
      </w:r>
    </w:p>
    <w:p>
      <w:r>
        <w:rPr>
          <w:b/>
          <w:color w:val="1F4E79"/>
        </w:rPr>
        <w:t xml:space="preserve">Time Complexity: </w:t>
      </w:r>
      <w:r>
        <w:t>O(n^2)</w:t>
      </w:r>
    </w:p>
    <w:p>
      <w:r>
        <w:rPr>
          <w:b/>
          <w:color w:val="1F4E79"/>
        </w:rPr>
        <w:t xml:space="preserve">Space Complexity: </w:t>
      </w:r>
      <w:r>
        <w:t>O(n)</w:t>
      </w:r>
    </w:p>
    <w:p>
      <w:r>
        <w:rPr>
          <w:b/>
          <w:color w:val="1F4E79"/>
        </w:rPr>
        <w:t xml:space="preserve">Edge cases: </w:t>
      </w:r>
      <w:r>
        <w:t>Empty string trivially segmentable hoti hai, isliye dp[0] True se start hota hai.</w:t>
      </w:r>
    </w:p>
    <w:p>
      <w:pPr>
        <w:pStyle w:val="Heading3"/>
      </w:pPr>
      <w:r>
        <w:t>Code:</w:t>
      </w:r>
    </w:p>
    <w:p>
      <w:pPr>
        <w:pStyle w:val="CodeBlock"/>
        <w:shd w:fill="F3F6F8"/>
      </w:pPr>
      <w:r>
        <w:t>def word_break(s, word_dict):</w:t>
      </w:r>
      <w:r>
        <w:br/>
      </w:r>
      <w:r>
        <w:t xml:space="preserve">    word_set = set(word_dict)</w:t>
      </w:r>
      <w:r>
        <w:br/>
      </w:r>
      <w:r>
        <w:t xml:space="preserve">    n = len(s)</w:t>
      </w:r>
      <w:r>
        <w:br/>
      </w:r>
      <w:r>
        <w:t xml:space="preserve">    dp = [False] * (n + 1)</w:t>
      </w:r>
      <w:r>
        <w:br/>
      </w:r>
      <w:r>
        <w:t xml:space="preserve">    dp[0] = True</w:t>
      </w:r>
      <w:r>
        <w:br/>
      </w:r>
      <w:r/>
      <w:r>
        <w:br/>
      </w:r>
      <w:r>
        <w:t xml:space="preserve">    for i in range(1, n + 1):</w:t>
      </w:r>
      <w:r>
        <w:br/>
      </w:r>
      <w:r>
        <w:t xml:space="preserve">        for j in range(i):</w:t>
      </w:r>
      <w:r>
        <w:br/>
      </w:r>
      <w:r>
        <w:t xml:space="preserve">            if dp[j] and s[j:i] in word_set:</w:t>
      </w:r>
      <w:r>
        <w:br/>
      </w:r>
      <w:r>
        <w:t xml:space="preserve">                dp[i] = True</w:t>
      </w:r>
      <w:r>
        <w:br/>
      </w:r>
      <w:r>
        <w:t xml:space="preserve">                break</w:t>
      </w:r>
      <w:r>
        <w:br/>
      </w:r>
      <w:r/>
      <w:r>
        <w:br/>
      </w:r>
      <w:r>
        <w:t xml:space="preserve">    return dp[n]</w:t>
      </w:r>
      <w:r>
        <w:br/>
      </w:r>
      <w:r/>
      <w:r>
        <w:br/>
      </w:r>
      <w:r>
        <w:t>print(word_break("leetcode", ["leet", "code"]))  # True</w:t>
      </w:r>
    </w:p>
    <w:p>
      <w:r>
        <w:rPr>
          <w:b/>
          <w:color w:val="1F4E79"/>
        </w:rPr>
        <w:t xml:space="preserve">Alternative approach: </w:t>
      </w:r>
      <w:r>
        <w:t>Recursion with memoization (top-down DP) se bhi same result mil sakta hai.</w:t>
      </w:r>
    </w:p>
    <w:p>
      <w:r>
        <w:rPr>
          <w:b/>
          <w:color w:val="1F4E79"/>
        </w:rPr>
        <w:t xml:space="preserve">Interview follow-up: </w:t>
      </w:r>
      <w:r>
        <w:t>Sirf True/False nahi, balki saare possible valid segmentations return karni ho to approach kaise badlega (Word Break II)?</w:t>
      </w:r>
    </w:p>
    <w:p>
      <w:pPr>
        <w:pStyle w:val="Heading2"/>
      </w:pPr>
      <w:r>
        <w:t>11. Group Anagrams From a List of Strings</w:t>
      </w:r>
    </w:p>
    <w:p>
      <w:r>
        <w:rPr>
          <w:b/>
          <w:color w:val="1F4E79"/>
        </w:rPr>
        <w:t xml:space="preserve">Question Explanation: </w:t>
      </w:r>
      <w:r>
        <w:t>Har string ke sorted characters ko key bana kar dictionary mein group karo. Same sorted key wale strings same anagram group mein aa jaayenge.</w:t>
      </w:r>
    </w:p>
    <w:p>
      <w:r>
        <w:rPr>
          <w:b/>
          <w:color w:val="1F4E79"/>
        </w:rPr>
        <w:t xml:space="preserve">Difficulty: </w:t>
      </w:r>
      <w:r>
        <w:t>Hard</w:t>
      </w:r>
    </w:p>
    <w:p>
      <w:r>
        <w:rPr>
          <w:b/>
          <w:color w:val="1F4E79"/>
        </w:rPr>
        <w:t xml:space="preserve">Concept: </w:t>
      </w:r>
      <w:r>
        <w:t>Hashing with sorted string as key</w:t>
      </w:r>
    </w:p>
    <w:p>
      <w:r>
        <w:rPr>
          <w:b/>
          <w:color w:val="1F4E79"/>
        </w:rPr>
        <w:t xml:space="preserve">Approach: </w:t>
      </w:r>
      <w:r>
        <w:t>1. Empty dictionary banao.</w:t>
        <w:br/>
        <w:t>2. Har string ko sort karke key generate karo.</w:t>
        <w:br/>
        <w:t>3. Us key ke under original string ko dictionary mein append karo.</w:t>
        <w:br/>
        <w:t>4. Dictionary ke values return karo.</w:t>
      </w:r>
    </w:p>
    <w:p>
      <w:r>
        <w:rPr>
          <w:b/>
          <w:color w:val="1F4E79"/>
        </w:rPr>
        <w:t xml:space="preserve">Python methods used: </w:t>
      </w:r>
      <w:r>
        <w:t>sorted(), dict, defaultdict</w:t>
      </w:r>
    </w:p>
    <w:p>
      <w:r>
        <w:rPr>
          <w:b/>
          <w:color w:val="1F4E79"/>
        </w:rPr>
        <w:t xml:space="preserve">Time Complexity: </w:t>
      </w:r>
      <w:r>
        <w:t>O(n * k log k) where k is average string length</w:t>
      </w:r>
    </w:p>
    <w:p>
      <w:r>
        <w:rPr>
          <w:b/>
          <w:color w:val="1F4E79"/>
        </w:rPr>
        <w:t xml:space="preserve">Space Complexity: </w:t>
      </w:r>
      <w:r>
        <w:t>O(n * k)</w:t>
      </w:r>
    </w:p>
    <w:p>
      <w:r>
        <w:rPr>
          <w:b/>
          <w:color w:val="1F4E79"/>
        </w:rPr>
        <w:t xml:space="preserve">Edge cases: </w:t>
      </w:r>
      <w:r>
        <w:t>Empty strings bhi ek valid anagram group ban sakte hain.</w:t>
      </w:r>
    </w:p>
    <w:p>
      <w:pPr>
        <w:pStyle w:val="Heading3"/>
      </w:pPr>
      <w:r>
        <w:t>Code:</w:t>
      </w:r>
    </w:p>
    <w:p>
      <w:pPr>
        <w:pStyle w:val="CodeBlock"/>
        <w:shd w:fill="F3F6F8"/>
      </w:pPr>
      <w:r>
        <w:t>from collections import defaultdict</w:t>
      </w:r>
      <w:r>
        <w:br/>
      </w:r>
      <w:r/>
      <w:r>
        <w:br/>
      </w:r>
      <w:r>
        <w:t>def group_anagrams(words):</w:t>
      </w:r>
      <w:r>
        <w:br/>
      </w:r>
      <w:r>
        <w:t xml:space="preserve">    groups = defaultdict(list)</w:t>
      </w:r>
      <w:r>
        <w:br/>
      </w:r>
      <w:r>
        <w:t xml:space="preserve">    for word in words:</w:t>
      </w:r>
      <w:r>
        <w:br/>
      </w:r>
      <w:r>
        <w:t xml:space="preserve">        key = "".join(sorted(word))</w:t>
      </w:r>
      <w:r>
        <w:br/>
      </w:r>
      <w:r>
        <w:t xml:space="preserve">        groups[key].append(word)</w:t>
      </w:r>
      <w:r>
        <w:br/>
      </w:r>
      <w:r>
        <w:t xml:space="preserve">    return list(groups.values())</w:t>
      </w:r>
      <w:r>
        <w:br/>
      </w:r>
      <w:r/>
      <w:r>
        <w:br/>
      </w:r>
      <w:r>
        <w:t>print(group_anagrams(["eat", "tea", "tan", "ate", "nat", "bat"]))</w:t>
      </w:r>
    </w:p>
    <w:p>
      <w:r>
        <w:rPr>
          <w:b/>
          <w:color w:val="1F4E79"/>
        </w:rPr>
        <w:t xml:space="preserve">Alternative approach: </w:t>
      </w:r>
      <w:r>
        <w:t>Sorting ke bajaye character frequency tuple ko key banaya ja sakta hai, jo bade strings ke liye faster hota hai.</w:t>
      </w:r>
    </w:p>
    <w:p>
      <w:r>
        <w:rPr>
          <w:b/>
          <w:color w:val="1F4E79"/>
        </w:rPr>
        <w:t xml:space="preserve">Interview follow-up: </w:t>
      </w:r>
      <w:r>
        <w:t>Bahut lambi strings ke liye sorting-based key ki jagah frequency-count key kyun better performance degi?</w:t>
      </w:r>
    </w:p>
    <w:p>
      <w:pPr>
        <w:pStyle w:val="Heading2"/>
      </w:pPr>
      <w:r>
        <w:t>12. Find All Starting Indices of Anagrams of a Pattern in a String</w:t>
      </w:r>
    </w:p>
    <w:p>
      <w:r>
        <w:rPr>
          <w:b/>
          <w:color w:val="1F4E79"/>
        </w:rPr>
        <w:t xml:space="preserve">Question Explanation: </w:t>
      </w:r>
      <w:r>
        <w:t>Sliding window approach use karo jisme pattern ki frequency aur current window ki frequency compare karo. Match hone par window ka start index result mein add karo.</w:t>
      </w:r>
    </w:p>
    <w:p>
      <w:r>
        <w:rPr>
          <w:b/>
          <w:color w:val="1F4E79"/>
        </w:rPr>
        <w:t xml:space="preserve">Difficulty: </w:t>
      </w:r>
      <w:r>
        <w:t>Hard</w:t>
      </w:r>
    </w:p>
    <w:p>
      <w:r>
        <w:rPr>
          <w:b/>
          <w:color w:val="1F4E79"/>
        </w:rPr>
        <w:t xml:space="preserve">Concept: </w:t>
      </w:r>
      <w:r>
        <w:t>Sliding window with frequency comparison</w:t>
      </w:r>
    </w:p>
    <w:p>
      <w:r>
        <w:rPr>
          <w:b/>
          <w:color w:val="1F4E79"/>
        </w:rPr>
        <w:t xml:space="preserve">Approach: </w:t>
      </w:r>
      <w:r>
        <w:t>1. Pattern ki frequency dictionary banao.</w:t>
        <w:br/>
        <w:t>2. Fixed-size window (pattern length ke barabar) string par slide karo.</w:t>
        <w:br/>
        <w:t>3. Har window ki frequency pattern se match karne par start index result mein add karo.</w:t>
      </w:r>
    </w:p>
    <w:p>
      <w:r>
        <w:rPr>
          <w:b/>
          <w:color w:val="1F4E79"/>
        </w:rPr>
        <w:t xml:space="preserve">Python methods used: </w:t>
      </w:r>
      <w:r>
        <w:t>Counter, sliding window</w:t>
      </w:r>
    </w:p>
    <w:p>
      <w:r>
        <w:rPr>
          <w:b/>
          <w:color w:val="1F4E79"/>
        </w:rPr>
        <w:t xml:space="preserve">Time Complexity: </w:t>
      </w:r>
      <w:r>
        <w:t>O(n)</w:t>
      </w:r>
    </w:p>
    <w:p>
      <w:r>
        <w:rPr>
          <w:b/>
          <w:color w:val="1F4E79"/>
        </w:rPr>
        <w:t xml:space="preserve">Space Complexity: </w:t>
      </w:r>
      <w:r>
        <w:t>O(k) where k is pattern length</w:t>
      </w:r>
    </w:p>
    <w:p>
      <w:r>
        <w:rPr>
          <w:b/>
          <w:color w:val="1F4E79"/>
        </w:rPr>
        <w:t xml:space="preserve">Edge cases: </w:t>
      </w:r>
      <w:r>
        <w:t>Agar pattern string se lamba ho, to result empty list hogi.</w:t>
      </w:r>
    </w:p>
    <w:p>
      <w:pPr>
        <w:pStyle w:val="Heading3"/>
      </w:pPr>
      <w:r>
        <w:t>Code:</w:t>
      </w:r>
    </w:p>
    <w:p>
      <w:pPr>
        <w:pStyle w:val="CodeBlock"/>
        <w:shd w:fill="F3F6F8"/>
      </w:pPr>
      <w:r>
        <w:t>from collections import Counter</w:t>
      </w:r>
      <w:r>
        <w:br/>
      </w:r>
      <w:r/>
      <w:r>
        <w:br/>
      </w:r>
      <w:r>
        <w:t>def find_anagram_indices(s, p):</w:t>
      </w:r>
      <w:r>
        <w:br/>
      </w:r>
      <w:r>
        <w:t xml:space="preserve">    result = []</w:t>
      </w:r>
      <w:r>
        <w:br/>
      </w:r>
      <w:r>
        <w:t xml:space="preserve">    p_count = Counter(p)</w:t>
      </w:r>
      <w:r>
        <w:br/>
      </w:r>
      <w:r>
        <w:t xml:space="preserve">    window_count = Counter()</w:t>
      </w:r>
      <w:r>
        <w:br/>
      </w:r>
      <w:r>
        <w:t xml:space="preserve">    k = len(p)</w:t>
      </w:r>
      <w:r>
        <w:br/>
      </w:r>
      <w:r/>
      <w:r>
        <w:br/>
      </w:r>
      <w:r>
        <w:t xml:space="preserve">    for i in range(len(s)):</w:t>
      </w:r>
      <w:r>
        <w:br/>
      </w:r>
      <w:r>
        <w:t xml:space="preserve">        window_count[s[i]] += 1</w:t>
      </w:r>
      <w:r>
        <w:br/>
      </w:r>
      <w:r>
        <w:t xml:space="preserve">        if i &gt;= k:</w:t>
      </w:r>
      <w:r>
        <w:br/>
      </w:r>
      <w:r>
        <w:t xml:space="preserve">            left_char = s[i - k]</w:t>
      </w:r>
      <w:r>
        <w:br/>
      </w:r>
      <w:r>
        <w:t xml:space="preserve">            window_count[left_char] -= 1</w:t>
      </w:r>
      <w:r>
        <w:br/>
      </w:r>
      <w:r>
        <w:t xml:space="preserve">            if window_count[left_char] == 0:</w:t>
      </w:r>
      <w:r>
        <w:br/>
      </w:r>
      <w:r>
        <w:t xml:space="preserve">                del window_count[left_char]</w:t>
      </w:r>
      <w:r>
        <w:br/>
      </w:r>
      <w:r>
        <w:t xml:space="preserve">        if window_count == p_count:</w:t>
      </w:r>
      <w:r>
        <w:br/>
      </w:r>
      <w:r>
        <w:t xml:space="preserve">            result.append(i - k + 1)</w:t>
      </w:r>
      <w:r>
        <w:br/>
      </w:r>
      <w:r/>
      <w:r>
        <w:br/>
      </w:r>
      <w:r>
        <w:t xml:space="preserve">    return result</w:t>
      </w:r>
      <w:r>
        <w:br/>
      </w:r>
      <w:r/>
      <w:r>
        <w:br/>
      </w:r>
      <w:r>
        <w:t>print(find_anagram_indices("cbaebabacd", "abc"))  # [0, 6]</w:t>
      </w:r>
    </w:p>
    <w:p>
      <w:r>
        <w:rPr>
          <w:b/>
          <w:color w:val="1F4E79"/>
        </w:rPr>
        <w:t xml:space="preserve">Alternative approach: </w:t>
      </w:r>
      <w:r>
        <w:t>Do fixed-size arrays (size 26 for lowercase letters) maintain karke bhi comparison fast ki ja sakti hai without Counter overhead.</w:t>
      </w:r>
    </w:p>
    <w:p>
      <w:r>
        <w:rPr>
          <w:b/>
          <w:color w:val="1F4E79"/>
        </w:rPr>
        <w:t xml:space="preserve">Interview follow-up: </w:t>
      </w:r>
      <w:r>
        <w:t>Ye sliding window approach uppercase aur lowercase dono letters ke liye kaise generalize hoga?</w:t>
      </w:r>
    </w:p>
    <w:p>
      <w:pPr>
        <w:pStyle w:val="Heading2"/>
      </w:pPr>
      <w:r>
        <w:t>13. Find the Smallest Substring Containing All Distinct Characters of the String</w:t>
      </w:r>
    </w:p>
    <w:p>
      <w:r>
        <w:rPr>
          <w:b/>
          <w:color w:val="1F4E79"/>
        </w:rPr>
        <w:t xml:space="preserve">Question Explanation: </w:t>
      </w:r>
      <w:r>
        <w:t>Pehle poori string ke distinct characters count karo. Fir sliding window use karke smallest window dhoondo jisme sab distinct characters cover ho jaayen.</w:t>
      </w:r>
    </w:p>
    <w:p>
      <w:r>
        <w:rPr>
          <w:b/>
          <w:color w:val="1F4E79"/>
        </w:rPr>
        <w:t xml:space="preserve">Difficulty: </w:t>
      </w:r>
      <w:r>
        <w:t>Hard</w:t>
      </w:r>
    </w:p>
    <w:p>
      <w:r>
        <w:rPr>
          <w:b/>
          <w:color w:val="1F4E79"/>
        </w:rPr>
        <w:t xml:space="preserve">Concept: </w:t>
      </w:r>
      <w:r>
        <w:t>Sliding window with full character coverage</w:t>
      </w:r>
    </w:p>
    <w:p>
      <w:r>
        <w:rPr>
          <w:b/>
          <w:color w:val="1F4E79"/>
        </w:rPr>
        <w:t xml:space="preserve">Approach: </w:t>
      </w:r>
      <w:r>
        <w:t>1. Poori string ke unique characters ka set banao.</w:t>
        <w:br/>
        <w:t>2. Sliding window (left, right) expand karo jab tak sab unique characters cover na ho.</w:t>
        <w:br/>
        <w:t>3. Window valid hone par left se shrink karo aur minimum window track karo.</w:t>
      </w:r>
    </w:p>
    <w:p>
      <w:r>
        <w:rPr>
          <w:b/>
          <w:color w:val="1F4E79"/>
        </w:rPr>
        <w:t xml:space="preserve">Python methods used: </w:t>
      </w:r>
      <w:r>
        <w:t>set, dict, sliding window</w:t>
      </w:r>
    </w:p>
    <w:p>
      <w:r>
        <w:rPr>
          <w:b/>
          <w:color w:val="1F4E79"/>
        </w:rPr>
        <w:t xml:space="preserve">Time Complexity: </w:t>
      </w:r>
      <w:r>
        <w:t>O(n)</w:t>
      </w:r>
    </w:p>
    <w:p>
      <w:r>
        <w:rPr>
          <w:b/>
          <w:color w:val="1F4E79"/>
        </w:rPr>
        <w:t xml:space="preserve">Space Complexity: </w:t>
      </w:r>
      <w:r>
        <w:t>O(k) where k is number of unique characters</w:t>
      </w:r>
    </w:p>
    <w:p>
      <w:r>
        <w:rPr>
          <w:b/>
          <w:color w:val="1F4E79"/>
        </w:rPr>
        <w:t xml:space="preserve">Edge cases: </w:t>
      </w:r>
      <w:r>
        <w:t>Agar string mein sirf ek unique character ho, to answer length 1 hoga.</w:t>
      </w:r>
    </w:p>
    <w:p>
      <w:pPr>
        <w:pStyle w:val="Heading3"/>
      </w:pPr>
      <w:r>
        <w:t>Code:</w:t>
      </w:r>
    </w:p>
    <w:p>
      <w:pPr>
        <w:pStyle w:val="CodeBlock"/>
        <w:shd w:fill="F3F6F8"/>
      </w:pPr>
      <w:r>
        <w:t>def smallest_window_all_chars(s):</w:t>
      </w:r>
      <w:r>
        <w:br/>
      </w:r>
      <w:r>
        <w:t xml:space="preserve">    distinct = set(s)</w:t>
      </w:r>
      <w:r>
        <w:br/>
      </w:r>
      <w:r>
        <w:t xml:space="preserve">    required = len(distinct)</w:t>
      </w:r>
      <w:r>
        <w:br/>
      </w:r>
      <w:r>
        <w:t xml:space="preserve">    window_count = {}</w:t>
      </w:r>
      <w:r>
        <w:br/>
      </w:r>
      <w:r>
        <w:t xml:space="preserve">    formed = 0</w:t>
      </w:r>
      <w:r>
        <w:br/>
      </w:r>
      <w:r>
        <w:t xml:space="preserve">    left = 0</w:t>
      </w:r>
      <w:r>
        <w:br/>
      </w:r>
      <w:r>
        <w:t xml:space="preserve">    min_len = float('inf')</w:t>
      </w:r>
      <w:r>
        <w:br/>
      </w:r>
      <w:r>
        <w:t xml:space="preserve">    min_start = 0</w:t>
      </w:r>
      <w:r>
        <w:br/>
      </w:r>
      <w:r/>
      <w:r>
        <w:br/>
      </w:r>
      <w:r>
        <w:t xml:space="preserve">    for right in range(len(s)):</w:t>
      </w:r>
      <w:r>
        <w:br/>
      </w:r>
      <w:r>
        <w:t xml:space="preserve">        char = s[right]</w:t>
      </w:r>
      <w:r>
        <w:br/>
      </w:r>
      <w:r>
        <w:t xml:space="preserve">        window_count[char] = window_count.get(char, 0) + 1</w:t>
      </w:r>
      <w:r>
        <w:br/>
      </w:r>
      <w:r>
        <w:t xml:space="preserve">        if window_count[char] == 1:</w:t>
      </w:r>
      <w:r>
        <w:br/>
      </w:r>
      <w:r>
        <w:t xml:space="preserve">            formed += 1</w:t>
      </w:r>
      <w:r>
        <w:br/>
      </w:r>
      <w:r>
        <w:t xml:space="preserve">        while formed == required:</w:t>
      </w:r>
      <w:r>
        <w:br/>
      </w:r>
      <w:r>
        <w:t xml:space="preserve">            if right - left + 1 &lt; min_len:</w:t>
      </w:r>
      <w:r>
        <w:br/>
      </w:r>
      <w:r>
        <w:t xml:space="preserve">                min_len = right - left + 1</w:t>
      </w:r>
      <w:r>
        <w:br/>
      </w:r>
      <w:r>
        <w:t xml:space="preserve">                min_start = left</w:t>
      </w:r>
      <w:r>
        <w:br/>
      </w:r>
      <w:r>
        <w:t xml:space="preserve">            window_count[s[left]] -= 1</w:t>
      </w:r>
      <w:r>
        <w:br/>
      </w:r>
      <w:r>
        <w:t xml:space="preserve">            if window_count[s[left]] == 0:</w:t>
      </w:r>
      <w:r>
        <w:br/>
      </w:r>
      <w:r>
        <w:t xml:space="preserve">                formed -= 1</w:t>
      </w:r>
      <w:r>
        <w:br/>
      </w:r>
      <w:r>
        <w:t xml:space="preserve">            left += 1</w:t>
      </w:r>
      <w:r>
        <w:br/>
      </w:r>
      <w:r/>
      <w:r>
        <w:br/>
      </w:r>
      <w:r>
        <w:t xml:space="preserve">    return s[min_start:min_start + min_len]</w:t>
      </w:r>
      <w:r>
        <w:br/>
      </w:r>
      <w:r/>
      <w:r>
        <w:br/>
      </w:r>
      <w:r>
        <w:t>print(smallest_window_all_chars("aabcbcdbca"))</w:t>
      </w:r>
    </w:p>
    <w:p>
      <w:r>
        <w:rPr>
          <w:b/>
          <w:color w:val="1F4E79"/>
        </w:rPr>
        <w:t xml:space="preserve">Alternative approach: </w:t>
      </w:r>
      <w:r>
        <w:t>Ye problem structurally minimum window substring (with target string) se milta julta hai, bas target distinct characters string ke apne characters se banta hai.</w:t>
      </w:r>
    </w:p>
    <w:p>
      <w:r>
        <w:rPr>
          <w:b/>
          <w:color w:val="1F4E79"/>
        </w:rPr>
        <w:t xml:space="preserve">Interview follow-up: </w:t>
      </w:r>
      <w:r>
        <w:t>Agar string mein character frequency bhi consider karni ho (na sirf presence), to logic kaise change hoga?</w:t>
      </w:r>
    </w:p>
    <w:p>
      <w:pPr>
        <w:pStyle w:val="Heading2"/>
      </w:pPr>
      <w:r>
        <w:t>14. Find the Longest Substring After Replacing At Most K Characters</w:t>
      </w:r>
    </w:p>
    <w:p>
      <w:r>
        <w:rPr>
          <w:b/>
          <w:color w:val="1F4E79"/>
        </w:rPr>
        <w:t xml:space="preserve">Question Explanation: </w:t>
      </w:r>
      <w:r>
        <w:t>Sliding window maintain karo jisme window ke andar sabse frequent character ka count track karo. Agar (window size minus most frequent count) k se zyada ho, to window shrink karo.</w:t>
      </w:r>
    </w:p>
    <w:p>
      <w:r>
        <w:rPr>
          <w:b/>
          <w:color w:val="1F4E79"/>
        </w:rPr>
        <w:t xml:space="preserve">Difficulty: </w:t>
      </w:r>
      <w:r>
        <w:t>Hard</w:t>
      </w:r>
    </w:p>
    <w:p>
      <w:r>
        <w:rPr>
          <w:b/>
          <w:color w:val="1F4E79"/>
        </w:rPr>
        <w:t xml:space="preserve">Concept: </w:t>
      </w:r>
      <w:r>
        <w:t>Sliding window with character replacement budget</w:t>
      </w:r>
    </w:p>
    <w:p>
      <w:r>
        <w:rPr>
          <w:b/>
          <w:color w:val="1F4E79"/>
        </w:rPr>
        <w:t xml:space="preserve">Approach: </w:t>
      </w:r>
      <w:r>
        <w:t>1. left pointer aur frequency dictionary banao.</w:t>
        <w:br/>
        <w:t>2. right pointer se traverse karte hue max_freq track karo current window mein.</w:t>
        <w:br/>
        <w:t>3. Agar window size minus max_freq, k se zyada ho, to left pointer aage badhao.</w:t>
        <w:br/>
        <w:t>4. Maximum window size track karo.</w:t>
      </w:r>
    </w:p>
    <w:p>
      <w:r>
        <w:rPr>
          <w:b/>
          <w:color w:val="1F4E79"/>
        </w:rPr>
        <w:t xml:space="preserve">Python methods used: </w:t>
      </w:r>
      <w:r>
        <w:t>dict, sliding window, max()</w:t>
      </w:r>
    </w:p>
    <w:p>
      <w:r>
        <w:rPr>
          <w:b/>
          <w:color w:val="1F4E79"/>
        </w:rPr>
        <w:t xml:space="preserve">Time Complexity: </w:t>
      </w:r>
      <w:r>
        <w:t>O(n)</w:t>
      </w:r>
    </w:p>
    <w:p>
      <w:r>
        <w:rPr>
          <w:b/>
          <w:color w:val="1F4E79"/>
        </w:rPr>
        <w:t xml:space="preserve">Space Complexity: </w:t>
      </w:r>
      <w:r>
        <w:t>O(1) for fixed character set</w:t>
      </w:r>
    </w:p>
    <w:p>
      <w:r>
        <w:rPr>
          <w:b/>
          <w:color w:val="1F4E79"/>
        </w:rPr>
        <w:t xml:space="preserve">Edge cases: </w:t>
      </w:r>
      <w:r>
        <w:t>k=0 ka matlab hai koi replacement allowed nahi, isliye answer sabse lambi consecutive repeating substring hoga.</w:t>
      </w:r>
    </w:p>
    <w:p>
      <w:pPr>
        <w:pStyle w:val="Heading3"/>
      </w:pPr>
      <w:r>
        <w:t>Code:</w:t>
      </w:r>
    </w:p>
    <w:p>
      <w:pPr>
        <w:pStyle w:val="CodeBlock"/>
        <w:shd w:fill="F3F6F8"/>
      </w:pPr>
      <w:r>
        <w:t>def character_replacement(s, k):</w:t>
      </w:r>
      <w:r>
        <w:br/>
      </w:r>
      <w:r>
        <w:t xml:space="preserve">    freq = {}</w:t>
      </w:r>
      <w:r>
        <w:br/>
      </w:r>
      <w:r>
        <w:t xml:space="preserve">    left = 0</w:t>
      </w:r>
      <w:r>
        <w:br/>
      </w:r>
      <w:r>
        <w:t xml:space="preserve">    max_freq = 0</w:t>
      </w:r>
      <w:r>
        <w:br/>
      </w:r>
      <w:r>
        <w:t xml:space="preserve">    max_len = 0</w:t>
      </w:r>
      <w:r>
        <w:br/>
      </w:r>
      <w:r/>
      <w:r>
        <w:br/>
      </w:r>
      <w:r>
        <w:t xml:space="preserve">    for right in range(len(s)):</w:t>
      </w:r>
      <w:r>
        <w:br/>
      </w:r>
      <w:r>
        <w:t xml:space="preserve">        freq[s[right]] = freq.get(s[right], 0) + 1</w:t>
      </w:r>
      <w:r>
        <w:br/>
      </w:r>
      <w:r>
        <w:t xml:space="preserve">        max_freq = max(max_freq, freq[s[right]])</w:t>
      </w:r>
      <w:r>
        <w:br/>
      </w:r>
      <w:r>
        <w:t xml:space="preserve">        if (right - left + 1) - max_freq &gt; k:</w:t>
      </w:r>
      <w:r>
        <w:br/>
      </w:r>
      <w:r>
        <w:t xml:space="preserve">            freq[s[left]] -= 1</w:t>
      </w:r>
      <w:r>
        <w:br/>
      </w:r>
      <w:r>
        <w:t xml:space="preserve">            left += 1</w:t>
      </w:r>
      <w:r>
        <w:br/>
      </w:r>
      <w:r>
        <w:t xml:space="preserve">        max_len = max(max_len, right - left + 1)</w:t>
      </w:r>
      <w:r>
        <w:br/>
      </w:r>
      <w:r/>
      <w:r>
        <w:br/>
      </w:r>
      <w:r>
        <w:t xml:space="preserve">    return max_len</w:t>
      </w:r>
      <w:r>
        <w:br/>
      </w:r>
      <w:r/>
      <w:r>
        <w:br/>
      </w:r>
      <w:r>
        <w:t>print(character_replacement("AABABBA", 1))  # 4</w:t>
      </w:r>
    </w:p>
    <w:p>
      <w:r>
        <w:rPr>
          <w:b/>
          <w:color w:val="1F4E79"/>
        </w:rPr>
        <w:t xml:space="preserve">Alternative approach: </w:t>
      </w:r>
      <w:r>
        <w:t>max_freq ko kabhi decrease na karna ek common optimization hai, kyunki window size hi overall matter karti hai.</w:t>
      </w:r>
    </w:p>
    <w:p>
      <w:r>
        <w:rPr>
          <w:b/>
          <w:color w:val="1F4E79"/>
        </w:rPr>
        <w:t xml:space="preserve">Interview follow-up: </w:t>
      </w:r>
      <w:r>
        <w:t>max_freq ko decrease na karne ke bawajood ye algorithm correct answer kyun deta hai?</w:t>
      </w:r>
    </w:p>
    <w:p>
      <w:pPr>
        <w:pStyle w:val="Heading2"/>
      </w:pPr>
      <w:r>
        <w:t>15. Decode a Nested Encoded String</w:t>
      </w:r>
    </w:p>
    <w:p>
      <w:r>
        <w:rPr>
          <w:b/>
          <w:color w:val="1F4E79"/>
        </w:rPr>
        <w:t xml:space="preserve">Question Explanation: </w:t>
      </w:r>
      <w:r>
        <w:t>Stack use karo jisme numbers aur partial strings ko store karo. Closing bracket milne par stack se pop karke current segment ko repeat karo aur outer string ke saath combine karo.</w:t>
      </w:r>
    </w:p>
    <w:p>
      <w:r>
        <w:rPr>
          <w:b/>
          <w:color w:val="1F4E79"/>
        </w:rPr>
        <w:t xml:space="preserve">Difficulty: </w:t>
      </w:r>
      <w:r>
        <w:t>Hard</w:t>
      </w:r>
    </w:p>
    <w:p>
      <w:r>
        <w:rPr>
          <w:b/>
          <w:color w:val="1F4E79"/>
        </w:rPr>
        <w:t xml:space="preserve">Concept: </w:t>
      </w:r>
      <w:r>
        <w:t>Stack-based decoding</w:t>
      </w:r>
    </w:p>
    <w:p>
      <w:r>
        <w:rPr>
          <w:b/>
          <w:color w:val="1F4E79"/>
        </w:rPr>
        <w:t xml:space="preserve">Approach: </w:t>
      </w:r>
      <w:r>
        <w:t>1. Do stacks banao: ek counts ke liye, ek strings ke liye.</w:t>
        <w:br/>
        <w:t>2. Digit mile to number build karo, opening bracket mile to current string aur count push karo.</w:t>
        <w:br/>
        <w:t>3. Closing bracket mile to stack se pop karke repeat karo aur combine karo.</w:t>
      </w:r>
    </w:p>
    <w:p>
      <w:r>
        <w:rPr>
          <w:b/>
          <w:color w:val="1F4E79"/>
        </w:rPr>
        <w:t xml:space="preserve">Python methods used: </w:t>
      </w:r>
      <w:r>
        <w:t>stack, isdigit()</w:t>
      </w:r>
    </w:p>
    <w:p>
      <w:r>
        <w:rPr>
          <w:b/>
          <w:color w:val="1F4E79"/>
        </w:rPr>
        <w:t xml:space="preserve">Time Complexity: </w:t>
      </w:r>
      <w:r>
        <w:t>O(n * max_repeat)</w:t>
      </w:r>
    </w:p>
    <w:p>
      <w:r>
        <w:rPr>
          <w:b/>
          <w:color w:val="1F4E79"/>
        </w:rPr>
        <w:t xml:space="preserve">Space Complexity: </w:t>
      </w:r>
      <w:r>
        <w:t>O(n)</w:t>
      </w:r>
    </w:p>
    <w:p>
      <w:r>
        <w:rPr>
          <w:b/>
          <w:color w:val="1F4E79"/>
        </w:rPr>
        <w:t xml:space="preserve">Edge cases: </w:t>
      </w:r>
      <w:r>
        <w:t>Nested brackets multiple levels tak ja sakte hain, isliye stack approach zaroori hai recursion ke bajaye simple loop se.</w:t>
      </w:r>
    </w:p>
    <w:p>
      <w:pPr>
        <w:pStyle w:val="Heading3"/>
      </w:pPr>
      <w:r>
        <w:t>Code:</w:t>
      </w:r>
    </w:p>
    <w:p>
      <w:pPr>
        <w:pStyle w:val="CodeBlock"/>
        <w:shd w:fill="F3F6F8"/>
      </w:pPr>
      <w:r>
        <w:t>def decode_string(s):</w:t>
      </w:r>
      <w:r>
        <w:br/>
      </w:r>
      <w:r>
        <w:t xml:space="preserve">    count_stack = []</w:t>
      </w:r>
      <w:r>
        <w:br/>
      </w:r>
      <w:r>
        <w:t xml:space="preserve">    string_stack = []</w:t>
      </w:r>
      <w:r>
        <w:br/>
      </w:r>
      <w:r>
        <w:t xml:space="preserve">    current = ""</w:t>
      </w:r>
      <w:r>
        <w:br/>
      </w:r>
      <w:r>
        <w:t xml:space="preserve">    num = 0</w:t>
      </w:r>
      <w:r>
        <w:br/>
      </w:r>
      <w:r/>
      <w:r>
        <w:br/>
      </w:r>
      <w:r>
        <w:t xml:space="preserve">    for char in s:</w:t>
      </w:r>
      <w:r>
        <w:br/>
      </w:r>
      <w:r>
        <w:t xml:space="preserve">        if char.isdigit():</w:t>
      </w:r>
      <w:r>
        <w:br/>
      </w:r>
      <w:r>
        <w:t xml:space="preserve">            num = num * 10 + int(char)</w:t>
      </w:r>
      <w:r>
        <w:br/>
      </w:r>
      <w:r>
        <w:t xml:space="preserve">        elif char == "[":</w:t>
      </w:r>
      <w:r>
        <w:br/>
      </w:r>
      <w:r>
        <w:t xml:space="preserve">            count_stack.append(num)</w:t>
      </w:r>
      <w:r>
        <w:br/>
      </w:r>
      <w:r>
        <w:t xml:space="preserve">            string_stack.append(current)</w:t>
      </w:r>
      <w:r>
        <w:br/>
      </w:r>
      <w:r>
        <w:t xml:space="preserve">            current = ""</w:t>
      </w:r>
      <w:r>
        <w:br/>
      </w:r>
      <w:r>
        <w:t xml:space="preserve">            num = 0</w:t>
      </w:r>
      <w:r>
        <w:br/>
      </w:r>
      <w:r>
        <w:t xml:space="preserve">        elif char == "]":</w:t>
      </w:r>
      <w:r>
        <w:br/>
      </w:r>
      <w:r>
        <w:t xml:space="preserve">            repeat = count_stack.pop()</w:t>
      </w:r>
      <w:r>
        <w:br/>
      </w:r>
      <w:r>
        <w:t xml:space="preserve">            current = string_stack.pop() + current * repeat</w:t>
      </w:r>
      <w:r>
        <w:br/>
      </w:r>
      <w:r>
        <w:t xml:space="preserve">        else:</w:t>
      </w:r>
      <w:r>
        <w:br/>
      </w:r>
      <w:r>
        <w:t xml:space="preserve">            current += char</w:t>
      </w:r>
      <w:r>
        <w:br/>
      </w:r>
      <w:r/>
      <w:r>
        <w:br/>
      </w:r>
      <w:r>
        <w:t xml:space="preserve">    return current</w:t>
      </w:r>
      <w:r>
        <w:br/>
      </w:r>
      <w:r/>
      <w:r>
        <w:br/>
      </w:r>
      <w:r>
        <w:t>print(decode_string("3[a2[c]]"))  # accaccacc</w:t>
      </w:r>
    </w:p>
    <w:p>
      <w:r>
        <w:rPr>
          <w:b/>
          <w:color w:val="1F4E79"/>
        </w:rPr>
        <w:t xml:space="preserve">Alternative approach: </w:t>
      </w:r>
      <w:r>
        <w:t>Recursive approach se bhi same problem solve ho sakta hai, jaha function nested brackets ko recursively process kare.</w:t>
      </w:r>
    </w:p>
    <w:p>
      <w:r>
        <w:rPr>
          <w:b/>
          <w:color w:val="1F4E79"/>
        </w:rPr>
        <w:t xml:space="preserve">Interview follow-up: </w:t>
      </w:r>
      <w:r>
        <w:t>Agar encoded string invalid ho, jaise unmatched brackets, to error handling kaise add karoge?</w:t>
      </w:r>
    </w:p>
    <w:p>
      <w:pPr>
        <w:pStyle w:val="Heading2"/>
      </w:pPr>
      <w:r>
        <w:t>16. Remove the Minimum Number of Invalid Parentheses</w:t>
      </w:r>
    </w:p>
    <w:p>
      <w:r>
        <w:rPr>
          <w:b/>
          <w:color w:val="1F4E79"/>
        </w:rPr>
        <w:t xml:space="preserve">Question Explanation: </w:t>
      </w:r>
      <w:r>
        <w:t>BFS use karo jisme string se ek-ek character remove karke saare possible strings generate karo. Jaise hi valid parentheses wali string mile, us level ke saare results collect karo.</w:t>
      </w:r>
    </w:p>
    <w:p>
      <w:r>
        <w:rPr>
          <w:b/>
          <w:color w:val="1F4E79"/>
        </w:rPr>
        <w:t xml:space="preserve">Difficulty: </w:t>
      </w:r>
      <w:r>
        <w:t>Hard</w:t>
      </w:r>
    </w:p>
    <w:p>
      <w:r>
        <w:rPr>
          <w:b/>
          <w:color w:val="1F4E79"/>
        </w:rPr>
        <w:t xml:space="preserve">Concept: </w:t>
      </w:r>
      <w:r>
        <w:t>BFS with pruning</w:t>
      </w:r>
    </w:p>
    <w:p>
      <w:r>
        <w:rPr>
          <w:b/>
          <w:color w:val="1F4E79"/>
        </w:rPr>
        <w:t xml:space="preserve">Approach: </w:t>
      </w:r>
      <w:r>
        <w:t>1. Queue mein original string se start karo.</w:t>
        <w:br/>
        <w:t>2. Har level par current strings se ek character remove karke naye strings generate karo.</w:t>
        <w:br/>
        <w:t>3. Valid string milte hi us level ke saare valid strings collect karo aur stop karo.</w:t>
      </w:r>
    </w:p>
    <w:p>
      <w:r>
        <w:rPr>
          <w:b/>
          <w:color w:val="1F4E79"/>
        </w:rPr>
        <w:t xml:space="preserve">Python methods used: </w:t>
      </w:r>
      <w:r>
        <w:t>queue (deque), set for visited strings, validity check function</w:t>
      </w:r>
    </w:p>
    <w:p>
      <w:r>
        <w:rPr>
          <w:b/>
          <w:color w:val="1F4E79"/>
        </w:rPr>
        <w:t xml:space="preserve">Time Complexity: </w:t>
      </w:r>
      <w:r>
        <w:t>O(2^n) in worst case</w:t>
      </w:r>
    </w:p>
    <w:p>
      <w:r>
        <w:rPr>
          <w:b/>
          <w:color w:val="1F4E79"/>
        </w:rPr>
        <w:t xml:space="preserve">Space Complexity: </w:t>
      </w:r>
      <w:r>
        <w:t>O(2^n)</w:t>
      </w:r>
    </w:p>
    <w:p>
      <w:r>
        <w:rPr>
          <w:b/>
          <w:color w:val="1F4E79"/>
        </w:rPr>
        <w:t xml:space="preserve">Edge cases: </w:t>
      </w:r>
      <w:r>
        <w:t>Agar original string already valid ho, to same string result mein aayegi.</w:t>
      </w:r>
    </w:p>
    <w:p>
      <w:pPr>
        <w:pStyle w:val="Heading3"/>
      </w:pPr>
      <w:r>
        <w:t>Code:</w:t>
      </w:r>
    </w:p>
    <w:p>
      <w:pPr>
        <w:pStyle w:val="CodeBlock"/>
        <w:shd w:fill="F3F6F8"/>
      </w:pPr>
      <w:r>
        <w:t>from collections import deque</w:t>
      </w:r>
      <w:r>
        <w:br/>
      </w:r>
      <w:r/>
      <w:r>
        <w:br/>
      </w:r>
      <w:r>
        <w:t>def is_valid(s):</w:t>
      </w:r>
      <w:r>
        <w:br/>
      </w:r>
      <w:r>
        <w:t xml:space="preserve">    count = 0</w:t>
      </w:r>
      <w:r>
        <w:br/>
      </w:r>
      <w:r>
        <w:t xml:space="preserve">    for char in s:</w:t>
      </w:r>
      <w:r>
        <w:br/>
      </w:r>
      <w:r>
        <w:t xml:space="preserve">        if char == "(":</w:t>
      </w:r>
      <w:r>
        <w:br/>
      </w:r>
      <w:r>
        <w:t xml:space="preserve">            count += 1</w:t>
      </w:r>
      <w:r>
        <w:br/>
      </w:r>
      <w:r>
        <w:t xml:space="preserve">        elif char == ")":</w:t>
      </w:r>
      <w:r>
        <w:br/>
      </w:r>
      <w:r>
        <w:t xml:space="preserve">            count -= 1</w:t>
      </w:r>
      <w:r>
        <w:br/>
      </w:r>
      <w:r>
        <w:t xml:space="preserve">            if count &lt; 0:</w:t>
      </w:r>
      <w:r>
        <w:br/>
      </w:r>
      <w:r>
        <w:t xml:space="preserve">                return False</w:t>
      </w:r>
      <w:r>
        <w:br/>
      </w:r>
      <w:r>
        <w:t xml:space="preserve">    return count == 0</w:t>
      </w:r>
      <w:r>
        <w:br/>
      </w:r>
      <w:r/>
      <w:r>
        <w:br/>
      </w:r>
      <w:r>
        <w:t>def remove_invalid_parentheses(s):</w:t>
      </w:r>
      <w:r>
        <w:br/>
      </w:r>
      <w:r>
        <w:t xml:space="preserve">    visited = {s}</w:t>
      </w:r>
      <w:r>
        <w:br/>
      </w:r>
      <w:r>
        <w:t xml:space="preserve">    queue = deque([s])</w:t>
      </w:r>
      <w:r>
        <w:br/>
      </w:r>
      <w:r>
        <w:t xml:space="preserve">    found = False</w:t>
      </w:r>
      <w:r>
        <w:br/>
      </w:r>
      <w:r>
        <w:t xml:space="preserve">    result = []</w:t>
      </w:r>
      <w:r>
        <w:br/>
      </w:r>
      <w:r/>
      <w:r>
        <w:br/>
      </w:r>
      <w:r>
        <w:t xml:space="preserve">    while queue:</w:t>
      </w:r>
      <w:r>
        <w:br/>
      </w:r>
      <w:r>
        <w:t xml:space="preserve">        current = queue.popleft()</w:t>
      </w:r>
      <w:r>
        <w:br/>
      </w:r>
      <w:r>
        <w:t xml:space="preserve">        if is_valid(current):</w:t>
      </w:r>
      <w:r>
        <w:br/>
      </w:r>
      <w:r>
        <w:t xml:space="preserve">            result.append(current)</w:t>
      </w:r>
      <w:r>
        <w:br/>
      </w:r>
      <w:r>
        <w:t xml:space="preserve">            found = True</w:t>
      </w:r>
      <w:r>
        <w:br/>
      </w:r>
      <w:r>
        <w:t xml:space="preserve">        if found:</w:t>
      </w:r>
      <w:r>
        <w:br/>
      </w:r>
      <w:r>
        <w:t xml:space="preserve">            continue</w:t>
      </w:r>
      <w:r>
        <w:br/>
      </w:r>
      <w:r>
        <w:t xml:space="preserve">        for i in range(len(current)):</w:t>
      </w:r>
      <w:r>
        <w:br/>
      </w:r>
      <w:r>
        <w:t xml:space="preserve">            if current[i] in "()":</w:t>
      </w:r>
      <w:r>
        <w:br/>
      </w:r>
      <w:r>
        <w:t xml:space="preserve">                next_str = current[:i] + current[i + 1:]</w:t>
      </w:r>
      <w:r>
        <w:br/>
      </w:r>
      <w:r>
        <w:t xml:space="preserve">                if next_str not in visited:</w:t>
      </w:r>
      <w:r>
        <w:br/>
      </w:r>
      <w:r>
        <w:t xml:space="preserve">                    visited.add(next_str)</w:t>
      </w:r>
      <w:r>
        <w:br/>
      </w:r>
      <w:r>
        <w:t xml:space="preserve">                    queue.append(next_str)</w:t>
      </w:r>
      <w:r>
        <w:br/>
      </w:r>
      <w:r/>
      <w:r>
        <w:br/>
      </w:r>
      <w:r>
        <w:t xml:space="preserve">    return result</w:t>
      </w:r>
      <w:r>
        <w:br/>
      </w:r>
      <w:r/>
      <w:r>
        <w:br/>
      </w:r>
      <w:r>
        <w:t>print(remove_invalid_parentheses("()())()"))</w:t>
      </w:r>
    </w:p>
    <w:p>
      <w:r>
        <w:rPr>
          <w:b/>
          <w:color w:val="1F4E79"/>
        </w:rPr>
        <w:t xml:space="preserve">Alternative approach: </w:t>
      </w:r>
      <w:r>
        <w:t>DFS with backtracking aur pehle se calculate kiye gaye extra open/close brackets count se bhi optimize kiya ja sakta hai.</w:t>
      </w:r>
    </w:p>
    <w:p>
      <w:r>
        <w:rPr>
          <w:b/>
          <w:color w:val="1F4E79"/>
        </w:rPr>
        <w:t xml:space="preserve">Interview follow-up: </w:t>
      </w:r>
      <w:r>
        <w:t>BFS approach guarantee kaise karta hai ki minimum removals wala hi result milega?</w:t>
      </w:r>
    </w:p>
    <w:p>
      <w:pPr>
        <w:pStyle w:val="Heading2"/>
      </w:pPr>
      <w:r>
        <w:t>17. Count the Number of Distinct Subsequences of a String</w:t>
      </w:r>
    </w:p>
    <w:p>
      <w:r>
        <w:rPr>
          <w:b/>
          <w:color w:val="1F4E79"/>
        </w:rPr>
        <w:t xml:space="preserve">Question Explanation: </w:t>
      </w:r>
      <w:r>
        <w:t>Dynamic programming table use karo jisme dp[i][j] represent kare source string ke pehle i characters mein target string ke pehle j characters kitni tarah se subsequence ban sakte hain.</w:t>
      </w:r>
    </w:p>
    <w:p>
      <w:r>
        <w:rPr>
          <w:b/>
          <w:color w:val="1F4E79"/>
        </w:rPr>
        <w:t xml:space="preserve">Difficulty: </w:t>
      </w:r>
      <w:r>
        <w:t>Hard</w:t>
      </w:r>
    </w:p>
    <w:p>
      <w:r>
        <w:rPr>
          <w:b/>
          <w:color w:val="1F4E79"/>
        </w:rPr>
        <w:t xml:space="preserve">Concept: </w:t>
      </w:r>
      <w:r>
        <w:t>Dynamic programming (distinct subsequences)</w:t>
      </w:r>
    </w:p>
    <w:p>
      <w:r>
        <w:rPr>
          <w:b/>
          <w:color w:val="1F4E79"/>
        </w:rPr>
        <w:t xml:space="preserve">Approach: </w:t>
      </w:r>
      <w:r>
        <w:t>1. dp table banao (n+1) x (m+1) size ka, dp[i][0] = 1 for all i.</w:t>
        <w:br/>
        <w:t>2. Characters match hone par dp[i][j] = dp[i-1][j-1] + dp[i-1][j].</w:t>
        <w:br/>
        <w:t>3. Match na hone par dp[i][j] = dp[i-1][j].</w:t>
      </w:r>
    </w:p>
    <w:p>
      <w:r>
        <w:rPr>
          <w:b/>
          <w:color w:val="1F4E79"/>
        </w:rPr>
        <w:t xml:space="preserve">Python methods used: </w:t>
      </w:r>
      <w:r>
        <w:t>dynamic programming, 2D array</w:t>
      </w:r>
    </w:p>
    <w:p>
      <w:r>
        <w:rPr>
          <w:b/>
          <w:color w:val="1F4E79"/>
        </w:rPr>
        <w:t xml:space="preserve">Time Complexity: </w:t>
      </w:r>
      <w:r>
        <w:t>O(n * m)</w:t>
      </w:r>
    </w:p>
    <w:p>
      <w:r>
        <w:rPr>
          <w:b/>
          <w:color w:val="1F4E79"/>
        </w:rPr>
        <w:t xml:space="preserve">Space Complexity: </w:t>
      </w:r>
      <w:r>
        <w:t>O(n * m)</w:t>
      </w:r>
    </w:p>
    <w:p>
      <w:r>
        <w:rPr>
          <w:b/>
          <w:color w:val="1F4E79"/>
        </w:rPr>
        <w:t xml:space="preserve">Edge cases: </w:t>
      </w:r>
      <w:r>
        <w:t>Agar target string source se lambi ho, to answer 0 hoga.</w:t>
      </w:r>
    </w:p>
    <w:p>
      <w:pPr>
        <w:pStyle w:val="Heading3"/>
      </w:pPr>
      <w:r>
        <w:t>Code:</w:t>
      </w:r>
    </w:p>
    <w:p>
      <w:pPr>
        <w:pStyle w:val="CodeBlock"/>
        <w:shd w:fill="F3F6F8"/>
      </w:pPr>
      <w:r>
        <w:t>def num_distinct(s, t):</w:t>
      </w:r>
      <w:r>
        <w:br/>
      </w:r>
      <w:r>
        <w:t xml:space="preserve">    n, m = len(s), len(t)</w:t>
      </w:r>
      <w:r>
        <w:br/>
      </w:r>
      <w:r>
        <w:t xml:space="preserve">    dp = [[0] * (m + 1) for _ in range(n + 1)]</w:t>
      </w:r>
      <w:r>
        <w:br/>
      </w:r>
      <w:r>
        <w:t xml:space="preserve">    for i in range(n + 1):</w:t>
      </w:r>
      <w:r>
        <w:br/>
      </w:r>
      <w:r>
        <w:t xml:space="preserve">        dp[i][0] = 1</w:t>
      </w:r>
      <w:r>
        <w:br/>
      </w:r>
      <w:r/>
      <w:r>
        <w:br/>
      </w:r>
      <w:r>
        <w:t xml:space="preserve">    for i in range(1, n + 1):</w:t>
      </w:r>
      <w:r>
        <w:br/>
      </w:r>
      <w:r>
        <w:t xml:space="preserve">        for j in range(1, m + 1):</w:t>
      </w:r>
      <w:r>
        <w:br/>
      </w:r>
      <w:r>
        <w:t xml:space="preserve">            if s[i - 1] == t[j - 1]:</w:t>
      </w:r>
      <w:r>
        <w:br/>
      </w:r>
      <w:r>
        <w:t xml:space="preserve">                dp[i][j] = dp[i - 1][j - 1] + dp[i - 1][j]</w:t>
      </w:r>
      <w:r>
        <w:br/>
      </w:r>
      <w:r>
        <w:t xml:space="preserve">            else:</w:t>
      </w:r>
      <w:r>
        <w:br/>
      </w:r>
      <w:r>
        <w:t xml:space="preserve">                dp[i][j] = dp[i - 1][j]</w:t>
      </w:r>
      <w:r>
        <w:br/>
      </w:r>
      <w:r/>
      <w:r>
        <w:br/>
      </w:r>
      <w:r>
        <w:t xml:space="preserve">    return dp[n][m]</w:t>
      </w:r>
      <w:r>
        <w:br/>
      </w:r>
      <w:r/>
      <w:r>
        <w:br/>
      </w:r>
      <w:r>
        <w:t>print(num_distinct("babgbag", "bag"))  # 5</w:t>
      </w:r>
    </w:p>
    <w:p>
      <w:r>
        <w:rPr>
          <w:b/>
          <w:color w:val="1F4E79"/>
        </w:rPr>
        <w:t xml:space="preserve">Alternative approach: </w:t>
      </w:r>
      <w:r>
        <w:t>Space-optimized version se 1D array use karke space O(m) tak reduce kiya ja sakta hai.</w:t>
      </w:r>
    </w:p>
    <w:p>
      <w:r>
        <w:rPr>
          <w:b/>
          <w:color w:val="1F4E79"/>
        </w:rPr>
        <w:t xml:space="preserve">Interview follow-up: </w:t>
      </w:r>
      <w:r>
        <w:t>Ye recurrence Pascal's triangle ya combinatorics ke concepts se kaise related hai?</w:t>
      </w:r>
    </w:p>
    <w:p>
      <w:pPr>
        <w:pStyle w:val="Heading2"/>
      </w:pPr>
      <w:r>
        <w:t>18. Find the Lexicographically Smallest Palindrome by Rearranging Characters</w:t>
      </w:r>
    </w:p>
    <w:p>
      <w:r>
        <w:rPr>
          <w:b/>
          <w:color w:val="1F4E79"/>
        </w:rPr>
        <w:t xml:space="preserve">Question Explanation: </w:t>
      </w:r>
      <w:r>
        <w:t>Character frequency count karo. Agar zyada se zyada ek character odd frequency wala ho to hi palindrome possible hai. Half characters ko sorted order mein arrange karke mirror bana do.</w:t>
      </w:r>
    </w:p>
    <w:p>
      <w:r>
        <w:rPr>
          <w:b/>
          <w:color w:val="1F4E79"/>
        </w:rPr>
        <w:t xml:space="preserve">Difficulty: </w:t>
      </w:r>
      <w:r>
        <w:t>Hard</w:t>
      </w:r>
    </w:p>
    <w:p>
      <w:r>
        <w:rPr>
          <w:b/>
          <w:color w:val="1F4E79"/>
        </w:rPr>
        <w:t xml:space="preserve">Concept: </w:t>
      </w:r>
      <w:r>
        <w:t>Greedy with frequency counting</w:t>
      </w:r>
    </w:p>
    <w:p>
      <w:r>
        <w:rPr>
          <w:b/>
          <w:color w:val="1F4E79"/>
        </w:rPr>
        <w:t xml:space="preserve">Approach: </w:t>
      </w:r>
      <w:r>
        <w:t>1. Character frequency dictionary banao.</w:t>
        <w:br/>
        <w:t>2. Odd frequency wale characters ki count check karo, ek se zyada ho to palindrome possible nahi.</w:t>
        <w:br/>
        <w:t>3. Har character ki half frequency ko sorted order mein left half mein rakho, middle mein odd character (agar ho), aur right half mirror karo.</w:t>
      </w:r>
    </w:p>
    <w:p>
      <w:r>
        <w:rPr>
          <w:b/>
          <w:color w:val="1F4E79"/>
        </w:rPr>
        <w:t xml:space="preserve">Python methods used: </w:t>
      </w:r>
      <w:r>
        <w:t>Counter, sorted(), string building</w:t>
      </w:r>
    </w:p>
    <w:p>
      <w:r>
        <w:rPr>
          <w:b/>
          <w:color w:val="1F4E79"/>
        </w:rPr>
        <w:t xml:space="preserve">Time Complexity: </w:t>
      </w:r>
      <w:r>
        <w:t>O(n log n)</w:t>
      </w:r>
    </w:p>
    <w:p>
      <w:r>
        <w:rPr>
          <w:b/>
          <w:color w:val="1F4E79"/>
        </w:rPr>
        <w:t xml:space="preserve">Space Complexity: </w:t>
      </w:r>
      <w:r>
        <w:t>O(n)</w:t>
      </w:r>
    </w:p>
    <w:p>
      <w:r>
        <w:rPr>
          <w:b/>
          <w:color w:val="1F4E79"/>
        </w:rPr>
        <w:t xml:space="preserve">Edge cases: </w:t>
      </w:r>
      <w:r>
        <w:t>Agar do ya zyada characters ki frequency odd ho, to koi bhi palindrome possible nahi hai.</w:t>
      </w:r>
    </w:p>
    <w:p>
      <w:pPr>
        <w:pStyle w:val="Heading3"/>
      </w:pPr>
      <w:r>
        <w:t>Code:</w:t>
      </w:r>
    </w:p>
    <w:p>
      <w:pPr>
        <w:pStyle w:val="CodeBlock"/>
        <w:shd w:fill="F3F6F8"/>
      </w:pPr>
      <w:r>
        <w:t>from collections import Counter</w:t>
      </w:r>
      <w:r>
        <w:br/>
      </w:r>
      <w:r/>
      <w:r>
        <w:br/>
      </w:r>
      <w:r>
        <w:t>def smallest_palindrome(s):</w:t>
      </w:r>
      <w:r>
        <w:br/>
      </w:r>
      <w:r>
        <w:t xml:space="preserve">    freq = Counter(s)</w:t>
      </w:r>
      <w:r>
        <w:br/>
      </w:r>
      <w:r>
        <w:t xml:space="preserve">    odd_chars = [c for c in freq if freq[c] % 2 != 0]</w:t>
      </w:r>
      <w:r>
        <w:br/>
      </w:r>
      <w:r>
        <w:t xml:space="preserve">    if len(odd_chars) &gt; 1:</w:t>
      </w:r>
      <w:r>
        <w:br/>
      </w:r>
      <w:r>
        <w:t xml:space="preserve">        return ""</w:t>
      </w:r>
      <w:r>
        <w:br/>
      </w:r>
      <w:r/>
      <w:r>
        <w:br/>
      </w:r>
      <w:r>
        <w:t xml:space="preserve">    half = ""</w:t>
      </w:r>
      <w:r>
        <w:br/>
      </w:r>
      <w:r>
        <w:t xml:space="preserve">    middle = odd_chars[0] if odd_chars else ""</w:t>
      </w:r>
      <w:r>
        <w:br/>
      </w:r>
      <w:r>
        <w:t xml:space="preserve">    for char in sorted(freq):</w:t>
      </w:r>
      <w:r>
        <w:br/>
      </w:r>
      <w:r>
        <w:t xml:space="preserve">        half += char * (freq[char] // 2)</w:t>
      </w:r>
      <w:r>
        <w:br/>
      </w:r>
      <w:r/>
      <w:r>
        <w:br/>
      </w:r>
      <w:r>
        <w:t xml:space="preserve">    return half + middle + half[::-1]</w:t>
      </w:r>
      <w:r>
        <w:br/>
      </w:r>
      <w:r/>
      <w:r>
        <w:br/>
      </w:r>
      <w:r>
        <w:t>print(smallest_palindrome("aabbcc"))  # abccba</w:t>
      </w:r>
    </w:p>
    <w:p>
      <w:r>
        <w:rPr>
          <w:b/>
          <w:color w:val="1F4E79"/>
        </w:rPr>
        <w:t xml:space="preserve">Alternative approach: </w:t>
      </w:r>
      <w:r>
        <w:t>Heap-based approach se bhi characters ko frequency ke hisaab se process kiya ja sakta hai, especially jab constraints alag ho jaise adjacent same characters allowed na ho.</w:t>
      </w:r>
    </w:p>
    <w:p>
      <w:r>
        <w:rPr>
          <w:b/>
          <w:color w:val="1F4E79"/>
        </w:rPr>
        <w:t xml:space="preserve">Interview follow-up: </w:t>
      </w:r>
      <w:r>
        <w:t>Adjacent same characters allowed na hon (reorganize string style constraint) to ye greedy approach kaise change hoga?</w:t>
      </w:r>
    </w:p>
    <w:p>
      <w:pPr>
        <w:pStyle w:val="Heading2"/>
      </w:pPr>
      <w:r>
        <w:t>19. Check Whether a String Is an Interleaving of Two Other Strings</w:t>
      </w:r>
    </w:p>
    <w:p>
      <w:r>
        <w:rPr>
          <w:b/>
          <w:color w:val="1F4E79"/>
        </w:rPr>
        <w:t xml:space="preserve">Question Explanation: </w:t>
      </w:r>
      <w:r>
        <w:t>Dynamic programming table use karo jisme dp[i][j] batata hai ki s1 ke pehle i characters aur s2 ke pehle j characters milkar s3 ke pehle i+j characters ban sakte hain ya nahi.</w:t>
      </w:r>
    </w:p>
    <w:p>
      <w:r>
        <w:rPr>
          <w:b/>
          <w:color w:val="1F4E79"/>
        </w:rPr>
        <w:t xml:space="preserve">Difficulty: </w:t>
      </w:r>
      <w:r>
        <w:t>Hard</w:t>
      </w:r>
    </w:p>
    <w:p>
      <w:r>
        <w:rPr>
          <w:b/>
          <w:color w:val="1F4E79"/>
        </w:rPr>
        <w:t xml:space="preserve">Concept: </w:t>
      </w:r>
      <w:r>
        <w:t>Dynamic programming (interleaving strings)</w:t>
      </w:r>
    </w:p>
    <w:p>
      <w:r>
        <w:rPr>
          <w:b/>
          <w:color w:val="1F4E79"/>
        </w:rPr>
        <w:t xml:space="preserve">Approach: </w:t>
      </w:r>
      <w:r>
        <w:t>1. Length check karo: len(s1) + len(s2) == len(s3) hona chahiye.</w:t>
        <w:br/>
        <w:t>2. dp table banao (n+1) x (m+1) size ka.</w:t>
        <w:br/>
        <w:t>3. Har position par check karo current character s1 se aaya ya s2 se, aur corresponding dp value update karo.</w:t>
      </w:r>
    </w:p>
    <w:p>
      <w:r>
        <w:rPr>
          <w:b/>
          <w:color w:val="1F4E79"/>
        </w:rPr>
        <w:t xml:space="preserve">Python methods used: </w:t>
      </w:r>
      <w:r>
        <w:t>dynamic programming, 2D boolean array</w:t>
      </w:r>
    </w:p>
    <w:p>
      <w:r>
        <w:rPr>
          <w:b/>
          <w:color w:val="1F4E79"/>
        </w:rPr>
        <w:t xml:space="preserve">Time Complexity: </w:t>
      </w:r>
      <w:r>
        <w:t>O(n * m)</w:t>
      </w:r>
    </w:p>
    <w:p>
      <w:r>
        <w:rPr>
          <w:b/>
          <w:color w:val="1F4E79"/>
        </w:rPr>
        <w:t xml:space="preserve">Space Complexity: </w:t>
      </w:r>
      <w:r>
        <w:t>O(n * m)</w:t>
      </w:r>
    </w:p>
    <w:p>
      <w:r>
        <w:rPr>
          <w:b/>
          <w:color w:val="1F4E79"/>
        </w:rPr>
        <w:t xml:space="preserve">Edge cases: </w:t>
      </w:r>
      <w:r>
        <w:t>Agar total length match nahi karti, to seedha False return karna chahiye bina dp banaye.</w:t>
      </w:r>
    </w:p>
    <w:p>
      <w:pPr>
        <w:pStyle w:val="Heading3"/>
      </w:pPr>
      <w:r>
        <w:t>Code:</w:t>
      </w:r>
    </w:p>
    <w:p>
      <w:pPr>
        <w:pStyle w:val="CodeBlock"/>
        <w:shd w:fill="F3F6F8"/>
      </w:pPr>
      <w:r>
        <w:t>def is_interleave(s1, s2, s3):</w:t>
      </w:r>
      <w:r>
        <w:br/>
      </w:r>
      <w:r>
        <w:t xml:space="preserve">    n, m = len(s1), len(s2)</w:t>
      </w:r>
      <w:r>
        <w:br/>
      </w:r>
      <w:r>
        <w:t xml:space="preserve">    if n + m != len(s3):</w:t>
      </w:r>
      <w:r>
        <w:br/>
      </w:r>
      <w:r>
        <w:t xml:space="preserve">        return False</w:t>
      </w:r>
      <w:r>
        <w:br/>
      </w:r>
      <w:r/>
      <w:r>
        <w:br/>
      </w:r>
      <w:r>
        <w:t xml:space="preserve">    dp = [[False] * (m + 1) for _ in range(n + 1)]</w:t>
      </w:r>
      <w:r>
        <w:br/>
      </w:r>
      <w:r>
        <w:t xml:space="preserve">    dp[0][0] = True</w:t>
      </w:r>
      <w:r>
        <w:br/>
      </w:r>
      <w:r/>
      <w:r>
        <w:br/>
      </w:r>
      <w:r>
        <w:t xml:space="preserve">    for i in range(n + 1):</w:t>
      </w:r>
      <w:r>
        <w:br/>
      </w:r>
      <w:r>
        <w:t xml:space="preserve">        for j in range(m + 1):</w:t>
      </w:r>
      <w:r>
        <w:br/>
      </w:r>
      <w:r>
        <w:t xml:space="preserve">            if i &gt; 0 and s1[i - 1] == s3[i + j - 1] and dp[i - 1][j]:</w:t>
      </w:r>
      <w:r>
        <w:br/>
      </w:r>
      <w:r>
        <w:t xml:space="preserve">                dp[i][j] = True</w:t>
      </w:r>
      <w:r>
        <w:br/>
      </w:r>
      <w:r>
        <w:t xml:space="preserve">            if j &gt; 0 and s2[j - 1] == s3[i + j - 1] and dp[i][j - 1]:</w:t>
      </w:r>
      <w:r>
        <w:br/>
      </w:r>
      <w:r>
        <w:t xml:space="preserve">                dp[i][j] = True</w:t>
      </w:r>
      <w:r>
        <w:br/>
      </w:r>
      <w:r/>
      <w:r>
        <w:br/>
      </w:r>
      <w:r>
        <w:t xml:space="preserve">    return dp[n][m]</w:t>
      </w:r>
      <w:r>
        <w:br/>
      </w:r>
      <w:r/>
      <w:r>
        <w:br/>
      </w:r>
      <w:r>
        <w:t>print(is_interleave("aabcc", "dbbca", "aadbbcbcac"))  # True</w:t>
      </w:r>
    </w:p>
    <w:p>
      <w:r>
        <w:rPr>
          <w:b/>
          <w:color w:val="1F4E79"/>
        </w:rPr>
        <w:t xml:space="preserve">Alternative approach: </w:t>
      </w:r>
      <w:r>
        <w:t>Space-optimized 1D DP se space complexity O(m) tak reduce ki ja sakti hai.</w:t>
      </w:r>
    </w:p>
    <w:p>
      <w:r>
        <w:rPr>
          <w:b/>
          <w:color w:val="1F4E79"/>
        </w:rPr>
        <w:t xml:space="preserve">Interview follow-up: </w:t>
      </w:r>
      <w:r>
        <w:t>Agar characters s1 aur s2 dono mein common hon, to dp table kaise disambiguate karta hai ki konsa character kaha se aaya?</w:t>
      </w:r>
    </w:p>
    <w:sectPr w:rsidR="00FC693F" w:rsidRPr="0006063C" w:rsidSect="00034616">
      <w:footerReference w:type="default" r:id="rId9"/>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Python String Notes | Hard Level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Calibri" w:hAnsi="Calibri"/>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259"/>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