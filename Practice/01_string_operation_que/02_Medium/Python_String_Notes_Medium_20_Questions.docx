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Python String Notes</w:t>
      </w:r>
    </w:p>
    <w:p>
      <w:pPr>
        <w:jc w:val="center"/>
      </w:pPr>
      <w:r>
        <w:rPr>
          <w:i/>
          <w:sz w:val="24"/>
        </w:rPr>
        <w:t>Medium Level - 20 Interview Questions</w:t>
      </w:r>
    </w:p>
    <w:p>
      <w:r>
        <w:t>Questions are written in English, explanations and notes in Hinglish, following a consistent interview-prep template for each question. Each question tests a distinct concept: hashing, sets, stacks, sliding windows, and sorting logic.</w:t>
      </w:r>
    </w:p>
    <w:p>
      <w:pPr>
        <w:pStyle w:val="Heading1"/>
      </w:pPr>
      <w:r>
        <w:t>Medium Questions (1-20)</w:t>
      </w:r>
    </w:p>
    <w:p>
      <w:pPr>
        <w:pStyle w:val="Heading2"/>
      </w:pPr>
      <w:r>
        <w:t>1. Find the Frequency of Each Character in a String</w:t>
      </w:r>
    </w:p>
    <w:p>
      <w:r>
        <w:rPr>
          <w:b/>
          <w:color w:val="1F4E79"/>
        </w:rPr>
        <w:t xml:space="preserve">Question Explanation: </w:t>
      </w:r>
      <w:r>
        <w:t>Dictionary use karke har character ki count track karo. Agar character pehle se dictionary mein hai to count badhao, warna naya entry add karo.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Hash map / frequency counting</w:t>
      </w:r>
    </w:p>
    <w:p>
      <w:r>
        <w:rPr>
          <w:b/>
          <w:color w:val="1F4E79"/>
        </w:rPr>
        <w:t xml:space="preserve">Approach: </w:t>
      </w:r>
      <w:r>
        <w:t>1. Empty dictionary banao.</w:t>
        <w:br/>
        <w:t>2. String ke har character par loop chalao.</w:t>
        <w:br/>
        <w:t>3. Character dictionary mein ho to count +1, warna 1 se initialize karo.</w:t>
      </w:r>
    </w:p>
    <w:p>
      <w:r>
        <w:rPr>
          <w:b/>
          <w:color w:val="1F4E79"/>
        </w:rPr>
        <w:t xml:space="preserve">Python methods used: </w:t>
      </w:r>
      <w:r>
        <w:t>dict, get()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O(k) where k is unique characters</w:t>
      </w:r>
    </w:p>
    <w:p>
      <w:r>
        <w:rPr>
          <w:b/>
          <w:color w:val="1F4E79"/>
        </w:rPr>
        <w:t xml:space="preserve">Edge cases: </w:t>
      </w:r>
      <w:r>
        <w:t>Case-sensitive count hoga jab tak explicitly lower() na kiya jaye.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"programming"</w:t>
      </w:r>
      <w:r>
        <w:br/>
      </w:r>
      <w:r>
        <w:t>freq = {}</w:t>
      </w:r>
      <w:r>
        <w:br/>
      </w:r>
      <w:r/>
      <w:r>
        <w:br/>
      </w:r>
      <w:r>
        <w:t>for char in text:</w:t>
      </w:r>
      <w:r>
        <w:br/>
      </w:r>
      <w:r>
        <w:t xml:space="preserve">    freq[char] = freq.get(char, 0) + 1</w:t>
      </w:r>
      <w:r>
        <w:br/>
      </w:r>
      <w:r/>
      <w:r>
        <w:br/>
      </w:r>
      <w:r>
        <w:t>print(freq)</w:t>
      </w:r>
    </w:p>
    <w:p>
      <w:r>
        <w:rPr>
          <w:b/>
          <w:color w:val="1F4E79"/>
        </w:rPr>
        <w:t xml:space="preserve">Alternative approach: </w:t>
      </w:r>
      <w:r>
        <w:t>collections.Counter(text) se ek line mein frequency dictionary mil sakti hai.</w:t>
      </w:r>
    </w:p>
    <w:p>
      <w:r>
        <w:rPr>
          <w:b/>
          <w:color w:val="1F4E79"/>
        </w:rPr>
        <w:t xml:space="preserve">Interview follow-up: </w:t>
      </w:r>
      <w:r>
        <w:t>Frequency dictionary ko value ke basis par descending order mein sort kaise karoge?</w:t>
      </w:r>
    </w:p>
    <w:p>
      <w:pPr>
        <w:pStyle w:val="Heading2"/>
      </w:pPr>
      <w:r>
        <w:t>2. Find the First Non-Repeating Character in a String</w:t>
      </w:r>
    </w:p>
    <w:p>
      <w:r>
        <w:rPr>
          <w:b/>
          <w:color w:val="1F4E79"/>
        </w:rPr>
        <w:t xml:space="preserve">Question Explanation: </w:t>
      </w:r>
      <w:r>
        <w:t>Pehle har character ki frequency count karo. Fir string ko dobara traverse karke jiski frequency 1 ho, wahi first non-repeating character hai.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Hash map with two-pass traversal</w:t>
      </w:r>
    </w:p>
    <w:p>
      <w:r>
        <w:rPr>
          <w:b/>
          <w:color w:val="1F4E79"/>
        </w:rPr>
        <w:t xml:space="preserve">Approach: </w:t>
      </w:r>
      <w:r>
        <w:t>1. Frequency dictionary banao.</w:t>
        <w:br/>
        <w:t>2. String traverse karke count store karo.</w:t>
        <w:br/>
        <w:t>3. Dobara string traverse karo aur frequency 1 wala pehla character return karo.</w:t>
      </w:r>
    </w:p>
    <w:p>
      <w:r>
        <w:rPr>
          <w:b/>
          <w:color w:val="1F4E79"/>
        </w:rPr>
        <w:t xml:space="preserve">Python methods used: </w:t>
      </w:r>
      <w:r>
        <w:t>dict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koi bhi character repeat na ho ya sab repeat ho, to result None ya -1 hona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"swiss"</w:t>
      </w:r>
      <w:r>
        <w:br/>
      </w:r>
      <w:r>
        <w:t>freq = {}</w:t>
      </w:r>
      <w:r>
        <w:br/>
      </w:r>
      <w:r/>
      <w:r>
        <w:br/>
      </w:r>
      <w:r>
        <w:t>for char in text:</w:t>
      </w:r>
      <w:r>
        <w:br/>
      </w:r>
      <w:r>
        <w:t xml:space="preserve">    freq[char] = freq.get(char, 0) + 1</w:t>
      </w:r>
      <w:r>
        <w:br/>
      </w:r>
      <w:r/>
      <w:r>
        <w:br/>
      </w:r>
      <w:r>
        <w:t>result = None</w:t>
      </w:r>
      <w:r>
        <w:br/>
      </w:r>
      <w:r>
        <w:t>for char in text:</w:t>
      </w:r>
      <w:r>
        <w:br/>
      </w:r>
      <w:r>
        <w:t xml:space="preserve">    if freq[char] == 1:</w:t>
      </w:r>
      <w:r>
        <w:br/>
      </w:r>
      <w:r>
        <w:t xml:space="preserve">        result = char</w:t>
      </w:r>
      <w:r>
        <w:br/>
      </w:r>
      <w:r>
        <w:t xml:space="preserve">        break</w:t>
      </w:r>
      <w:r>
        <w:br/>
      </w:r>
      <w:r/>
      <w:r>
        <w:br/>
      </w:r>
      <w:r>
        <w:t>print(result)  # w</w:t>
      </w:r>
    </w:p>
    <w:p>
      <w:r>
        <w:rPr>
          <w:b/>
          <w:color w:val="1F4E79"/>
        </w:rPr>
        <w:t xml:space="preserve">Alternative approach: </w:t>
      </w:r>
      <w:r>
        <w:t>collections.OrderedDict ya Counter combine karke bhi same logic likh sakte ho.</w:t>
      </w:r>
    </w:p>
    <w:p>
      <w:r>
        <w:rPr>
          <w:b/>
          <w:color w:val="1F4E79"/>
        </w:rPr>
        <w:t xml:space="preserve">Interview follow-up: </w:t>
      </w:r>
      <w:r>
        <w:t>Last non-repeating character find karna ho to approach kaise modify hoga?</w:t>
      </w:r>
    </w:p>
    <w:p>
      <w:pPr>
        <w:pStyle w:val="Heading2"/>
      </w:pPr>
      <w:r>
        <w:t>3. Find the First Repeating Character in a String</w:t>
      </w:r>
    </w:p>
    <w:p>
      <w:r>
        <w:rPr>
          <w:b/>
          <w:color w:val="1F4E79"/>
        </w:rPr>
        <w:t xml:space="preserve">Question Explanation: </w:t>
      </w:r>
      <w:r>
        <w:t>Ek set use karke track karo ki kaunse characters already dekhe ja chuke hain. Jaise hi koi character dobara mile, wahi first repeating character hai.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Set-based tracking</w:t>
      </w:r>
    </w:p>
    <w:p>
      <w:r>
        <w:rPr>
          <w:b/>
          <w:color w:val="1F4E79"/>
        </w:rPr>
        <w:t xml:space="preserve">Approach: </w:t>
      </w:r>
      <w:r>
        <w:t>1. Empty set banao seen characters ke liye.</w:t>
        <w:br/>
        <w:t>2. String traverse karo.</w:t>
        <w:br/>
        <w:t>3. Character set mein ho to return karo, warna set mein add karo.</w:t>
      </w:r>
    </w:p>
    <w:p>
      <w:r>
        <w:rPr>
          <w:b/>
          <w:color w:val="1F4E79"/>
        </w:rPr>
        <w:t xml:space="preserve">Python methods used: </w:t>
      </w:r>
      <w:r>
        <w:t>set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koi repeat na ho to None return hona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"programming"</w:t>
      </w:r>
      <w:r>
        <w:br/>
      </w:r>
      <w:r>
        <w:t>seen = set()</w:t>
      </w:r>
      <w:r>
        <w:br/>
      </w:r>
      <w:r>
        <w:t>result = None</w:t>
      </w:r>
      <w:r>
        <w:br/>
      </w:r>
      <w:r/>
      <w:r>
        <w:br/>
      </w:r>
      <w:r>
        <w:t>for char in text:</w:t>
      </w:r>
      <w:r>
        <w:br/>
      </w:r>
      <w:r>
        <w:t xml:space="preserve">    if char in seen:</w:t>
      </w:r>
      <w:r>
        <w:br/>
      </w:r>
      <w:r>
        <w:t xml:space="preserve">        result = char</w:t>
      </w:r>
      <w:r>
        <w:br/>
      </w:r>
      <w:r>
        <w:t xml:space="preserve">        break</w:t>
      </w:r>
      <w:r>
        <w:br/>
      </w:r>
      <w:r>
        <w:t xml:space="preserve">    seen.add(char)</w:t>
      </w:r>
      <w:r>
        <w:br/>
      </w:r>
      <w:r/>
      <w:r>
        <w:br/>
      </w:r>
      <w:r>
        <w:t>print(result)  # r</w:t>
      </w:r>
    </w:p>
    <w:p>
      <w:r>
        <w:rPr>
          <w:b/>
          <w:color w:val="1F4E79"/>
        </w:rPr>
        <w:t xml:space="preserve">Alternative approach: </w:t>
      </w:r>
      <w:r>
        <w:t>Frequency dictionary bana kar bhi identify kar sakte ho, lekin set approach zyada memory-efficient hai.</w:t>
      </w:r>
    </w:p>
    <w:p>
      <w:r>
        <w:rPr>
          <w:b/>
          <w:color w:val="1F4E79"/>
        </w:rPr>
        <w:t xml:space="preserve">Interview follow-up: </w:t>
      </w:r>
      <w:r>
        <w:t>Repeating character ka index bhi chahiye ho to code kaise change hoga?</w:t>
      </w:r>
    </w:p>
    <w:p>
      <w:pPr>
        <w:pStyle w:val="Heading2"/>
      </w:pPr>
      <w:r>
        <w:t>4. Remove Duplicate Characters While Preserving Order</w:t>
      </w:r>
    </w:p>
    <w:p>
      <w:r>
        <w:rPr>
          <w:b/>
          <w:color w:val="1F4E79"/>
        </w:rPr>
        <w:t xml:space="preserve">Question Explanation: </w:t>
      </w:r>
      <w:r>
        <w:t>Set se track karo kaunse characters already result mein add ho chuke hain. Naya character mile to result mein add karo aur set mein bhi.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Order-preserving deduplication</w:t>
      </w:r>
    </w:p>
    <w:p>
      <w:r>
        <w:rPr>
          <w:b/>
          <w:color w:val="1F4E79"/>
        </w:rPr>
        <w:t xml:space="preserve">Approach: </w:t>
      </w:r>
      <w:r>
        <w:t>1. Empty set aur empty result string banao.</w:t>
        <w:br/>
        <w:t>2. String traverse karo.</w:t>
        <w:br/>
        <w:t>3. Character set mein na ho to result mein add karo aur set update karo.</w:t>
      </w:r>
    </w:p>
    <w:p>
      <w:r>
        <w:rPr>
          <w:b/>
          <w:color w:val="1F4E79"/>
        </w:rPr>
        <w:t xml:space="preserve">Python methods used: </w:t>
      </w:r>
      <w:r>
        <w:t>set, string concatenation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Case-sensitive hoga: 'A' aur 'a' alag treat honge.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"programming"</w:t>
      </w:r>
      <w:r>
        <w:br/>
      </w:r>
      <w:r>
        <w:t>seen = set()</w:t>
      </w:r>
      <w:r>
        <w:br/>
      </w:r>
      <w:r>
        <w:t>result = ""</w:t>
      </w:r>
      <w:r>
        <w:br/>
      </w:r>
      <w:r/>
      <w:r>
        <w:br/>
      </w:r>
      <w:r>
        <w:t>for char in text:</w:t>
      </w:r>
      <w:r>
        <w:br/>
      </w:r>
      <w:r>
        <w:t xml:space="preserve">    if char not in seen:</w:t>
      </w:r>
      <w:r>
        <w:br/>
      </w:r>
      <w:r>
        <w:t xml:space="preserve">        result += char</w:t>
      </w:r>
      <w:r>
        <w:br/>
      </w:r>
      <w:r>
        <w:t xml:space="preserve">        seen.add(char)</w:t>
      </w:r>
      <w:r>
        <w:br/>
      </w:r>
      <w:r/>
      <w:r>
        <w:br/>
      </w:r>
      <w:r>
        <w:t>print(result)  # progamin</w:t>
      </w:r>
    </w:p>
    <w:p>
      <w:r>
        <w:rPr>
          <w:b/>
          <w:color w:val="1F4E79"/>
        </w:rPr>
        <w:t xml:space="preserve">Alternative approach: </w:t>
      </w:r>
      <w:r>
        <w:t>dict.fromkeys(text) Python 3.7+ mein insertion order preserve karta hai, phir join() se string ban sakti hai.</w:t>
      </w:r>
    </w:p>
    <w:p>
      <w:r>
        <w:rPr>
          <w:b/>
          <w:color w:val="1F4E79"/>
        </w:rPr>
        <w:t xml:space="preserve">Interview follow-up: </w:t>
      </w:r>
      <w:r>
        <w:t>Duplicate hataane ke baad remaining characters ko unke original frequency ke hisaab se sort karna ho to kya karoge?</w:t>
      </w:r>
    </w:p>
    <w:p>
      <w:pPr>
        <w:pStyle w:val="Heading2"/>
      </w:pPr>
      <w:r>
        <w:t>5. Check Whether Two Strings Are Anagrams</w:t>
      </w:r>
    </w:p>
    <w:p>
      <w:r>
        <w:rPr>
          <w:b/>
          <w:color w:val="1F4E79"/>
        </w:rPr>
        <w:t xml:space="preserve">Question Explanation: </w:t>
      </w:r>
      <w:r>
        <w:t>Dono strings ke characters ko sort karke compare karo, ya frequency dictionary bana kar match karo. Agar dono same hain to anagram hai.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Sorting or frequency comparison</w:t>
      </w:r>
    </w:p>
    <w:p>
      <w:r>
        <w:rPr>
          <w:b/>
          <w:color w:val="1F4E79"/>
        </w:rPr>
        <w:t xml:space="preserve">Approach: </w:t>
      </w:r>
      <w:r>
        <w:t>1. Dono strings ki length check karo.</w:t>
        <w:br/>
        <w:t>2. Sorted characters compare karo, ya frequency dictionaries banao.</w:t>
        <w:br/>
        <w:t>3. Match hone par anagram hai.</w:t>
      </w:r>
    </w:p>
    <w:p>
      <w:r>
        <w:rPr>
          <w:b/>
          <w:color w:val="1F4E79"/>
        </w:rPr>
        <w:t xml:space="preserve">Python methods used: </w:t>
      </w:r>
      <w:r>
        <w:t>sorted(), Counter</w:t>
      </w:r>
    </w:p>
    <w:p>
      <w:r>
        <w:rPr>
          <w:b/>
          <w:color w:val="1F4E79"/>
        </w:rPr>
        <w:t xml:space="preserve">Time Complexity: </w:t>
      </w:r>
      <w:r>
        <w:t>O(n log n) with sorting, O(n) with Counter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Case aur spaces handle karne ke liye normalize karna padega, jaise lower() aur strip().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from collections import Counter</w:t>
      </w:r>
      <w:r>
        <w:br/>
      </w:r>
      <w:r/>
      <w:r>
        <w:br/>
      </w:r>
      <w:r>
        <w:t>s1 = "listen"</w:t>
      </w:r>
      <w:r>
        <w:br/>
      </w:r>
      <w:r>
        <w:t>s2 = "silent"</w:t>
      </w:r>
      <w:r>
        <w:br/>
      </w:r>
      <w:r/>
      <w:r>
        <w:br/>
      </w:r>
      <w:r>
        <w:t>if Counter(s1) == Counter(s2):</w:t>
      </w:r>
      <w:r>
        <w:br/>
      </w:r>
      <w:r>
        <w:t xml:space="preserve">    print("Anagram")</w:t>
      </w:r>
      <w:r>
        <w:br/>
      </w:r>
      <w:r>
        <w:t>else:</w:t>
      </w:r>
      <w:r>
        <w:br/>
      </w:r>
      <w:r>
        <w:t xml:space="preserve">    print("Not anagram")</w:t>
      </w:r>
    </w:p>
    <w:p>
      <w:r>
        <w:rPr>
          <w:b/>
          <w:color w:val="1F4E79"/>
        </w:rPr>
        <w:t xml:space="preserve">Alternative approach: </w:t>
      </w:r>
      <w:r>
        <w:t>sorted(s1) == sorted(s2) bhi same result dega, lekin Counter approach O(n) time deta hai.</w:t>
      </w:r>
    </w:p>
    <w:p>
      <w:r>
        <w:rPr>
          <w:b/>
          <w:color w:val="1F4E79"/>
        </w:rPr>
        <w:t xml:space="preserve">Interview follow-up: </w:t>
      </w:r>
      <w:r>
        <w:t>Agar strings mein spaces aur case difference ho jaise 'Listen' aur 'Silent ', to logic kaise adjust karoge?</w:t>
      </w:r>
    </w:p>
    <w:p>
      <w:pPr>
        <w:pStyle w:val="Heading2"/>
      </w:pPr>
      <w:r>
        <w:t>6. Count the Frequency of Each Word in a Sentence</w:t>
      </w:r>
    </w:p>
    <w:p>
      <w:r>
        <w:rPr>
          <w:b/>
          <w:color w:val="1F4E79"/>
        </w:rPr>
        <w:t xml:space="preserve">Question Explanation: </w:t>
      </w:r>
      <w:r>
        <w:t>Sentence ko words mein split karo. Dictionary ya Counter use karke har word ki frequency track karo.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Word-level hashing</w:t>
      </w:r>
    </w:p>
    <w:p>
      <w:r>
        <w:rPr>
          <w:b/>
          <w:color w:val="1F4E79"/>
        </w:rPr>
        <w:t xml:space="preserve">Approach: </w:t>
      </w:r>
      <w:r>
        <w:t>1. Sentence ko split() se words mein todo.</w:t>
        <w:br/>
        <w:t>2. Dictionary banao word frequency store karne ke liye.</w:t>
        <w:br/>
        <w:t>3. Har word ka count update karo.</w:t>
      </w:r>
    </w:p>
    <w:p>
      <w:r>
        <w:rPr>
          <w:b/>
          <w:color w:val="1F4E79"/>
        </w:rPr>
        <w:t xml:space="preserve">Python methods used: </w:t>
      </w:r>
      <w:r>
        <w:t>split(), dict, Counter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Case-sensitivity aur punctuation words ko different treat kar sakte hain, jaise 'Python' aur 'python.'.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from collections import Counter</w:t>
      </w:r>
      <w:r>
        <w:br/>
      </w:r>
      <w:r/>
      <w:r>
        <w:br/>
      </w:r>
      <w:r>
        <w:t>text = "the cat sat on the mat the cat ran"</w:t>
      </w:r>
      <w:r>
        <w:br/>
      </w:r>
      <w:r>
        <w:t>word_freq = Counter(text.split())</w:t>
      </w:r>
      <w:r>
        <w:br/>
      </w:r>
      <w:r/>
      <w:r>
        <w:br/>
      </w:r>
      <w:r>
        <w:t>print(word_freq)</w:t>
      </w:r>
    </w:p>
    <w:p>
      <w:r>
        <w:rPr>
          <w:b/>
          <w:color w:val="1F4E79"/>
        </w:rPr>
        <w:t xml:space="preserve">Alternative approach: </w:t>
      </w:r>
      <w:r>
        <w:t>Manual dictionary approach bhi same result deta hai without Counter import.</w:t>
      </w:r>
    </w:p>
    <w:p>
      <w:r>
        <w:rPr>
          <w:b/>
          <w:color w:val="1F4E79"/>
        </w:rPr>
        <w:t xml:space="preserve">Interview follow-up: </w:t>
      </w:r>
      <w:r>
        <w:t>Punctuation marks ko words se pehle clean karna ho to logic mein kya add karoge?</w:t>
      </w:r>
    </w:p>
    <w:p>
      <w:pPr>
        <w:pStyle w:val="Heading2"/>
      </w:pPr>
      <w:r>
        <w:t>7. Find the Most Frequent Character in a String</w:t>
      </w:r>
    </w:p>
    <w:p>
      <w:r>
        <w:rPr>
          <w:b/>
          <w:color w:val="1F4E79"/>
        </w:rPr>
        <w:t xml:space="preserve">Question Explanation: </w:t>
      </w:r>
      <w:r>
        <w:t>Har character ki frequency dictionary banao. Fir dictionary mein se maximum value wala character find karo.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Hash map with max lookup</w:t>
      </w:r>
    </w:p>
    <w:p>
      <w:r>
        <w:rPr>
          <w:b/>
          <w:color w:val="1F4E79"/>
        </w:rPr>
        <w:t xml:space="preserve">Approach: </w:t>
      </w:r>
      <w:r>
        <w:t>1. Frequency dictionary banao.</w:t>
        <w:br/>
        <w:t>2. max() function ko dictionary ke get method ke saath use karo highest frequency character find karne ke liye.</w:t>
      </w:r>
    </w:p>
    <w:p>
      <w:r>
        <w:rPr>
          <w:b/>
          <w:color w:val="1F4E79"/>
        </w:rPr>
        <w:t xml:space="preserve">Python methods used: </w:t>
      </w:r>
      <w:r>
        <w:t>dict, max(), key parameter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Multiple characters same max frequency share karein to pehla milne wala return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"success"</w:t>
      </w:r>
      <w:r>
        <w:br/>
      </w:r>
      <w:r>
        <w:t>freq = {}</w:t>
      </w:r>
      <w:r>
        <w:br/>
      </w:r>
      <w:r/>
      <w:r>
        <w:br/>
      </w:r>
      <w:r>
        <w:t>for char in text:</w:t>
      </w:r>
      <w:r>
        <w:br/>
      </w:r>
      <w:r>
        <w:t xml:space="preserve">    freq[char] = freq.get(char, 0) + 1</w:t>
      </w:r>
      <w:r>
        <w:br/>
      </w:r>
      <w:r/>
      <w:r>
        <w:br/>
      </w:r>
      <w:r>
        <w:t>most_frequent = max(freq, key=freq.get)</w:t>
      </w:r>
      <w:r>
        <w:br/>
      </w:r>
      <w:r>
        <w:t>print(most_frequent)  # s</w:t>
      </w:r>
    </w:p>
    <w:p>
      <w:r>
        <w:rPr>
          <w:b/>
          <w:color w:val="1F4E79"/>
        </w:rPr>
        <w:t xml:space="preserve">Alternative approach: </w:t>
      </w:r>
      <w:r>
        <w:t>Counter(text).most_common(1) se directly top frequent character mil sakta hai.</w:t>
      </w:r>
    </w:p>
    <w:p>
      <w:r>
        <w:rPr>
          <w:b/>
          <w:color w:val="1F4E79"/>
        </w:rPr>
        <w:t xml:space="preserve">Interview follow-up: </w:t>
      </w:r>
      <w:r>
        <w:t>Top 3 most frequent characters find karne ho to approach kaise extend karoge?</w:t>
      </w:r>
    </w:p>
    <w:p>
      <w:pPr>
        <w:pStyle w:val="Heading2"/>
      </w:pPr>
      <w:r>
        <w:t>8. Compress a String Using Character Counts</w:t>
      </w:r>
    </w:p>
    <w:p>
      <w:r>
        <w:rPr>
          <w:b/>
          <w:color w:val="1F4E79"/>
        </w:rPr>
        <w:t xml:space="preserve">Question Explanation: </w:t>
      </w:r>
      <w:r>
        <w:t>Consecutive same characters ko count karke unhe character aur count ke form mein likho, jaise 'aaabbc' se 'a3b2c1' banega.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Run-length encoding</w:t>
      </w:r>
    </w:p>
    <w:p>
      <w:r>
        <w:rPr>
          <w:b/>
          <w:color w:val="1F4E79"/>
        </w:rPr>
        <w:t xml:space="preserve">Approach: </w:t>
      </w:r>
      <w:r>
        <w:t>1. Ek pointer se consecutive same characters count karo.</w:t>
        <w:br/>
        <w:t>2. Character aur uska count result mein append karo.</w:t>
        <w:br/>
        <w:t>3. Agla different character milne tak repeat karo.</w:t>
      </w:r>
    </w:p>
    <w:p>
      <w:r>
        <w:rPr>
          <w:b/>
          <w:color w:val="1F4E79"/>
        </w:rPr>
        <w:t xml:space="preserve">Python methods used: </w:t>
      </w:r>
      <w:r>
        <w:t>while loop, string concatenation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compressed string original se badi ho jaye, to interview mein original return karne ka option discuss karna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"aaabbc"</w:t>
      </w:r>
      <w:r>
        <w:br/>
      </w:r>
      <w:r>
        <w:t>result = ""</w:t>
      </w:r>
      <w:r>
        <w:br/>
      </w:r>
      <w:r>
        <w:t>i = 0</w:t>
      </w:r>
      <w:r>
        <w:br/>
      </w:r>
      <w:r/>
      <w:r>
        <w:br/>
      </w:r>
      <w:r>
        <w:t>while i &lt; len(text):</w:t>
      </w:r>
      <w:r>
        <w:br/>
      </w:r>
      <w:r>
        <w:t xml:space="preserve">    count = 1</w:t>
      </w:r>
      <w:r>
        <w:br/>
      </w:r>
      <w:r>
        <w:t xml:space="preserve">    while i + 1 &lt; len(text) and text[i] == text[i + 1]:</w:t>
      </w:r>
      <w:r>
        <w:br/>
      </w:r>
      <w:r>
        <w:t xml:space="preserve">        i += 1</w:t>
      </w:r>
      <w:r>
        <w:br/>
      </w:r>
      <w:r>
        <w:t xml:space="preserve">        count += 1</w:t>
      </w:r>
      <w:r>
        <w:br/>
      </w:r>
      <w:r>
        <w:t xml:space="preserve">    result += text[i] + str(count)</w:t>
      </w:r>
      <w:r>
        <w:br/>
      </w:r>
      <w:r>
        <w:t xml:space="preserve">    i += 1</w:t>
      </w:r>
      <w:r>
        <w:br/>
      </w:r>
      <w:r/>
      <w:r>
        <w:br/>
      </w:r>
      <w:r>
        <w:t>print(result)  # a3b2c1</w:t>
      </w:r>
    </w:p>
    <w:p>
      <w:r>
        <w:rPr>
          <w:b/>
          <w:color w:val="1F4E79"/>
        </w:rPr>
        <w:t xml:space="preserve">Alternative approach: </w:t>
      </w:r>
      <w:r>
        <w:t>itertools.groupby() se compression logic short likha ja sakta hai.</w:t>
      </w:r>
    </w:p>
    <w:p>
      <w:r>
        <w:rPr>
          <w:b/>
          <w:color w:val="1F4E79"/>
        </w:rPr>
        <w:t xml:space="preserve">Interview follow-up: </w:t>
      </w:r>
      <w:r>
        <w:t>Agar count single digit se zyada ho, jaise 12 baar 'a' repeat ho, to output format kaisa hoga?</w:t>
      </w:r>
    </w:p>
    <w:p>
      <w:pPr>
        <w:pStyle w:val="Heading2"/>
      </w:pPr>
      <w:r>
        <w:t>9. Decompress a Run-Length Encoded String</w:t>
      </w:r>
    </w:p>
    <w:p>
      <w:r>
        <w:rPr>
          <w:b/>
          <w:color w:val="1F4E79"/>
        </w:rPr>
        <w:t xml:space="preserve">Question Explanation: </w:t>
      </w:r>
      <w:r>
        <w:t>Compressed string mein se character aur uske baad wale digits nikalo. Character ko utni baar repeat karke result banao.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Parsing and reconstruction</w:t>
      </w:r>
    </w:p>
    <w:p>
      <w:r>
        <w:rPr>
          <w:b/>
          <w:color w:val="1F4E79"/>
        </w:rPr>
        <w:t xml:space="preserve">Approach: </w:t>
      </w:r>
      <w:r>
        <w:t>1. String ko traverse karo character aur digits alag karne ke liye.</w:t>
        <w:br/>
        <w:t>2. Digits ko number mein convert karo.</w:t>
        <w:br/>
        <w:t>3. Character ko us number ki baar result mein add karo.</w:t>
      </w:r>
    </w:p>
    <w:p>
      <w:r>
        <w:rPr>
          <w:b/>
          <w:color w:val="1F4E79"/>
        </w:rPr>
        <w:t xml:space="preserve">Python methods used: </w:t>
      </w:r>
      <w:r>
        <w:t>isdigit(), string multiplication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Multi-digit counts jaise 'a12' ko correctly parse karna important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"a3b2c1"</w:t>
      </w:r>
      <w:r>
        <w:br/>
      </w:r>
      <w:r>
        <w:t>result = ""</w:t>
      </w:r>
      <w:r>
        <w:br/>
      </w:r>
      <w:r>
        <w:t>i = 0</w:t>
      </w:r>
      <w:r>
        <w:br/>
      </w:r>
      <w:r/>
      <w:r>
        <w:br/>
      </w:r>
      <w:r>
        <w:t>while i &lt; len(text):</w:t>
      </w:r>
      <w:r>
        <w:br/>
      </w:r>
      <w:r>
        <w:t xml:space="preserve">    char = text[i]</w:t>
      </w:r>
      <w:r>
        <w:br/>
      </w:r>
      <w:r>
        <w:t xml:space="preserve">    i += 1</w:t>
      </w:r>
      <w:r>
        <w:br/>
      </w:r>
      <w:r>
        <w:t xml:space="preserve">    num = ""</w:t>
      </w:r>
      <w:r>
        <w:br/>
      </w:r>
      <w:r>
        <w:t xml:space="preserve">    while i &lt; len(text) and text[i].isdigit():</w:t>
      </w:r>
      <w:r>
        <w:br/>
      </w:r>
      <w:r>
        <w:t xml:space="preserve">        num += text[i]</w:t>
      </w:r>
      <w:r>
        <w:br/>
      </w:r>
      <w:r>
        <w:t xml:space="preserve">        i += 1</w:t>
      </w:r>
      <w:r>
        <w:br/>
      </w:r>
      <w:r>
        <w:t xml:space="preserve">    result += char * int(num)</w:t>
      </w:r>
      <w:r>
        <w:br/>
      </w:r>
      <w:r/>
      <w:r>
        <w:br/>
      </w:r>
      <w:r>
        <w:t>print(result)  # aaabbc</w:t>
      </w:r>
    </w:p>
    <w:p>
      <w:r>
        <w:rPr>
          <w:b/>
          <w:color w:val="1F4E79"/>
        </w:rPr>
        <w:t xml:space="preserve">Alternative approach: </w:t>
      </w:r>
      <w:r>
        <w:t>Regex re.findall(r'([a-zA-Z])(\d+)', text) se pairs nikal kar bhi decompress kar sakte ho.</w:t>
      </w:r>
    </w:p>
    <w:p>
      <w:r>
        <w:rPr>
          <w:b/>
          <w:color w:val="1F4E79"/>
        </w:rPr>
        <w:t xml:space="preserve">Interview follow-up: </w:t>
      </w:r>
      <w:r>
        <w:t>Nested compressed strings jaise '2[a3[b]]' ko decode karna ho to approach kaise badlega?</w:t>
      </w:r>
    </w:p>
    <w:p>
      <w:pPr>
        <w:pStyle w:val="Heading2"/>
      </w:pPr>
      <w:r>
        <w:t>10. Check Whether a String Is a Rotation of Another String</w:t>
      </w:r>
    </w:p>
    <w:p>
      <w:r>
        <w:rPr>
          <w:b/>
          <w:color w:val="1F4E79"/>
        </w:rPr>
        <w:t xml:space="preserve">Question Explanation: </w:t>
      </w:r>
      <w:r>
        <w:t>Agar dusri string pehli string ko khud ke saath concatenate karke bani hui substring ke roop mein mil jaye, to wo rotation hai.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String concatenation trick</w:t>
      </w:r>
    </w:p>
    <w:p>
      <w:r>
        <w:rPr>
          <w:b/>
          <w:color w:val="1F4E79"/>
        </w:rPr>
        <w:t xml:space="preserve">Approach: </w:t>
      </w:r>
      <w:r>
        <w:t>1. Dono strings ki length check karo, equal honi chahiye.</w:t>
        <w:br/>
        <w:t>2. Pehli string ko khud ke saath concatenate karo.</w:t>
        <w:br/>
        <w:t>3. Concatenated string mein dusri string search karo.</w:t>
      </w:r>
    </w:p>
    <w:p>
      <w:r>
        <w:rPr>
          <w:b/>
          <w:color w:val="1F4E79"/>
        </w:rPr>
        <w:t xml:space="preserve">Python methods used: </w:t>
      </w:r>
      <w:r>
        <w:t>string concatenation, in operator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Length mismatch hone par rotation possible nahi hai, isliye pehle length check zaroori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s1 = "waterbottle"</w:t>
      </w:r>
      <w:r>
        <w:br/>
      </w:r>
      <w:r>
        <w:t>s2 = "erbottlewat"</w:t>
      </w:r>
      <w:r>
        <w:br/>
      </w:r>
      <w:r/>
      <w:r>
        <w:br/>
      </w:r>
      <w:r>
        <w:t>if len(s1) == len(s2) and s2 in (s1 + s1):</w:t>
      </w:r>
      <w:r>
        <w:br/>
      </w:r>
      <w:r>
        <w:t xml:space="preserve">    print("Rotation")</w:t>
      </w:r>
      <w:r>
        <w:br/>
      </w:r>
      <w:r>
        <w:t>else:</w:t>
      </w:r>
      <w:r>
        <w:br/>
      </w:r>
      <w:r>
        <w:t xml:space="preserve">    print("Not a rotation")</w:t>
      </w:r>
    </w:p>
    <w:p>
      <w:r>
        <w:rPr>
          <w:b/>
          <w:color w:val="1F4E79"/>
        </w:rPr>
        <w:t xml:space="preserve">Alternative approach: </w:t>
      </w:r>
      <w:r>
        <w:t>Manual character shifting se bhi check kiya ja sakta hai, lekin concatenation trick zyada efficient hai.</w:t>
      </w:r>
    </w:p>
    <w:p>
      <w:r>
        <w:rPr>
          <w:b/>
          <w:color w:val="1F4E79"/>
        </w:rPr>
        <w:t xml:space="preserve">Interview follow-up: </w:t>
      </w:r>
      <w:r>
        <w:t>Ye trick internally kaam kaise karta hai, especially jab s2, s1+s1 ka substring banta hai?</w:t>
      </w:r>
    </w:p>
    <w:p>
      <w:pPr>
        <w:pStyle w:val="Heading2"/>
      </w:pPr>
      <w:r>
        <w:t>11. Find All Common Characters Between Two Strings</w:t>
      </w:r>
    </w:p>
    <w:p>
      <w:r>
        <w:rPr>
          <w:b/>
          <w:color w:val="1F4E79"/>
        </w:rPr>
        <w:t xml:space="preserve">Question Explanation: </w:t>
      </w:r>
      <w:r>
        <w:t>Dono strings ko sets mein convert karo aur unka intersection nikaalo. Intersection mein wahi characters honge jo dono strings mein present hain.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Set intersection</w:t>
      </w:r>
    </w:p>
    <w:p>
      <w:r>
        <w:rPr>
          <w:b/>
          <w:color w:val="1F4E79"/>
        </w:rPr>
        <w:t xml:space="preserve">Approach: </w:t>
      </w:r>
      <w:r>
        <w:t>1. Dono strings ko sets mein convert karo.</w:t>
        <w:br/>
        <w:t>2. Set intersection operator ya method use karo.</w:t>
        <w:br/>
        <w:t>3. Result print karo.</w:t>
      </w:r>
    </w:p>
    <w:p>
      <w:r>
        <w:rPr>
          <w:b/>
          <w:color w:val="1F4E79"/>
        </w:rPr>
        <w:t xml:space="preserve">Python methods used: </w:t>
      </w:r>
      <w:r>
        <w:t>set(), intersection()</w:t>
      </w:r>
    </w:p>
    <w:p>
      <w:r>
        <w:rPr>
          <w:b/>
          <w:color w:val="1F4E79"/>
        </w:rPr>
        <w:t xml:space="preserve">Time Complexity: </w:t>
      </w:r>
      <w:r>
        <w:t>O(n + m)</w:t>
      </w:r>
    </w:p>
    <w:p>
      <w:r>
        <w:rPr>
          <w:b/>
          <w:color w:val="1F4E79"/>
        </w:rPr>
        <w:t xml:space="preserve">Space Complexity: </w:t>
      </w:r>
      <w:r>
        <w:t>O(n + m)</w:t>
      </w:r>
    </w:p>
    <w:p>
      <w:r>
        <w:rPr>
          <w:b/>
          <w:color w:val="1F4E79"/>
        </w:rPr>
        <w:t xml:space="preserve">Edge cases: </w:t>
      </w:r>
      <w:r>
        <w:t>Set operations duplicates ko automatically ignore karte hain, so frequency information lost ho jaati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s1 = "python"</w:t>
      </w:r>
      <w:r>
        <w:br/>
      </w:r>
      <w:r>
        <w:t>s2 = "java"</w:t>
      </w:r>
      <w:r>
        <w:br/>
      </w:r>
      <w:r/>
      <w:r>
        <w:br/>
      </w:r>
      <w:r>
        <w:t>common = set(s1) &amp; set(s2)</w:t>
      </w:r>
      <w:r>
        <w:br/>
      </w:r>
      <w:r>
        <w:t>print(common)  # {'a'}</w:t>
      </w:r>
    </w:p>
    <w:p>
      <w:r>
        <w:rPr>
          <w:b/>
          <w:color w:val="1F4E79"/>
        </w:rPr>
        <w:t xml:space="preserve">Alternative approach: </w:t>
      </w:r>
      <w:r>
        <w:t>Loop-based approach se bhi common characters find kar sakte ho, lekin set approach fast hai.</w:t>
      </w:r>
    </w:p>
    <w:p>
      <w:r>
        <w:rPr>
          <w:b/>
          <w:color w:val="1F4E79"/>
        </w:rPr>
        <w:t xml:space="preserve">Interview follow-up: </w:t>
      </w:r>
      <w:r>
        <w:t>Common characters ki actual frequency (dono strings mein minimum count) find karni ho to approach kaise change hoga?</w:t>
      </w:r>
    </w:p>
    <w:p>
      <w:pPr>
        <w:pStyle w:val="Heading2"/>
      </w:pPr>
      <w:r>
        <w:t>12. Remove Duplicate Words From a Sentence</w:t>
      </w:r>
    </w:p>
    <w:p>
      <w:r>
        <w:rPr>
          <w:b/>
          <w:color w:val="1F4E79"/>
        </w:rPr>
        <w:t xml:space="preserve">Question Explanation: </w:t>
      </w:r>
      <w:r>
        <w:t>Sentence ko words mein split karo. Set se track karo kaunse words already result mein add ho chuke hain, order preserve karte hue.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Order-preserving deduplication at word level</w:t>
      </w:r>
    </w:p>
    <w:p>
      <w:r>
        <w:rPr>
          <w:b/>
          <w:color w:val="1F4E79"/>
        </w:rPr>
        <w:t xml:space="preserve">Approach: </w:t>
      </w:r>
      <w:r>
        <w:t>1. Sentence ko split() se words mein todo.</w:t>
        <w:br/>
        <w:t>2. Empty set aur result list banao.</w:t>
        <w:br/>
        <w:t>3. Naya word mile to result mein add karo aur set update karo.</w:t>
      </w:r>
    </w:p>
    <w:p>
      <w:r>
        <w:rPr>
          <w:b/>
          <w:color w:val="1F4E79"/>
        </w:rPr>
        <w:t xml:space="preserve">Python methods used: </w:t>
      </w:r>
      <w:r>
        <w:t>split(), set, join()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Case-sensitivity ka dhyaan rakhna padega: 'Python' aur 'python' different treat honge jab tak normalize na karo.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"python is easy and python is fun"</w:t>
      </w:r>
      <w:r>
        <w:br/>
      </w:r>
      <w:r>
        <w:t>words = text.split()</w:t>
      </w:r>
      <w:r>
        <w:br/>
      </w:r>
      <w:r>
        <w:t>seen = set()</w:t>
      </w:r>
      <w:r>
        <w:br/>
      </w:r>
      <w:r>
        <w:t>result = []</w:t>
      </w:r>
      <w:r>
        <w:br/>
      </w:r>
      <w:r/>
      <w:r>
        <w:br/>
      </w:r>
      <w:r>
        <w:t>for word in words:</w:t>
      </w:r>
      <w:r>
        <w:br/>
      </w:r>
      <w:r>
        <w:t xml:space="preserve">    if word not in seen:</w:t>
      </w:r>
      <w:r>
        <w:br/>
      </w:r>
      <w:r>
        <w:t xml:space="preserve">        result.append(word)</w:t>
      </w:r>
      <w:r>
        <w:br/>
      </w:r>
      <w:r>
        <w:t xml:space="preserve">        seen.add(word)</w:t>
      </w:r>
      <w:r>
        <w:br/>
      </w:r>
      <w:r/>
      <w:r>
        <w:br/>
      </w:r>
      <w:r>
        <w:t>print(" ".join(result))</w:t>
      </w:r>
    </w:p>
    <w:p>
      <w:r>
        <w:rPr>
          <w:b/>
          <w:color w:val="1F4E79"/>
        </w:rPr>
        <w:t xml:space="preserve">Alternative approach: </w:t>
      </w:r>
      <w:r>
        <w:t>dict.fromkeys(words) approach bhi insertion order preserve karke duplicates remove karta hai.</w:t>
      </w:r>
    </w:p>
    <w:p>
      <w:r>
        <w:rPr>
          <w:b/>
          <w:color w:val="1F4E79"/>
        </w:rPr>
        <w:t xml:space="preserve">Interview follow-up: </w:t>
      </w:r>
      <w:r>
        <w:t>Case-insensitive duplicate removal karni ho, jisme 'Python' aur 'python' same treat ho, to kya change karoge?</w:t>
      </w:r>
    </w:p>
    <w:p>
      <w:pPr>
        <w:pStyle w:val="Heading2"/>
      </w:pPr>
      <w:r>
        <w:t>13. Reverse Each Word in a Sentence While Keeping Word Order</w:t>
      </w:r>
    </w:p>
    <w:p>
      <w:r>
        <w:rPr>
          <w:b/>
          <w:color w:val="1F4E79"/>
        </w:rPr>
        <w:t xml:space="preserve">Question Explanation: </w:t>
      </w:r>
      <w:r>
        <w:t>Sentence ko words mein split karo. Har word ko individually reverse karo, lekin unka original sequence same rakho.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Word-level reversal</w:t>
      </w:r>
    </w:p>
    <w:p>
      <w:r>
        <w:rPr>
          <w:b/>
          <w:color w:val="1F4E79"/>
        </w:rPr>
        <w:t xml:space="preserve">Approach: </w:t>
      </w:r>
      <w:r>
        <w:t>1. Sentence ko split() se words mein todo.</w:t>
        <w:br/>
        <w:t>2. Har word ko slicing [::-1] se reverse karo.</w:t>
        <w:br/>
        <w:t>3. Reversed words ko space se join karo.</w:t>
      </w:r>
    </w:p>
    <w:p>
      <w:r>
        <w:rPr>
          <w:b/>
          <w:color w:val="1F4E79"/>
        </w:rPr>
        <w:t xml:space="preserve">Python methods used: </w:t>
      </w:r>
      <w:r>
        <w:t>split(), slicing, join()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Multiple spaces split() ke through normalize ho jaayenge.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"hello world python"</w:t>
      </w:r>
      <w:r>
        <w:br/>
      </w:r>
      <w:r>
        <w:t>words = text.split()</w:t>
      </w:r>
      <w:r>
        <w:br/>
      </w:r>
      <w:r>
        <w:t>result = " ".join(word[::-1] for word in words)</w:t>
      </w:r>
      <w:r>
        <w:br/>
      </w:r>
      <w:r/>
      <w:r>
        <w:br/>
      </w:r>
      <w:r>
        <w:t>print(result)  # olleh dlrow nohtyp</w:t>
      </w:r>
    </w:p>
    <w:p>
      <w:r>
        <w:rPr>
          <w:b/>
          <w:color w:val="1F4E79"/>
        </w:rPr>
        <w:t xml:space="preserve">Alternative approach: </w:t>
      </w:r>
      <w:r>
        <w:t>Manual loop se bhi har word reverse karke naya sentence bana sakte ho.</w:t>
      </w:r>
    </w:p>
    <w:p>
      <w:r>
        <w:rPr>
          <w:b/>
          <w:color w:val="1F4E79"/>
        </w:rPr>
        <w:t xml:space="preserve">Interview follow-up: </w:t>
      </w:r>
      <w:r>
        <w:t>Words ke andar punctuation ho jaise 'hello,' to reverse karne par comma ka position kaise handle karoge?</w:t>
      </w:r>
    </w:p>
    <w:p>
      <w:pPr>
        <w:pStyle w:val="Heading2"/>
      </w:pPr>
      <w:r>
        <w:t>14. Sort the Words of a Sentence by Length</w:t>
      </w:r>
    </w:p>
    <w:p>
      <w:r>
        <w:rPr>
          <w:b/>
          <w:color w:val="1F4E79"/>
        </w:rPr>
        <w:t xml:space="preserve">Question Explanation: </w:t>
      </w:r>
      <w:r>
        <w:t>Sentence ko words mein split karo. sorted() function ko key parameter ke saath use karo taaki words unki length ke basis par arrange ho.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Custom sorting with key function</w:t>
      </w:r>
    </w:p>
    <w:p>
      <w:r>
        <w:rPr>
          <w:b/>
          <w:color w:val="1F4E79"/>
        </w:rPr>
        <w:t xml:space="preserve">Approach: </w:t>
      </w:r>
      <w:r>
        <w:t>1. Sentence ko split() se words mein todo.</w:t>
        <w:br/>
        <w:t>2. sorted() ko key=len ke saath call karo.</w:t>
        <w:br/>
        <w:t>3. Sorted words ko join karo.</w:t>
      </w:r>
    </w:p>
    <w:p>
      <w:r>
        <w:rPr>
          <w:b/>
          <w:color w:val="1F4E79"/>
        </w:rPr>
        <w:t xml:space="preserve">Python methods used: </w:t>
      </w:r>
      <w:r>
        <w:t>split(), sorted(), key parameter</w:t>
      </w:r>
    </w:p>
    <w:p>
      <w:r>
        <w:rPr>
          <w:b/>
          <w:color w:val="1F4E79"/>
        </w:rPr>
        <w:t xml:space="preserve">Time Complexity: </w:t>
      </w:r>
      <w:r>
        <w:t>O(n log 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Same length wale words unke original relative order mein rahenge, kyunki Python ka sort stable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"I love programming in python"</w:t>
      </w:r>
      <w:r>
        <w:br/>
      </w:r>
      <w:r>
        <w:t>words = text.split()</w:t>
      </w:r>
      <w:r>
        <w:br/>
      </w:r>
      <w:r>
        <w:t>sorted_words = sorted(words, key=len)</w:t>
      </w:r>
      <w:r>
        <w:br/>
      </w:r>
      <w:r/>
      <w:r>
        <w:br/>
      </w:r>
      <w:r>
        <w:t>print(" ".join(sorted_words))</w:t>
      </w:r>
    </w:p>
    <w:p>
      <w:r>
        <w:rPr>
          <w:b/>
          <w:color w:val="1F4E79"/>
        </w:rPr>
        <w:t xml:space="preserve">Alternative approach: </w:t>
      </w:r>
      <w:r>
        <w:t>Descending order ke liye sorted(words, key=len, reverse=True) use karo.</w:t>
      </w:r>
    </w:p>
    <w:p>
      <w:r>
        <w:rPr>
          <w:b/>
          <w:color w:val="1F4E79"/>
        </w:rPr>
        <w:t xml:space="preserve">Interview follow-up: </w:t>
      </w:r>
      <w:r>
        <w:t>Words ko length ke saath-saath alphabetically bhi sort karna ho jab length same ho, to key function kaise likhoge?</w:t>
      </w:r>
    </w:p>
    <w:p>
      <w:pPr>
        <w:pStyle w:val="Heading2"/>
      </w:pPr>
      <w:r>
        <w:t>15. Find the Largest Palindrome Word in a Sentence</w:t>
      </w:r>
    </w:p>
    <w:p>
      <w:r>
        <w:rPr>
          <w:b/>
          <w:color w:val="1F4E79"/>
        </w:rPr>
        <w:t xml:space="preserve">Question Explanation: </w:t>
      </w:r>
      <w:r>
        <w:t>Sentence ko words mein split karo. Har word check karo palindrome hai ya nahi, aur sabse lambi palindrome word track karo.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Combining palindrome check with tracking maximum</w:t>
      </w:r>
    </w:p>
    <w:p>
      <w:r>
        <w:rPr>
          <w:b/>
          <w:color w:val="1F4E79"/>
        </w:rPr>
        <w:t xml:space="preserve">Approach: </w:t>
      </w:r>
      <w:r>
        <w:t>1. Sentence ko split() se words mein todo.</w:t>
        <w:br/>
        <w:t>2. Har word ko uske reverse se compare karo palindrome check karne ke liye.</w:t>
        <w:br/>
        <w:t>3. Palindrome hone par length compare karke largest track karo.</w:t>
      </w:r>
    </w:p>
    <w:p>
      <w:r>
        <w:rPr>
          <w:b/>
          <w:color w:val="1F4E79"/>
        </w:rPr>
        <w:t xml:space="preserve">Python methods used: </w:t>
      </w:r>
      <w:r>
        <w:t>split(), slicing [::-1]</w:t>
      </w:r>
    </w:p>
    <w:p>
      <w:r>
        <w:rPr>
          <w:b/>
          <w:color w:val="1F4E79"/>
        </w:rPr>
        <w:t xml:space="preserve">Time Complexity: </w:t>
      </w:r>
      <w:r>
        <w:t>O(n * m) where m is average word length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koi bhi word palindrome na ho, result empty string ya None hona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"madam and level are palindromes"</w:t>
      </w:r>
      <w:r>
        <w:br/>
      </w:r>
      <w:r>
        <w:t>words = text.split()</w:t>
      </w:r>
      <w:r>
        <w:br/>
      </w:r>
      <w:r>
        <w:t>largest = ""</w:t>
      </w:r>
      <w:r>
        <w:br/>
      </w:r>
      <w:r/>
      <w:r>
        <w:br/>
      </w:r>
      <w:r>
        <w:t>for word in words:</w:t>
      </w:r>
      <w:r>
        <w:br/>
      </w:r>
      <w:r>
        <w:t xml:space="preserve">    if word == word[::-1] and len(word) &gt; len(largest):</w:t>
      </w:r>
      <w:r>
        <w:br/>
      </w:r>
      <w:r>
        <w:t xml:space="preserve">        largest = word</w:t>
      </w:r>
      <w:r>
        <w:br/>
      </w:r>
      <w:r/>
      <w:r>
        <w:br/>
      </w:r>
      <w:r>
        <w:t>print(largest)  # madam or level, whichever longer</w:t>
      </w:r>
    </w:p>
    <w:p>
      <w:r>
        <w:rPr>
          <w:b/>
          <w:color w:val="1F4E79"/>
        </w:rPr>
        <w:t xml:space="preserve">Alternative approach: </w:t>
      </w:r>
      <w:r>
        <w:t>filter() se pehle palindrome words nikalo, phir max(key=len) apply karo.</w:t>
      </w:r>
    </w:p>
    <w:p>
      <w:r>
        <w:rPr>
          <w:b/>
          <w:color w:val="1F4E79"/>
        </w:rPr>
        <w:t xml:space="preserve">Interview follow-up: </w:t>
      </w:r>
      <w:r>
        <w:t>Case-insensitive palindrome check karni ho, jisme 'Madam' bhi palindrome count ho, to code kaise change hoga?</w:t>
      </w:r>
    </w:p>
    <w:p>
      <w:pPr>
        <w:pStyle w:val="Heading2"/>
      </w:pPr>
      <w:r>
        <w:t>16. Store the Last Occurrence Index of Each Character</w:t>
      </w:r>
    </w:p>
    <w:p>
      <w:r>
        <w:rPr>
          <w:b/>
          <w:color w:val="1F4E79"/>
        </w:rPr>
        <w:t xml:space="preserve">Question Explanation: </w:t>
      </w:r>
      <w:r>
        <w:t>Dictionary use karo jisme har character ka key uska character ho aur value uska latest index. String traverse karte waqt index continuously update hota rahega.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Hash map with index overwriting</w:t>
      </w:r>
    </w:p>
    <w:p>
      <w:r>
        <w:rPr>
          <w:b/>
          <w:color w:val="1F4E79"/>
        </w:rPr>
        <w:t xml:space="preserve">Approach: </w:t>
      </w:r>
      <w:r>
        <w:t>1. Empty dictionary banao.</w:t>
        <w:br/>
        <w:t>2. String ko enumerate() se traverse karo taaki index aur character dono mile.</w:t>
        <w:br/>
        <w:t>3. Har character ke liye dictionary mein index update karo.</w:t>
      </w:r>
    </w:p>
    <w:p>
      <w:r>
        <w:rPr>
          <w:b/>
          <w:color w:val="1F4E79"/>
        </w:rPr>
        <w:t xml:space="preserve">Python methods used: </w:t>
      </w:r>
      <w:r>
        <w:t>enumerate(), dict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Dictionary automatically purani value ko overwrite kar deta hai, isliye final value hamesha last occurrence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"banana"</w:t>
      </w:r>
      <w:r>
        <w:br/>
      </w:r>
      <w:r>
        <w:t>last_index = {}</w:t>
      </w:r>
      <w:r>
        <w:br/>
      </w:r>
      <w:r/>
      <w:r>
        <w:br/>
      </w:r>
      <w:r>
        <w:t>for i, char in enumerate(text):</w:t>
      </w:r>
      <w:r>
        <w:br/>
      </w:r>
      <w:r>
        <w:t xml:space="preserve">    last_index[char] = i</w:t>
      </w:r>
      <w:r>
        <w:br/>
      </w:r>
      <w:r/>
      <w:r>
        <w:br/>
      </w:r>
      <w:r>
        <w:t>print(last_index)  # {'b': 0, 'a': 5, 'n': 4}</w:t>
      </w:r>
    </w:p>
    <w:p>
      <w:r>
        <w:rPr>
          <w:b/>
          <w:color w:val="1F4E79"/>
        </w:rPr>
        <w:t xml:space="preserve">Alternative approach: </w:t>
      </w:r>
      <w:r>
        <w:t>rfind() method se bhi individually har character ka last index find kiya ja sakta hai.</w:t>
      </w:r>
    </w:p>
    <w:p>
      <w:r>
        <w:rPr>
          <w:b/>
          <w:color w:val="1F4E79"/>
        </w:rPr>
        <w:t xml:space="preserve">Interview follow-up: </w:t>
      </w:r>
      <w:r>
        <w:t>Yehi dictionary use karke greedy partition labels problem kaise solve hota hai?</w:t>
      </w:r>
    </w:p>
    <w:p>
      <w:pPr>
        <w:pStyle w:val="Heading2"/>
      </w:pPr>
      <w:r>
        <w:t>17. Check Whether a String Has Valid Parentheses</w:t>
      </w:r>
    </w:p>
    <w:p>
      <w:r>
        <w:rPr>
          <w:b/>
          <w:color w:val="1F4E79"/>
        </w:rPr>
        <w:t xml:space="preserve">Question Explanation: </w:t>
      </w:r>
      <w:r>
        <w:t>Stack use karo. Opening bracket mile to stack mein push karo, closing bracket mile to stack ka top check karo ki matching pair hai ya nahi.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Stack-based matching</w:t>
      </w:r>
    </w:p>
    <w:p>
      <w:r>
        <w:rPr>
          <w:b/>
          <w:color w:val="1F4E79"/>
        </w:rPr>
        <w:t xml:space="preserve">Approach: </w:t>
      </w:r>
      <w:r>
        <w:t>1. Empty stack (list) banao.</w:t>
        <w:br/>
        <w:t>2. String traverse karo.</w:t>
        <w:br/>
        <w:t>3. Opening bracket ho to push karo, closing ho to stack se pop karke match check karo.</w:t>
        <w:br/>
        <w:t>4. Aakhir mein stack empty honi chahiye.</w:t>
      </w:r>
    </w:p>
    <w:p>
      <w:r>
        <w:rPr>
          <w:b/>
          <w:color w:val="1F4E79"/>
        </w:rPr>
        <w:t xml:space="preserve">Python methods used: </w:t>
      </w:r>
      <w:r>
        <w:t>list as stack, dict for matching pairs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closing bracket ke time stack empty ho, to string invalid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"{[()]}"</w:t>
      </w:r>
      <w:r>
        <w:br/>
      </w:r>
      <w:r>
        <w:t>stack = []</w:t>
      </w:r>
      <w:r>
        <w:br/>
      </w:r>
      <w:r>
        <w:t>pairs = {')': '(', ']': '[', '}': '{'}</w:t>
      </w:r>
      <w:r>
        <w:br/>
      </w:r>
      <w:r>
        <w:t>valid = True</w:t>
      </w:r>
      <w:r>
        <w:br/>
      </w:r>
      <w:r/>
      <w:r>
        <w:br/>
      </w:r>
      <w:r>
        <w:t>for char in text:</w:t>
      </w:r>
      <w:r>
        <w:br/>
      </w:r>
      <w:r>
        <w:t xml:space="preserve">    if char in "([{":</w:t>
      </w:r>
      <w:r>
        <w:br/>
      </w:r>
      <w:r>
        <w:t xml:space="preserve">        stack.append(char)</w:t>
      </w:r>
      <w:r>
        <w:br/>
      </w:r>
      <w:r>
        <w:t xml:space="preserve">    elif char in ")]}":</w:t>
      </w:r>
      <w:r>
        <w:br/>
      </w:r>
      <w:r>
        <w:t xml:space="preserve">        if not stack or stack.pop() != pairs[char]:</w:t>
      </w:r>
      <w:r>
        <w:br/>
      </w:r>
      <w:r>
        <w:t xml:space="preserve">            valid = False</w:t>
      </w:r>
      <w:r>
        <w:br/>
      </w:r>
      <w:r>
        <w:t xml:space="preserve">            break</w:t>
      </w:r>
      <w:r>
        <w:br/>
      </w:r>
      <w:r/>
      <w:r>
        <w:br/>
      </w:r>
      <w:r>
        <w:t>if stack:</w:t>
      </w:r>
      <w:r>
        <w:br/>
      </w:r>
      <w:r>
        <w:t xml:space="preserve">    valid = False</w:t>
      </w:r>
      <w:r>
        <w:br/>
      </w:r>
      <w:r/>
      <w:r>
        <w:br/>
      </w:r>
      <w:r>
        <w:t>print(valid)  # True</w:t>
      </w:r>
    </w:p>
    <w:p>
      <w:r>
        <w:rPr>
          <w:b/>
          <w:color w:val="1F4E79"/>
        </w:rPr>
        <w:t xml:space="preserve">Alternative approach: </w:t>
      </w:r>
      <w:r>
        <w:t>Regex se simple bracket matching possible nahi hai nested cases ke liye, isliye stack hi standard approach hai.</w:t>
      </w:r>
    </w:p>
    <w:p>
      <w:r>
        <w:rPr>
          <w:b/>
          <w:color w:val="1F4E79"/>
        </w:rPr>
        <w:t xml:space="preserve">Interview follow-up: </w:t>
      </w:r>
      <w:r>
        <w:t>Agar string mein brackets ke alawa bhi other characters ho jaise letters aur numbers, to unhe kaise ignore karoge?</w:t>
      </w:r>
    </w:p>
    <w:p>
      <w:pPr>
        <w:pStyle w:val="Heading2"/>
      </w:pPr>
      <w:r>
        <w:t>18. Count Occurrences Where an Alphabet Is Immediately Followed by a Digit</w:t>
      </w:r>
    </w:p>
    <w:p>
      <w:r>
        <w:rPr>
          <w:b/>
          <w:color w:val="1F4E79"/>
        </w:rPr>
        <w:t xml:space="preserve">Question Explanation: </w:t>
      </w:r>
      <w:r>
        <w:t>String ko index ke sath traverse karo. Current character alphabet ho aur next character digit ho, to ek pattern count ho jaata hai.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Pattern detection with lookahead</w:t>
      </w:r>
    </w:p>
    <w:p>
      <w:r>
        <w:rPr>
          <w:b/>
          <w:color w:val="1F4E79"/>
        </w:rPr>
        <w:t xml:space="preserve">Approach: </w:t>
      </w:r>
      <w:r>
        <w:t>1. String ko index range mein traverse karo, last character tak nahi.</w:t>
        <w:br/>
        <w:t>2. Current character isalpha() aur next character isdigit() check karo.</w:t>
        <w:br/>
        <w:t>3. Match hone par counter badhao.</w:t>
      </w:r>
    </w:p>
    <w:p>
      <w:r>
        <w:rPr>
          <w:b/>
          <w:color w:val="1F4E79"/>
        </w:rPr>
        <w:t xml:space="preserve">Python methods used: </w:t>
      </w:r>
      <w:r>
        <w:t>isalpha(), isdigit(), indexing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Last character ke baad koi next character nahi hota, isliye loop range mein last index exclude karna zaroori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"a1b2c3d"</w:t>
      </w:r>
      <w:r>
        <w:br/>
      </w:r>
      <w:r>
        <w:t>count = 0</w:t>
      </w:r>
      <w:r>
        <w:br/>
      </w:r>
      <w:r/>
      <w:r>
        <w:br/>
      </w:r>
      <w:r>
        <w:t>for i in range(len(text) - 1):</w:t>
      </w:r>
      <w:r>
        <w:br/>
      </w:r>
      <w:r>
        <w:t xml:space="preserve">    if text[i].isalpha() and text[i + 1].isdigit():</w:t>
      </w:r>
      <w:r>
        <w:br/>
      </w:r>
      <w:r>
        <w:t xml:space="preserve">        count += 1</w:t>
      </w:r>
      <w:r>
        <w:br/>
      </w:r>
      <w:r/>
      <w:r>
        <w:br/>
      </w:r>
      <w:r>
        <w:t>print(count)  # 3</w:t>
      </w:r>
    </w:p>
    <w:p>
      <w:r>
        <w:rPr>
          <w:b/>
          <w:color w:val="1F4E79"/>
        </w:rPr>
        <w:t xml:space="preserve">Alternative approach: </w:t>
      </w:r>
      <w:r>
        <w:t>Regex re.findall(r'[a-zA-Z](?=\d)', text) se bhi same pattern count ho sakta hai.</w:t>
      </w:r>
    </w:p>
    <w:p>
      <w:r>
        <w:rPr>
          <w:b/>
          <w:color w:val="1F4E79"/>
        </w:rPr>
        <w:t xml:space="preserve">Interview follow-up: </w:t>
      </w:r>
      <w:r>
        <w:t>Digit ke baad alphabet wala pattern bhi saath mein count karna ho to logic kaise combine karoge?</w:t>
      </w:r>
    </w:p>
    <w:p>
      <w:pPr>
        <w:pStyle w:val="Heading2"/>
      </w:pPr>
      <w:r>
        <w:t>19. Count Overlapping Occurrences of a Substring</w:t>
      </w:r>
    </w:p>
    <w:p>
      <w:r>
        <w:rPr>
          <w:b/>
          <w:color w:val="1F4E79"/>
        </w:rPr>
        <w:t xml:space="preserve">Question Explanation: </w:t>
      </w:r>
      <w:r>
        <w:t>Sliding window approach use karo jaha string ke har position se substring length ka slice nikal kar target se compare karo, overlapping matches bhi count honge.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Sliding window substring matching</w:t>
      </w:r>
    </w:p>
    <w:p>
      <w:r>
        <w:rPr>
          <w:b/>
          <w:color w:val="1F4E79"/>
        </w:rPr>
        <w:t xml:space="preserve">Approach: </w:t>
      </w:r>
      <w:r>
        <w:t>1. Loop ko 0 se len(text) - len(sub) + 1 tak chalao.</w:t>
        <w:br/>
        <w:t>2. Har position par substring slice nikalo target length ki.</w:t>
        <w:br/>
        <w:t>3. Slice match hone par counter badhao.</w:t>
      </w:r>
    </w:p>
    <w:p>
      <w:r>
        <w:rPr>
          <w:b/>
          <w:color w:val="1F4E79"/>
        </w:rPr>
        <w:t xml:space="preserve">Python methods used: </w:t>
      </w:r>
      <w:r>
        <w:t>slicing, len()</w:t>
      </w:r>
    </w:p>
    <w:p>
      <w:r>
        <w:rPr>
          <w:b/>
          <w:color w:val="1F4E79"/>
        </w:rPr>
        <w:t xml:space="preserve">Time Complexity: </w:t>
      </w:r>
      <w:r>
        <w:t>O(n * m) where m is substring length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Empty substring ke case ko interview mein explicitly discuss karna chahiye, kyunki edge case tricky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"aaaa"</w:t>
      </w:r>
      <w:r>
        <w:br/>
      </w:r>
      <w:r>
        <w:t>sub = "aa"</w:t>
      </w:r>
      <w:r>
        <w:br/>
      </w:r>
      <w:r>
        <w:t>count = 0</w:t>
      </w:r>
      <w:r>
        <w:br/>
      </w:r>
      <w:r/>
      <w:r>
        <w:br/>
      </w:r>
      <w:r>
        <w:t>for i in range(len(text) - len(sub) + 1):</w:t>
      </w:r>
      <w:r>
        <w:br/>
      </w:r>
      <w:r>
        <w:t xml:space="preserve">    if text[i:i + len(sub)] == sub:</w:t>
      </w:r>
      <w:r>
        <w:br/>
      </w:r>
      <w:r>
        <w:t xml:space="preserve">        count += 1</w:t>
      </w:r>
      <w:r>
        <w:br/>
      </w:r>
      <w:r/>
      <w:r>
        <w:br/>
      </w:r>
      <w:r>
        <w:t>print(count)  # 3 (overlapping)</w:t>
      </w:r>
    </w:p>
    <w:p>
      <w:r>
        <w:rPr>
          <w:b/>
          <w:color w:val="1F4E79"/>
        </w:rPr>
        <w:t xml:space="preserve">Alternative approach: </w:t>
      </w:r>
      <w:r>
        <w:t>text.count(sub) overlapping occurrences count nahi karta, isliye manual sliding window zaroori hai.</w:t>
      </w:r>
    </w:p>
    <w:p>
      <w:r>
        <w:rPr>
          <w:b/>
          <w:color w:val="1F4E79"/>
        </w:rPr>
        <w:t xml:space="preserve">Interview follow-up: </w:t>
      </w:r>
      <w:r>
        <w:t>Non-overlapping count chahiye ho to (jaise str.count() deta hai), approach mein kya change hoga?</w:t>
      </w:r>
    </w:p>
    <w:p>
      <w:pPr>
        <w:pStyle w:val="Heading2"/>
      </w:pPr>
      <w:r>
        <w:t>20. Find the Longest Common Prefix Between Two Strings</w:t>
      </w:r>
    </w:p>
    <w:p>
      <w:r>
        <w:rPr>
          <w:b/>
          <w:color w:val="1F4E79"/>
        </w:rPr>
        <w:t xml:space="preserve">Question Explanation: </w:t>
      </w:r>
      <w:r>
        <w:t>Dono strings ko simultaneously character by character compare karo jab tak characters match karte rahe. Match tootne par prefix wahin ruk jaata hai.</w:t>
      </w:r>
    </w:p>
    <w:p>
      <w:r>
        <w:rPr>
          <w:b/>
          <w:color w:val="1F4E79"/>
        </w:rPr>
        <w:t xml:space="preserve">Difficulty: </w:t>
      </w:r>
      <w:r>
        <w:t>Medium</w:t>
      </w:r>
    </w:p>
    <w:p>
      <w:r>
        <w:rPr>
          <w:b/>
          <w:color w:val="1F4E79"/>
        </w:rPr>
        <w:t xml:space="preserve">Concept: </w:t>
      </w:r>
      <w:r>
        <w:t>Character-wise simultaneous comparison</w:t>
      </w:r>
    </w:p>
    <w:p>
      <w:r>
        <w:rPr>
          <w:b/>
          <w:color w:val="1F4E79"/>
        </w:rPr>
        <w:t xml:space="preserve">Approach: </w:t>
      </w:r>
      <w:r>
        <w:t>1. Chhoti length wali string tak loop chalao.</w:t>
        <w:br/>
        <w:t>2. Dono strings ke corresponding characters compare karo.</w:t>
        <w:br/>
        <w:t>3. Mismatch hone par loop break karo, warna prefix mein character add karo.</w:t>
      </w:r>
    </w:p>
    <w:p>
      <w:r>
        <w:rPr>
          <w:b/>
          <w:color w:val="1F4E79"/>
        </w:rPr>
        <w:t xml:space="preserve">Python methods used: </w:t>
      </w:r>
      <w:r>
        <w:t>min(), indexing, for loop</w:t>
      </w:r>
    </w:p>
    <w:p>
      <w:r>
        <w:rPr>
          <w:b/>
          <w:color w:val="1F4E79"/>
        </w:rPr>
        <w:t xml:space="preserve">Time Complexity: </w:t>
      </w:r>
      <w:r>
        <w:t>O(min(n, m))</w:t>
      </w:r>
    </w:p>
    <w:p>
      <w:r>
        <w:rPr>
          <w:b/>
          <w:color w:val="1F4E79"/>
        </w:rPr>
        <w:t xml:space="preserve">Space Complexity: </w:t>
      </w:r>
      <w:r>
        <w:t>O(min(n, m))</w:t>
      </w:r>
    </w:p>
    <w:p>
      <w:r>
        <w:rPr>
          <w:b/>
          <w:color w:val="1F4E79"/>
        </w:rPr>
        <w:t xml:space="preserve">Edge cases: </w:t>
      </w:r>
      <w:r>
        <w:t>Agar ek string empty ho, to common prefix bhi empty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s1 = "flowering"</w:t>
      </w:r>
      <w:r>
        <w:br/>
      </w:r>
      <w:r>
        <w:t>s2 = "flower"</w:t>
      </w:r>
      <w:r>
        <w:br/>
      </w:r>
      <w:r>
        <w:t>prefix = ""</w:t>
      </w:r>
      <w:r>
        <w:br/>
      </w:r>
      <w:r/>
      <w:r>
        <w:br/>
      </w:r>
      <w:r>
        <w:t>for i in range(min(len(s1), len(s2))):</w:t>
      </w:r>
      <w:r>
        <w:br/>
      </w:r>
      <w:r>
        <w:t xml:space="preserve">    if s1[i] == s2[i]:</w:t>
      </w:r>
      <w:r>
        <w:br/>
      </w:r>
      <w:r>
        <w:t xml:space="preserve">        prefix += s1[i]</w:t>
      </w:r>
      <w:r>
        <w:br/>
      </w:r>
      <w:r>
        <w:t xml:space="preserve">    else:</w:t>
      </w:r>
      <w:r>
        <w:br/>
      </w:r>
      <w:r>
        <w:t xml:space="preserve">        break</w:t>
      </w:r>
      <w:r>
        <w:br/>
      </w:r>
      <w:r/>
      <w:r>
        <w:br/>
      </w:r>
      <w:r>
        <w:t>print(prefix)  # flower</w:t>
      </w:r>
    </w:p>
    <w:p>
      <w:r>
        <w:rPr>
          <w:b/>
          <w:color w:val="1F4E79"/>
        </w:rPr>
        <w:t xml:space="preserve">Alternative approach: </w:t>
      </w:r>
      <w:r>
        <w:t>os.path.commonprefix([s1, s2]) built-in utility se bhi same result mil sakta hai.</w:t>
      </w:r>
    </w:p>
    <w:p>
      <w:r>
        <w:rPr>
          <w:b/>
          <w:color w:val="1F4E79"/>
        </w:rPr>
        <w:t xml:space="preserve">Interview follow-up: </w:t>
      </w:r>
      <w:r>
        <w:t>Multiple strings (list of strings) ka common prefix nikalna ho to approach kaise scale hoga?</w:t>
      </w:r>
    </w:p>
    <w:sectPr w:rsidR="00FC693F" w:rsidRPr="0006063C" w:rsidSect="00034616">
      <w:footerReference w:type="default" r:id="rId9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Python String Notes | Medium Level |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