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Tuples Notes: Tricky (12 Questions)</w:t>
      </w:r>
    </w:p>
    <w:p>
      <w:pPr>
        <w:pStyle w:val="Heading1"/>
      </w:pPr>
      <w:r>
        <w:t>1. Create a tuple-based cache key for nested mutable structures and ensure logically equal structures map to the same key.</w:t>
      </w:r>
    </w:p>
    <w:p>
      <w:r>
        <w:rPr>
          <w:b/>
        </w:rPr>
        <w:t xml:space="preserve">Question Explanation (Hinglish): </w:t>
      </w:r>
      <w:r>
        <w:t>Nested lists/dicts ko immutable tuple signature mein convert karna hai taaki logically same structures same cache key banayein.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Deep immutability normalization</w:t>
      </w:r>
    </w:p>
    <w:p>
      <w:r>
        <w:rPr>
          <w:b/>
        </w:rPr>
        <w:t>Approach:</w:t>
      </w:r>
    </w:p>
    <w:p>
      <w:pPr>
        <w:pStyle w:val="ListBullet"/>
      </w:pPr>
      <w:r>
        <w:t>1. Recursive converter banao jo list ko tuple mein, dict ko sorted tuple of pairs mein convert kare.</w:t>
      </w:r>
    </w:p>
    <w:p>
      <w:pPr>
        <w:pStyle w:val="ListBullet"/>
      </w:pPr>
      <w:r>
        <w:t>2. Nested objects ko bhi recursively normalize karo.</w:t>
      </w:r>
    </w:p>
    <w:p>
      <w:pPr>
        <w:pStyle w:val="ListBullet"/>
      </w:pPr>
      <w:r>
        <w:t>3. Final normalized tuple as cache key use karo.</w:t>
      </w:r>
    </w:p>
    <w:p>
      <w:r>
        <w:rPr>
          <w:b/>
        </w:rPr>
        <w:t xml:space="preserve">Python methods used: </w:t>
      </w:r>
      <w:r>
        <w:t>recursion, tuple(), sorted(), items()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Circular references; mixed data types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normalize(obj):</w:t>
        <w:br/>
        <w:t xml:space="preserve">    if isinstance(obj, dict):</w:t>
        <w:br/>
        <w:t xml:space="preserve">        return tuple(sorted((k, normalize(v)) for k, v in obj.items()))</w:t>
        <w:br/>
        <w:t xml:space="preserve">    if isinstance(obj, list):</w:t>
        <w:br/>
        <w:t xml:space="preserve">        return tuple(normalize(x) for x in obj)</w:t>
        <w:br/>
        <w:t xml:space="preserve">    return obj</w:t>
        <w:br/>
        <w:br/>
        <w:t>print(normalize({'a':[1,2], 'b':{'x':3}}))</w:t>
      </w:r>
    </w:p>
    <w:p>
      <w:r>
        <w:rPr>
          <w:b/>
        </w:rPr>
        <w:t xml:space="preserve">Alternative approach: </w:t>
      </w:r>
      <w:r>
        <w:t>JSON serialization with sorted keys could be an alternative, but types may blur.</w:t>
      </w:r>
    </w:p>
    <w:p>
      <w:r>
        <w:rPr>
          <w:b/>
        </w:rPr>
        <w:t xml:space="preserve">Interview follow-up: </w:t>
      </w:r>
      <w:r>
        <w:t>Circular reference detect karne ke liye visited set kaise add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Find the tuple of maximum length such that every consecutive pair has gcd 1.</w:t>
      </w:r>
    </w:p>
    <w:p>
      <w:r>
        <w:rPr>
          <w:b/>
        </w:rPr>
        <w:t xml:space="preserve">Question Explanation (Hinglish): </w:t>
      </w:r>
      <w:r>
        <w:t>Tuple list mein se longest tuple nahi, balki aisa longest chain chahiye jahan adjacent elements coprime ho.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Consecutive coprime chain DP</w:t>
      </w:r>
    </w:p>
    <w:p>
      <w:r>
        <w:rPr>
          <w:b/>
        </w:rPr>
        <w:t>Approach:</w:t>
      </w:r>
    </w:p>
    <w:p>
      <w:pPr>
        <w:pStyle w:val="ListBullet"/>
      </w:pPr>
      <w:r>
        <w:t>1. Tuples ko sequence ki tarah treat karo.</w:t>
      </w:r>
    </w:p>
    <w:p>
      <w:pPr>
        <w:pStyle w:val="ListBullet"/>
      </w:pPr>
      <w:r>
        <w:t>2. DP se longest valid chain track karo.</w:t>
      </w:r>
    </w:p>
    <w:p>
      <w:pPr>
        <w:pStyle w:val="ListBullet"/>
      </w:pPr>
      <w:r>
        <w:t>3. Adjacent gcd 1 condition check karo.</w:t>
      </w:r>
    </w:p>
    <w:p>
      <w:r>
        <w:rPr>
          <w:b/>
        </w:rPr>
        <w:t xml:space="preserve">Python methods used: </w:t>
      </w:r>
      <w:r>
        <w:t>math.gcd, DP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Single element tuple; zero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math import gcd</w:t>
        <w:br/>
        <w:t>def longest_coprime_chain(t):</w:t>
        <w:br/>
        <w:t xml:space="preserve">    if not t:</w:t>
        <w:br/>
        <w:t xml:space="preserve">        return 0</w:t>
        <w:br/>
        <w:t xml:space="preserve">    dp = [1]*len(t)</w:t>
        <w:br/>
        <w:t xml:space="preserve">    best = 1</w:t>
        <w:br/>
        <w:t xml:space="preserve">    for i in range(1, len(t)):</w:t>
        <w:br/>
        <w:t xml:space="preserve">        if gcd(t[i-1], t[i]) == 1:</w:t>
        <w:br/>
        <w:t xml:space="preserve">            dp[i] = dp[i-1] + 1</w:t>
        <w:br/>
        <w:t xml:space="preserve">        best = max(best, dp[i])</w:t>
        <w:br/>
        <w:t xml:space="preserve">    return best</w:t>
        <w:br/>
        <w:br/>
        <w:t>print(longest_coprime_chain((2,3,4,9,10,11)))</w:t>
      </w:r>
    </w:p>
    <w:p>
      <w:r>
        <w:rPr>
          <w:b/>
        </w:rPr>
        <w:t xml:space="preserve">Alternative approach: </w:t>
      </w:r>
      <w:r>
        <w:t>Graph longest path formulation may apply if adjacency rules become non-local.</w:t>
      </w:r>
    </w:p>
    <w:p>
      <w:r>
        <w:rPr>
          <w:b/>
        </w:rPr>
        <w:t xml:space="preserve">Interview follow-up: </w:t>
      </w:r>
      <w:r>
        <w:t>If the condition is gcd &gt; 1 instead, does the same DP still work?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Implement a tuple that supports O(1) access to the Kth previous element using a hidden index map.</w:t>
      </w:r>
    </w:p>
    <w:p>
      <w:r>
        <w:rPr>
          <w:b/>
        </w:rPr>
        <w:t xml:space="preserve">Question Explanation (Hinglish): </w:t>
      </w:r>
      <w:r>
        <w:t>Immutable tuple ka wrapper banana hai jo current state preserve kare aur past Kth access fast de सके, internal indexing ke saath.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Versioned tuple wrapper</w:t>
      </w:r>
    </w:p>
    <w:p>
      <w:r>
        <w:rPr>
          <w:b/>
        </w:rPr>
        <w:t>Approach:</w:t>
      </w:r>
    </w:p>
    <w:p>
      <w:pPr>
        <w:pStyle w:val="ListBullet"/>
      </w:pPr>
      <w:r>
        <w:t>1. Internal list se history store karo.</w:t>
      </w:r>
    </w:p>
    <w:p>
      <w:pPr>
        <w:pStyle w:val="ListBullet"/>
      </w:pPr>
      <w:r>
        <w:t>2. हर append पर snapshot index map update karo.</w:t>
      </w:r>
    </w:p>
    <w:p>
      <w:pPr>
        <w:pStyle w:val="ListBullet"/>
      </w:pPr>
      <w:r>
        <w:t>3. get_kth_previous(k) se end-k index access karo.</w:t>
      </w:r>
    </w:p>
    <w:p>
      <w:r>
        <w:rPr>
          <w:b/>
        </w:rPr>
        <w:t xml:space="preserve">Python methods used: </w:t>
      </w:r>
      <w:r>
        <w:t>list, indexing, wrapper class</w:t>
      </w:r>
    </w:p>
    <w:p>
      <w:r>
        <w:rPr>
          <w:b/>
        </w:rPr>
        <w:t xml:space="preserve">Time Complexity: </w:t>
      </w:r>
      <w:r>
        <w:t>O(1) access, O(1) append average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 history se bada ho; empty history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class VersionedTuple:</w:t>
        <w:br/>
        <w:t xml:space="preserve">    def __init__(self):</w:t>
        <w:br/>
        <w:t xml:space="preserve">        self.data = []</w:t>
        <w:br/>
        <w:t xml:space="preserve">    def append(self, x):</w:t>
        <w:br/>
        <w:t xml:space="preserve">        self.data.append(x)</w:t>
        <w:br/>
        <w:t xml:space="preserve">    def kth_previous(self, k):</w:t>
        <w:br/>
        <w:t xml:space="preserve">        return self.data[-k]</w:t>
        <w:br/>
        <w:t xml:space="preserve">    def as_tuple(self):</w:t>
        <w:br/>
        <w:t xml:space="preserve">        return tuple(self.data)</w:t>
        <w:br/>
        <w:br/>
        <w:t>vt = VersionedTuple()</w:t>
        <w:br/>
        <w:t>for x in [1,2,3,4]: vt.append(x)</w:t>
        <w:br/>
        <w:t>print(vt.kth_previous(2))  # 3</w:t>
      </w:r>
    </w:p>
    <w:p>
      <w:r>
        <w:rPr>
          <w:b/>
        </w:rPr>
        <w:t xml:space="preserve">Alternative approach: </w:t>
      </w:r>
      <w:r>
        <w:t>Persistent data structures use karke actual version snapshots maintain kar sakte ho.</w:t>
      </w:r>
    </w:p>
    <w:p>
      <w:r>
        <w:rPr>
          <w:b/>
        </w:rPr>
        <w:t xml:space="preserve">Interview follow-up: </w:t>
      </w:r>
      <w:r>
        <w:t>If deletions also happen, how would version indexing change?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Find all tuples whose elements can be rearranged into a palindrome after removing exactly one element.</w:t>
      </w:r>
    </w:p>
    <w:p>
      <w:r>
        <w:rPr>
          <w:b/>
        </w:rPr>
        <w:t xml:space="preserve">Question Explanation (Hinglish): </w:t>
      </w:r>
      <w:r>
        <w:t>Tuple ke elements ko count karke check karna hai ki exactly one deletion ke baad palindrome permutation possible ho.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Parity count palindrome test with one removal</w:t>
      </w:r>
    </w:p>
    <w:p>
      <w:r>
        <w:rPr>
          <w:b/>
        </w:rPr>
        <w:t>Approach:</w:t>
      </w:r>
    </w:p>
    <w:p>
      <w:pPr>
        <w:pStyle w:val="ListBullet"/>
      </w:pPr>
      <w:r>
        <w:t>1. Count odd-frequency elements.</w:t>
      </w:r>
    </w:p>
    <w:p>
      <w:pPr>
        <w:pStyle w:val="ListBullet"/>
      </w:pPr>
      <w:r>
        <w:t>2. Exactly one removal se odd count parity adjust ho sakti hai.</w:t>
      </w:r>
    </w:p>
    <w:p>
      <w:pPr>
        <w:pStyle w:val="ListBullet"/>
      </w:pPr>
      <w:r>
        <w:t>3. Feasibility condition check karo.</w:t>
      </w:r>
    </w:p>
    <w:p>
      <w:r>
        <w:rPr>
          <w:b/>
        </w:rPr>
        <w:t xml:space="preserve">Python methods used: </w:t>
      </w:r>
      <w:r>
        <w:t>Counter, modulo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O(m)</w:t>
      </w:r>
    </w:p>
    <w:p>
      <w:r>
        <w:rPr>
          <w:b/>
        </w:rPr>
        <w:t xml:space="preserve">Edge cases: </w:t>
      </w:r>
      <w:r>
        <w:t>Empty tuple; one-element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can_form_pal_after_one_remove(t):</w:t>
        <w:br/>
        <w:t xml:space="preserve">    c = Counter(t)</w:t>
        <w:br/>
        <w:t xml:space="preserve">    odd = sum(v % 2 for v in c.values())</w:t>
        <w:br/>
        <w:t xml:space="preserve">    return odd &lt;= 2</w:t>
        <w:br/>
        <w:br/>
        <w:t>print(can_form_pal_after_one_remove((1,2,2,1,3)))</w:t>
      </w:r>
    </w:p>
    <w:p>
      <w:r>
        <w:rPr>
          <w:b/>
        </w:rPr>
        <w:t xml:space="preserve">Alternative approach: </w:t>
      </w:r>
      <w:r>
        <w:t>Try every possible removal and test palindrome multiset, but slower.</w:t>
      </w:r>
    </w:p>
    <w:p>
      <w:r>
        <w:rPr>
          <w:b/>
        </w:rPr>
        <w:t xml:space="preserve">Interview follow-up: </w:t>
      </w:r>
      <w:r>
        <w:t>Why does odd-count threshold &lt;= 2 work for exactly one deletion?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Create a tuple of tuples where each inner tuple is the cumulative geometric mean up to that index.</w:t>
      </w:r>
    </w:p>
    <w:p>
      <w:r>
        <w:rPr>
          <w:b/>
        </w:rPr>
        <w:t xml:space="preserve">Question Explanation (Hinglish): </w:t>
      </w:r>
      <w:r>
        <w:t>Har prefix ke liye geometric mean calculate karke tuple output banana hai. Custom math-heavy tuple transform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Prefix statistical transformation</w:t>
      </w:r>
    </w:p>
    <w:p>
      <w:r>
        <w:rPr>
          <w:b/>
        </w:rPr>
        <w:t>Approach:</w:t>
      </w:r>
    </w:p>
    <w:p>
      <w:pPr>
        <w:pStyle w:val="ListBullet"/>
      </w:pPr>
      <w:r>
        <w:t>1. Running product track karo.</w:t>
      </w:r>
    </w:p>
    <w:p>
      <w:pPr>
        <w:pStyle w:val="ListBullet"/>
      </w:pPr>
      <w:r>
        <w:t>2. Har step par nth-root ya log trick use karo.</w:t>
      </w:r>
    </w:p>
    <w:p>
      <w:pPr>
        <w:pStyle w:val="ListBullet"/>
      </w:pPr>
      <w:r>
        <w:t>3. Inner tuples mein index aur mean store kar sakte ho.</w:t>
      </w:r>
    </w:p>
    <w:p>
      <w:r>
        <w:rPr>
          <w:b/>
        </w:rPr>
        <w:t xml:space="preserve">Python methods used: </w:t>
      </w:r>
      <w:r>
        <w:t>math.prod or logs, tuple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Zero values; negative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import math</w:t>
        <w:br/>
        <w:t>def prefix_geometric_means(t):</w:t>
        <w:br/>
        <w:t xml:space="preserve">    res = []</w:t>
        <w:br/>
        <w:t xml:space="preserve">    prod = 1</w:t>
        <w:br/>
        <w:t xml:space="preserve">    for i, x in enumerate(t, 1):</w:t>
        <w:br/>
        <w:t xml:space="preserve">        prod *= x</w:t>
        <w:br/>
        <w:t xml:space="preserve">        res.append((i, prod ** (1/i)))</w:t>
        <w:br/>
        <w:t xml:space="preserve">    return tuple(res)</w:t>
        <w:br/>
        <w:br/>
        <w:t>print(prefix_geometric_means((1,4,9)))</w:t>
      </w:r>
    </w:p>
    <w:p>
      <w:r>
        <w:rPr>
          <w:b/>
        </w:rPr>
        <w:t xml:space="preserve">Alternative approach: </w:t>
      </w:r>
      <w:r>
        <w:t>Log-based computation numerically more stable hoti hai.</w:t>
      </w:r>
    </w:p>
    <w:p>
      <w:r>
        <w:rPr>
          <w:b/>
        </w:rPr>
        <w:t xml:space="preserve">Interview follow-up: </w:t>
      </w:r>
      <w:r>
        <w:t>Zero and negative values ko geometric mean mein safely handle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Find the minimal tuple length needed so that the tuple's elements generate all residues modulo M.</w:t>
      </w:r>
    </w:p>
    <w:p>
      <w:r>
        <w:rPr>
          <w:b/>
        </w:rPr>
        <w:t xml:space="preserve">Question Explanation (Hinglish): </w:t>
      </w:r>
      <w:r>
        <w:t>Smallest length ka tuple chahiye jiska set of values modulo M par saare residues cover kare. This is a coverage problem.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Residue coverage under modulus</w:t>
      </w:r>
    </w:p>
    <w:p>
      <w:r>
        <w:rPr>
          <w:b/>
        </w:rPr>
        <w:t>Approach:</w:t>
      </w:r>
    </w:p>
    <w:p>
      <w:pPr>
        <w:pStyle w:val="ListBullet"/>
      </w:pPr>
      <w:r>
        <w:t>1. Candidate tuples build karo.</w:t>
      </w:r>
    </w:p>
    <w:p>
      <w:pPr>
        <w:pStyle w:val="ListBullet"/>
      </w:pPr>
      <w:r>
        <w:t>2. Residue set track karo.</w:t>
      </w:r>
    </w:p>
    <w:p>
      <w:pPr>
        <w:pStyle w:val="ListBullet"/>
      </w:pPr>
      <w:r>
        <w:t>3. Jab residues 0..M-1 cover ho jayein, stop.</w:t>
      </w:r>
    </w:p>
    <w:p>
      <w:r>
        <w:rPr>
          <w:b/>
        </w:rPr>
        <w:t xml:space="preserve">Python methods used: </w:t>
      </w:r>
      <w:r>
        <w:t>set, modulo</w:t>
      </w:r>
    </w:p>
    <w:p>
      <w:r>
        <w:rPr>
          <w:b/>
        </w:rPr>
        <w:t xml:space="preserve">Time Complexity: </w:t>
      </w:r>
      <w:r>
        <w:t>Exponential/greedy</w:t>
      </w:r>
    </w:p>
    <w:p>
      <w:r>
        <w:rPr>
          <w:b/>
        </w:rPr>
        <w:t xml:space="preserve">Space Complexity: </w:t>
      </w:r>
      <w:r>
        <w:t>O(M)</w:t>
      </w:r>
    </w:p>
    <w:p>
      <w:r>
        <w:rPr>
          <w:b/>
        </w:rPr>
        <w:t xml:space="preserve">Edge cases: </w:t>
      </w:r>
      <w:r>
        <w:t>M large; tuple values repeated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residues_covered(t, m):</w:t>
        <w:br/>
        <w:t xml:space="preserve">    return {x % m for x in t}</w:t>
        <w:br/>
        <w:br/>
        <w:t>print(residues_covered((1,2,3,4,5), 4))</w:t>
      </w:r>
    </w:p>
    <w:p>
      <w:r>
        <w:rPr>
          <w:b/>
        </w:rPr>
        <w:t xml:space="preserve">Alternative approach: </w:t>
      </w:r>
      <w:r>
        <w:t>Greedy construction rather than brute force possible for some modulus families.</w:t>
      </w:r>
    </w:p>
    <w:p>
      <w:r>
        <w:rPr>
          <w:b/>
        </w:rPr>
        <w:t xml:space="preserve">Interview follow-up: </w:t>
      </w:r>
      <w:r>
        <w:t>If residues need to be covered with distinct values only, what changes?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Find tuples where the sorted order of elements equals the reverse-sorted order of their absolute values.</w:t>
      </w:r>
    </w:p>
    <w:p>
      <w:r>
        <w:rPr>
          <w:b/>
        </w:rPr>
        <w:t xml:space="preserve">Question Explanation (Hinglish): </w:t>
      </w:r>
      <w:r>
        <w:t>Weird custom condition hai: tuple ka sorted version aur absolute values ke reverse-sorted version ka relation check karna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Order equivalence under transformed keys</w:t>
      </w:r>
    </w:p>
    <w:p>
      <w:r>
        <w:rPr>
          <w:b/>
        </w:rPr>
        <w:t>Approach:</w:t>
      </w:r>
    </w:p>
    <w:p>
      <w:pPr>
        <w:pStyle w:val="ListBullet"/>
      </w:pPr>
      <w:r>
        <w:t>1. Tuple sort karo.</w:t>
      </w:r>
    </w:p>
    <w:p>
      <w:pPr>
        <w:pStyle w:val="ListBullet"/>
      </w:pPr>
      <w:r>
        <w:t>2. Absolute values ka reverse sort karo.</w:t>
      </w:r>
    </w:p>
    <w:p>
      <w:pPr>
        <w:pStyle w:val="ListBullet"/>
      </w:pPr>
      <w:r>
        <w:t>3. Structural equality compare karo.</w:t>
      </w:r>
    </w:p>
    <w:p>
      <w:r>
        <w:rPr>
          <w:b/>
        </w:rPr>
        <w:t xml:space="preserve">Python methods used: </w:t>
      </w:r>
      <w:r>
        <w:t>sorted(), abs()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Negative values; zeros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special_order_tuple(t):</w:t>
        <w:br/>
        <w:t xml:space="preserve">    return tuple(sorted(t)) == tuple(sorted((abs(x) for x in t), reverse=True))</w:t>
        <w:br/>
        <w:br/>
        <w:t>print(special_order_tuple((3,-2,1)))</w:t>
      </w:r>
    </w:p>
    <w:p>
      <w:r>
        <w:rPr>
          <w:b/>
        </w:rPr>
        <w:t xml:space="preserve">Alternative approach: </w:t>
      </w:r>
      <w:r>
        <w:t>Custom comparator define karke same equivalence class test ki ja sakti hai.</w:t>
      </w:r>
    </w:p>
    <w:p>
      <w:r>
        <w:rPr>
          <w:b/>
        </w:rPr>
        <w:t xml:space="preserve">Interview follow-up: </w:t>
      </w:r>
      <w:r>
        <w:t>If absolute value order ascending required instead, comparison kaise बदलेगा?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Count the number of tuples that can be formed by selecting one element from each of several tuples, but no selected elements may repeat.</w:t>
      </w:r>
    </w:p>
    <w:p>
      <w:r>
        <w:rPr>
          <w:b/>
        </w:rPr>
        <w:t xml:space="preserve">Question Explanation (Hinglish): </w:t>
      </w:r>
      <w:r>
        <w:t>Different tuples diye hain. Har source tuple se one element choose karna hai, but final chosen elements unique hone chahiye.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Constrained Cartesian product counting</w:t>
      </w:r>
    </w:p>
    <w:p>
      <w:r>
        <w:rPr>
          <w:b/>
        </w:rPr>
        <w:t>Approach:</w:t>
      </w:r>
    </w:p>
    <w:p>
      <w:pPr>
        <w:pStyle w:val="ListBullet"/>
      </w:pPr>
      <w:r>
        <w:t>1. Backtracking se one-per-tuple selection karo.</w:t>
      </w:r>
    </w:p>
    <w:p>
      <w:pPr>
        <w:pStyle w:val="ListBullet"/>
      </w:pPr>
      <w:r>
        <w:t>2. Used set maintain karo.</w:t>
      </w:r>
    </w:p>
    <w:p>
      <w:pPr>
        <w:pStyle w:val="ListBullet"/>
      </w:pPr>
      <w:r>
        <w:t>3. Duplicate selected element ko reject karo.</w:t>
      </w:r>
    </w:p>
    <w:p>
      <w:r>
        <w:rPr>
          <w:b/>
        </w:rPr>
        <w:t xml:space="preserve">Python methods used: </w:t>
      </w:r>
      <w:r>
        <w:t>backtracking, set</w:t>
      </w:r>
    </w:p>
    <w:p>
      <w:r>
        <w:rPr>
          <w:b/>
        </w:rPr>
        <w:t xml:space="preserve">Time Complexity: </w:t>
      </w:r>
      <w:r>
        <w:t>Exponential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values across source tuples; empty source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count_unique_selections(tuple_list):</w:t>
        <w:br/>
        <w:t xml:space="preserve">    count = 0</w:t>
        <w:br/>
        <w:t xml:space="preserve">    used = set()</w:t>
        <w:br/>
        <w:t xml:space="preserve">    def backtrack(i):</w:t>
        <w:br/>
        <w:t xml:space="preserve">        nonlocal count</w:t>
        <w:br/>
        <w:t xml:space="preserve">        if i == len(tuple_list):</w:t>
        <w:br/>
        <w:t xml:space="preserve">            count += 1</w:t>
        <w:br/>
        <w:t xml:space="preserve">            return</w:t>
        <w:br/>
        <w:t xml:space="preserve">        for x in tuple_list[i]:</w:t>
        <w:br/>
        <w:t xml:space="preserve">            if x not in used:</w:t>
        <w:br/>
        <w:t xml:space="preserve">                used.add(x)</w:t>
        <w:br/>
        <w:t xml:space="preserve">                backtrack(i+1)</w:t>
        <w:br/>
        <w:t xml:space="preserve">                used.remove(x)</w:t>
        <w:br/>
        <w:t xml:space="preserve">    backtrack(0)</w:t>
        <w:br/>
        <w:t xml:space="preserve">    return count</w:t>
        <w:br/>
        <w:br/>
        <w:t>print(count_unique_selections([(1,2),(2,3),(3,4)]))</w:t>
      </w:r>
    </w:p>
    <w:p>
      <w:r>
        <w:rPr>
          <w:b/>
        </w:rPr>
        <w:t xml:space="preserve">Alternative approach: </w:t>
      </w:r>
      <w:r>
        <w:t>Inclusion-exclusion style counting on small inputs possible hai.</w:t>
      </w:r>
    </w:p>
    <w:p>
      <w:r>
        <w:rPr>
          <w:b/>
        </w:rPr>
        <w:t xml:space="preserve">Interview follow-up: </w:t>
      </w:r>
      <w:r>
        <w:t>If duplicates allowed only across certain positions, constraint model kaise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tuples that remain unchanged when elements are replaced by their ranks and then reversed.</w:t>
      </w:r>
    </w:p>
    <w:p>
      <w:r>
        <w:rPr>
          <w:b/>
        </w:rPr>
        <w:t xml:space="preserve">Question Explanation (Hinglish): </w:t>
      </w:r>
      <w:r>
        <w:t>Tuple ko rank-normalize karo, phir reverse karo. Agar original normalized tuple same rahe to special fixed-point property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Rank-reversal fixed point</w:t>
      </w:r>
    </w:p>
    <w:p>
      <w:r>
        <w:rPr>
          <w:b/>
        </w:rPr>
        <w:t>Approach:</w:t>
      </w:r>
    </w:p>
    <w:p>
      <w:pPr>
        <w:pStyle w:val="ListBullet"/>
      </w:pPr>
      <w:r>
        <w:t>1. Tuple ko rank normalize karo.</w:t>
      </w:r>
    </w:p>
    <w:p>
      <w:pPr>
        <w:pStyle w:val="ListBullet"/>
      </w:pPr>
      <w:r>
        <w:t>2. Reverse karo.</w:t>
      </w:r>
    </w:p>
    <w:p>
      <w:pPr>
        <w:pStyle w:val="ListBullet"/>
      </w:pPr>
      <w:r>
        <w:t>3. Compare with original normalized form.</w:t>
      </w:r>
    </w:p>
    <w:p>
      <w:r>
        <w:rPr>
          <w:b/>
        </w:rPr>
        <w:t xml:space="preserve">Python methods used: </w:t>
      </w:r>
      <w:r>
        <w:t>sorted(), tuple(), reverse slicing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elements; single-element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rank_reverse_fixed(t):</w:t>
        <w:br/>
        <w:t xml:space="preserve">    uniq = sorted(set(t))</w:t>
        <w:br/>
        <w:t xml:space="preserve">    rank = {v:i+1 for i, v in enumerate(uniq)}</w:t>
        <w:br/>
        <w:t xml:space="preserve">    r = tuple(rank[x] for x in t)</w:t>
        <w:br/>
        <w:t xml:space="preserve">    return r == r[::-1]</w:t>
        <w:br/>
        <w:br/>
        <w:t>print(rank_reverse_fixed((3,1,2,1,3)))</w:t>
      </w:r>
    </w:p>
    <w:p>
      <w:r>
        <w:rPr>
          <w:b/>
        </w:rPr>
        <w:t xml:space="preserve">Alternative approach: </w:t>
      </w:r>
      <w:r>
        <w:t>If exact value fixed point chahiye ho, not rank-based, condition different hogi.</w:t>
      </w:r>
    </w:p>
    <w:p>
      <w:r>
        <w:rPr>
          <w:b/>
        </w:rPr>
        <w:t xml:space="preserve">Interview follow-up: </w:t>
      </w:r>
      <w:r>
        <w:t>Could there be non-palindromic original tuples that still satisfy this after normalization?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Build a tuple-based encoder where repeated adjacent elements are compressed into (value, run_length) pairs.</w:t>
      </w:r>
    </w:p>
    <w:p>
      <w:r>
        <w:rPr>
          <w:b/>
        </w:rPr>
        <w:t xml:space="preserve">Question Explanation (Hinglish): </w:t>
      </w:r>
      <w:r>
        <w:t>Run-length encoding ko tuple format mein store karna hai, jisse sequences compact ho jayein.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Run-length compression</w:t>
      </w:r>
    </w:p>
    <w:p>
      <w:r>
        <w:rPr>
          <w:b/>
        </w:rPr>
        <w:t>Approach:</w:t>
      </w:r>
    </w:p>
    <w:p>
      <w:pPr>
        <w:pStyle w:val="ListBullet"/>
      </w:pPr>
      <w:r>
        <w:t>1. Sequence traverse karo.</w:t>
      </w:r>
    </w:p>
    <w:p>
      <w:pPr>
        <w:pStyle w:val="ListBullet"/>
      </w:pPr>
      <w:r>
        <w:t>2. Current value aur run count track karo.</w:t>
      </w:r>
    </w:p>
    <w:p>
      <w:pPr>
        <w:pStyle w:val="ListBullet"/>
      </w:pPr>
      <w:r>
        <w:t>3. Change aate hi (value, count) pair append karo.</w:t>
      </w:r>
    </w:p>
    <w:p>
      <w:r>
        <w:rPr>
          <w:b/>
        </w:rPr>
        <w:t xml:space="preserve">Python methods used: </w:t>
      </w:r>
      <w:r>
        <w:t>loop, tuple packing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tuple; all identical elements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rle_encode(t):</w:t>
        <w:br/>
        <w:t xml:space="preserve">    if not t:</w:t>
        <w:br/>
        <w:t xml:space="preserve">        return ()</w:t>
        <w:br/>
        <w:t xml:space="preserve">    res = []</w:t>
        <w:br/>
        <w:t xml:space="preserve">    cur = t[0]</w:t>
        <w:br/>
        <w:t xml:space="preserve">    cnt = 1</w:t>
        <w:br/>
        <w:t xml:space="preserve">    for x in t[1:]:</w:t>
        <w:br/>
        <w:t xml:space="preserve">        if x == cur:</w:t>
        <w:br/>
        <w:t xml:space="preserve">            cnt += 1</w:t>
        <w:br/>
        <w:t xml:space="preserve">        else:</w:t>
        <w:br/>
        <w:t xml:space="preserve">            res.append((cur, cnt))</w:t>
        <w:br/>
        <w:t xml:space="preserve">            cur, cnt = x, 1</w:t>
        <w:br/>
        <w:t xml:space="preserve">    res.append((cur, cnt))</w:t>
        <w:br/>
        <w:t xml:space="preserve">    return tuple(res)</w:t>
        <w:br/>
        <w:br/>
        <w:t>print(rle_encode((1,1,1,2,2,3)))</w:t>
      </w:r>
    </w:p>
    <w:p>
      <w:r>
        <w:rPr>
          <w:b/>
        </w:rPr>
        <w:t xml:space="preserve">Alternative approach: </w:t>
      </w:r>
      <w:r>
        <w:t>itertools.groupby() se same encoding aur concise ban sakta hai.</w:t>
      </w:r>
    </w:p>
    <w:p>
      <w:r>
        <w:rPr>
          <w:b/>
        </w:rPr>
        <w:t xml:space="preserve">Interview follow-up: </w:t>
      </w:r>
      <w:r>
        <w:t>Decoding function ka inverse kaise likhoge?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Find tuples that are 'stable' under a custom swap rule: swap adjacent elements only if their sum is even.</w:t>
      </w:r>
    </w:p>
    <w:p>
      <w:r>
        <w:rPr>
          <w:b/>
        </w:rPr>
        <w:t xml:space="preserve">Question Explanation (Hinglish): </w:t>
      </w:r>
      <w:r>
        <w:t>Tuple ke adjacent pairs traverse karo. Agar sum even ho to swap karo. Final stable tuple nikaalna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Rule-driven transformation simulation</w:t>
      </w:r>
    </w:p>
    <w:p>
      <w:r>
        <w:rPr>
          <w:b/>
        </w:rPr>
        <w:t>Approach:</w:t>
      </w:r>
    </w:p>
    <w:p>
      <w:pPr>
        <w:pStyle w:val="ListBullet"/>
      </w:pPr>
      <w:r>
        <w:t>1. Tuple ko list mein convert karo.</w:t>
      </w:r>
    </w:p>
    <w:p>
      <w:pPr>
        <w:pStyle w:val="ListBullet"/>
      </w:pPr>
      <w:r>
        <w:t>2. Adjacent pairs par rule apply karo.</w:t>
      </w:r>
    </w:p>
    <w:p>
      <w:pPr>
        <w:pStyle w:val="ListBullet"/>
      </w:pPr>
      <w:r>
        <w:t>3. Swaps after full pass result ko stabilize kar sakte hain.</w:t>
      </w:r>
    </w:p>
    <w:p>
      <w:r>
        <w:rPr>
          <w:b/>
        </w:rPr>
        <w:t xml:space="preserve">Python methods used: </w:t>
      </w:r>
      <w:r>
        <w:t>list conversion, modulo, swapping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Odd-length tuple; single element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even_sum_swap(t):</w:t>
        <w:br/>
        <w:t xml:space="preserve">    arr = list(t)</w:t>
        <w:br/>
        <w:t xml:space="preserve">    for i in range(len(arr)-1):</w:t>
        <w:br/>
        <w:t xml:space="preserve">        if (arr[i] + arr[i+1]) % 2 == 0:</w:t>
        <w:br/>
        <w:t xml:space="preserve">            arr[i], arr[i+1] = arr[i+1], arr[i]</w:t>
        <w:br/>
        <w:t xml:space="preserve">    return tuple(arr)</w:t>
        <w:br/>
        <w:br/>
        <w:t>print(even_sum_swap((1,3,2,4,5)))</w:t>
      </w:r>
    </w:p>
    <w:p>
      <w:r>
        <w:rPr>
          <w:b/>
        </w:rPr>
        <w:t xml:space="preserve">Alternative approach: </w:t>
      </w:r>
      <w:r>
        <w:t>Multiple passes until convergence could be needed for different swap rules.</w:t>
      </w:r>
    </w:p>
    <w:p>
      <w:r>
        <w:rPr>
          <w:b/>
        </w:rPr>
        <w:t xml:space="preserve">Interview follow-up: </w:t>
      </w:r>
      <w:r>
        <w:t>If swap condition is product even instead of sum even, what changes?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