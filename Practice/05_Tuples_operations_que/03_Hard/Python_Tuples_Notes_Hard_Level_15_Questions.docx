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Python Tuples Notes: Hard Level (15 Questions)</w:t>
      </w:r>
    </w:p>
    <w:p>
      <w:pPr>
        <w:pStyle w:val="Heading1"/>
      </w:pPr>
      <w:r>
        <w:t>1. Implement a circular buffer using a tuple-based API and list-backed storage.</w:t>
      </w:r>
    </w:p>
    <w:p>
      <w:r>
        <w:rPr>
          <w:b/>
        </w:rPr>
        <w:t xml:space="preserve">Question Explanation (Hinglish): </w:t>
      </w:r>
      <w:r>
        <w:t>Fixed-size buffer chahiye jahan new elements overwrite old ones in circular order. Tuple-based read API provide karni hai, storage under the hood list se ho sakti hai.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Concept: </w:t>
      </w:r>
      <w:r>
        <w:t>Circular queue / ring buffer</w:t>
      </w:r>
    </w:p>
    <w:p>
      <w:r>
        <w:rPr>
          <w:b/>
        </w:rPr>
        <w:t>Approach:</w:t>
      </w:r>
    </w:p>
    <w:p>
      <w:pPr>
        <w:pStyle w:val="ListBullet"/>
      </w:pPr>
      <w:r>
        <w:t>1. Fixed-size list use karo.</w:t>
      </w:r>
    </w:p>
    <w:p>
      <w:pPr>
        <w:pStyle w:val="ListBullet"/>
      </w:pPr>
      <w:r>
        <w:t>2. head index maintain karo.</w:t>
      </w:r>
    </w:p>
    <w:p>
      <w:pPr>
        <w:pStyle w:val="ListBullet"/>
      </w:pPr>
      <w:r>
        <w:t>3. Push par overwrite aur head advance karo.</w:t>
      </w:r>
    </w:p>
    <w:p>
      <w:pPr>
        <w:pStyle w:val="ListBullet"/>
      </w:pPr>
      <w:r>
        <w:t>4. Read par current ordered tuple return karo.</w:t>
      </w:r>
    </w:p>
    <w:p>
      <w:r>
        <w:rPr>
          <w:b/>
        </w:rPr>
        <w:t xml:space="preserve">Python methods used: </w:t>
      </w:r>
      <w:r>
        <w:t>list, modulo arithmetic, tuple()</w:t>
      </w:r>
    </w:p>
    <w:p>
      <w:r>
        <w:rPr>
          <w:b/>
        </w:rPr>
        <w:t xml:space="preserve">Time Complexity: </w:t>
      </w:r>
      <w:r>
        <w:t>O(1) push, O(n) read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Buffer not yet full; empty buffer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class CircularBuffer:</w:t>
        <w:br/>
        <w:t xml:space="preserve">    def __init__(self, size):</w:t>
        <w:br/>
        <w:t xml:space="preserve">        self.buf = [None]*size</w:t>
        <w:br/>
        <w:t xml:space="preserve">        self.size = size</w:t>
        <w:br/>
        <w:t xml:space="preserve">        self.count = 0</w:t>
        <w:br/>
        <w:t xml:space="preserve">        self.head = 0</w:t>
        <w:br/>
        <w:t xml:space="preserve">    def push(self, x):</w:t>
        <w:br/>
        <w:t xml:space="preserve">        self.buf[(self.head + self.count) % self.size] = x</w:t>
        <w:br/>
        <w:t xml:space="preserve">        if self.count &lt; self.size:</w:t>
        <w:br/>
        <w:t xml:space="preserve">            self.count += 1</w:t>
        <w:br/>
        <w:t xml:space="preserve">        else:</w:t>
        <w:br/>
        <w:t xml:space="preserve">            self.head = (self.head + 1) % self.size</w:t>
        <w:br/>
        <w:t xml:space="preserve">    def as_tuple(self):</w:t>
        <w:br/>
        <w:t xml:space="preserve">        return tuple(self.buf[(self.head+i)%self.size] for i in range(self.count))</w:t>
        <w:br/>
        <w:br/>
        <w:t>cb = CircularBuffer(3)</w:t>
        <w:br/>
        <w:t>for x in [1,2,3,4]: cb.push(x)</w:t>
        <w:br/>
        <w:t>print(cb.as_tuple())  # (2,3,4)</w:t>
      </w:r>
    </w:p>
    <w:p>
      <w:r>
        <w:rPr>
          <w:b/>
        </w:rPr>
        <w:t xml:space="preserve">Alternative approach: </w:t>
      </w:r>
      <w:r>
        <w:t>collections.deque(maxlen=n) built-in solution hai, but custom implementation interview-friendly hoti hai.</w:t>
      </w:r>
    </w:p>
    <w:p>
      <w:r>
        <w:rPr>
          <w:b/>
        </w:rPr>
        <w:t xml:space="preserve">Interview follow-up: </w:t>
      </w:r>
      <w:r>
        <w:t>Random access read operation add karna ho to indices kaise map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2. Find the longest arithmetic progression in a tuple.</w:t>
      </w:r>
    </w:p>
    <w:p>
      <w:r>
        <w:rPr>
          <w:b/>
        </w:rPr>
        <w:t xml:space="preserve">Question Explanation (Hinglish): </w:t>
      </w:r>
      <w:r>
        <w:t>Tuple ke andar sabse lamba arithmetic sequence dhoondna hai, jahan consecutive differences same hon.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Concept: </w:t>
      </w:r>
      <w:r>
        <w:t>Dynamic programming on sorted sequence</w:t>
      </w:r>
    </w:p>
    <w:p>
      <w:r>
        <w:rPr>
          <w:b/>
        </w:rPr>
        <w:t>Approach:</w:t>
      </w:r>
    </w:p>
    <w:p>
      <w:pPr>
        <w:pStyle w:val="ListBullet"/>
      </w:pPr>
      <w:r>
        <w:t>1. Tuple ko sort karo.</w:t>
      </w:r>
    </w:p>
    <w:p>
      <w:pPr>
        <w:pStyle w:val="ListBullet"/>
      </w:pPr>
      <w:r>
        <w:t>2. DP table jisme pair of indices ka progression length store ho.</w:t>
      </w:r>
    </w:p>
    <w:p>
      <w:pPr>
        <w:pStyle w:val="ListBullet"/>
      </w:pPr>
      <w:r>
        <w:t>3. Differences compare karke chain extend karo.</w:t>
      </w:r>
    </w:p>
    <w:p>
      <w:r>
        <w:rPr>
          <w:b/>
        </w:rPr>
        <w:t xml:space="preserve">Python methods used: </w:t>
      </w:r>
      <w:r>
        <w:t>sorted(), DP</w:t>
      </w:r>
    </w:p>
    <w:p>
      <w:r>
        <w:rPr>
          <w:b/>
        </w:rPr>
        <w:t xml:space="preserve">Time Complexity: </w:t>
      </w:r>
      <w:r>
        <w:t>O(n^2)</w:t>
      </w:r>
    </w:p>
    <w:p>
      <w:r>
        <w:rPr>
          <w:b/>
        </w:rPr>
        <w:t xml:space="preserve">Space Complexity: </w:t>
      </w:r>
      <w:r>
        <w:t>O(n^2)</w:t>
      </w:r>
    </w:p>
    <w:p>
      <w:r>
        <w:rPr>
          <w:b/>
        </w:rPr>
        <w:t xml:space="preserve">Edge cases: </w:t>
      </w:r>
      <w:r>
        <w:t>Duplicate values; tuple size 2 se chhota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longest_arith_progression(t):</w:t>
        <w:br/>
        <w:t xml:space="preserve">    arr = sorted(t)</w:t>
        <w:br/>
        <w:t xml:space="preserve">    n = len(arr)</w:t>
        <w:br/>
        <w:t xml:space="preserve">    if n &lt;= 2:</w:t>
        <w:br/>
        <w:t xml:space="preserve">        return n</w:t>
        <w:br/>
        <w:t xml:space="preserve">    dp = [{} for _ in range(n)]</w:t>
        <w:br/>
        <w:t xml:space="preserve">    best = 2</w:t>
        <w:br/>
        <w:t xml:space="preserve">    for i in range(n):</w:t>
        <w:br/>
        <w:t xml:space="preserve">        for j in range(i):</w:t>
        <w:br/>
        <w:t xml:space="preserve">            diff = arr[i] - arr[j]</w:t>
        <w:br/>
        <w:t xml:space="preserve">            dp[i][diff] = dp[j].get(diff, 1) + 1</w:t>
        <w:br/>
        <w:t xml:space="preserve">            best = max(best, dp[i][diff])</w:t>
        <w:br/>
        <w:t xml:space="preserve">    return best</w:t>
        <w:br/>
        <w:br/>
        <w:t>print(longest_arith_progression((1,7,10,13,14,19)))  # 4</w:t>
      </w:r>
    </w:p>
    <w:p>
      <w:r>
        <w:rPr>
          <w:b/>
        </w:rPr>
        <w:t xml:space="preserve">Alternative approach: </w:t>
      </w:r>
      <w:r>
        <w:t>Brute force every pair as starting terms use kar sakte ho but slower.</w:t>
      </w:r>
    </w:p>
    <w:p>
      <w:r>
        <w:rPr>
          <w:b/>
        </w:rPr>
        <w:t xml:space="preserve">Interview follow-up: </w:t>
      </w:r>
      <w:r>
        <w:t>If you need the actual progression tuple, what parent pointers will you store?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3. Count tuples of a given length that can be formed from a set of elements with repetition allowed.</w:t>
      </w:r>
    </w:p>
    <w:p>
      <w:r>
        <w:rPr>
          <w:b/>
        </w:rPr>
        <w:t xml:space="preserve">Question Explanation (Hinglish): </w:t>
      </w:r>
      <w:r>
        <w:t>Set ke elements se length n ke ordered tuples kitne ban sakte hain, repetition allowed ho to count nikalna hai.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Concept: </w:t>
      </w:r>
      <w:r>
        <w:t>Combinatorial counting with replacement</w:t>
      </w:r>
    </w:p>
    <w:p>
      <w:r>
        <w:rPr>
          <w:b/>
        </w:rPr>
        <w:t>Approach:</w:t>
      </w:r>
    </w:p>
    <w:p>
      <w:pPr>
        <w:pStyle w:val="ListBullet"/>
      </w:pPr>
      <w:r>
        <w:t>1. Set size k lo.</w:t>
      </w:r>
    </w:p>
    <w:p>
      <w:pPr>
        <w:pStyle w:val="ListBullet"/>
      </w:pPr>
      <w:r>
        <w:t>2. Har position ke liye k choices hain.</w:t>
      </w:r>
    </w:p>
    <w:p>
      <w:pPr>
        <w:pStyle w:val="ListBullet"/>
      </w:pPr>
      <w:r>
        <w:t>3. Total = k^n.</w:t>
      </w:r>
    </w:p>
    <w:p>
      <w:r>
        <w:rPr>
          <w:b/>
        </w:rPr>
        <w:t xml:space="preserve">Python methods used: </w:t>
      </w:r>
      <w:r>
        <w:t>power operator</w:t>
      </w:r>
    </w:p>
    <w:p>
      <w:r>
        <w:rPr>
          <w:b/>
        </w:rPr>
        <w:t xml:space="preserve">Time Complexity: </w:t>
      </w:r>
      <w:r>
        <w:t>O(1)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Empty set; length 0 tuple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tuple_count_with_replacement(k, n):</w:t>
        <w:br/>
        <w:t xml:space="preserve">    return k ** n</w:t>
        <w:br/>
        <w:br/>
        <w:t>print(tuple_count_with_replacement(3, 4))  # 81</w:t>
      </w:r>
    </w:p>
    <w:p>
      <w:r>
        <w:rPr>
          <w:b/>
        </w:rPr>
        <w:t xml:space="preserve">Alternative approach: </w:t>
      </w:r>
      <w:r>
        <w:t>If repetition not allowed, permutations formula use hoti hai.</w:t>
      </w:r>
    </w:p>
    <w:p>
      <w:r>
        <w:rPr>
          <w:b/>
        </w:rPr>
        <w:t xml:space="preserve">Interview follow-up: </w:t>
      </w:r>
      <w:r>
        <w:t>Repetition not allowed ho to formula kaise बदलेगा?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4. Find all tuples in a list whose sum is divisible by K.</w:t>
      </w:r>
    </w:p>
    <w:p>
      <w:r>
        <w:rPr>
          <w:b/>
        </w:rPr>
        <w:t xml:space="preserve">Question Explanation (Hinglish): </w:t>
      </w:r>
      <w:r>
        <w:t>Multiple tuples di gayi hain, unmein se kaun-kaun se tuples ka total sum K se divisible hai ye filter karna hai.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Concept: </w:t>
      </w:r>
      <w:r>
        <w:t>Modulo-based filtering</w:t>
      </w:r>
    </w:p>
    <w:p>
      <w:r>
        <w:rPr>
          <w:b/>
        </w:rPr>
        <w:t>Approach:</w:t>
      </w:r>
    </w:p>
    <w:p>
      <w:pPr>
        <w:pStyle w:val="ListBullet"/>
      </w:pPr>
      <w:r>
        <w:t>1. Har tuple ka sum nikaalo.</w:t>
      </w:r>
    </w:p>
    <w:p>
      <w:pPr>
        <w:pStyle w:val="ListBullet"/>
      </w:pPr>
      <w:r>
        <w:t>2. sum % K == 0 check karo.</w:t>
      </w:r>
    </w:p>
    <w:p>
      <w:pPr>
        <w:pStyle w:val="ListBullet"/>
      </w:pPr>
      <w:r>
        <w:t>3. Matching tuples collect karo.</w:t>
      </w:r>
    </w:p>
    <w:p>
      <w:r>
        <w:rPr>
          <w:b/>
        </w:rPr>
        <w:t xml:space="preserve">Python methods used: </w:t>
      </w:r>
      <w:r>
        <w:t>sum(), modulo, list comprehension</w:t>
      </w:r>
    </w:p>
    <w:p>
      <w:r>
        <w:rPr>
          <w:b/>
        </w:rPr>
        <w:t xml:space="preserve">Time Complexity: </w:t>
      </w:r>
      <w:r>
        <w:t>O(n*m)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K zero na ho; empty tuple in list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tuples_divisible_by_k(tuple_list, k):</w:t>
        <w:br/>
        <w:t xml:space="preserve">    return [t for t in tuple_list if sum(t) % k == 0]</w:t>
        <w:br/>
        <w:br/>
        <w:t>print(tuples_divisible_by_k([(1,2),(3,3),(2,4)], 3))</w:t>
      </w:r>
    </w:p>
    <w:p>
      <w:r>
        <w:rPr>
          <w:b/>
        </w:rPr>
        <w:t xml:space="preserve">Alternative approach: </w:t>
      </w:r>
      <w:r>
        <w:t>Prefix sum of each tuple precompute karne se repeated queries fast ho sakti hain.</w:t>
      </w:r>
    </w:p>
    <w:p>
      <w:r>
        <w:rPr>
          <w:b/>
        </w:rPr>
        <w:t xml:space="preserve">Interview follow-up: </w:t>
      </w:r>
      <w:r>
        <w:t>Negative numbers ke saath modulo condition ka behavior kya hoga?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5. Find the tuple in a list that has the highest product of its elements.</w:t>
      </w:r>
    </w:p>
    <w:p>
      <w:r>
        <w:rPr>
          <w:b/>
        </w:rPr>
        <w:t xml:space="preserve">Question Explanation (Hinglish): </w:t>
      </w:r>
      <w:r>
        <w:t>List of tuples mein se jis tuple ka multiplicative value sabse bada ho, usko select karna hai.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Concept: </w:t>
      </w:r>
      <w:r>
        <w:t>Maximum product aggregation</w:t>
      </w:r>
    </w:p>
    <w:p>
      <w:r>
        <w:rPr>
          <w:b/>
        </w:rPr>
        <w:t>Approach:</w:t>
      </w:r>
    </w:p>
    <w:p>
      <w:pPr>
        <w:pStyle w:val="ListBullet"/>
      </w:pPr>
      <w:r>
        <w:t>1. Har tuple ka product calculate karo.</w:t>
      </w:r>
    </w:p>
    <w:p>
      <w:pPr>
        <w:pStyle w:val="ListBullet"/>
      </w:pPr>
      <w:r>
        <w:t>2. Max product track karo.</w:t>
      </w:r>
    </w:p>
    <w:p>
      <w:pPr>
        <w:pStyle w:val="ListBullet"/>
      </w:pPr>
      <w:r>
        <w:t>3. Corresponding tuple return karo.</w:t>
      </w:r>
    </w:p>
    <w:p>
      <w:r>
        <w:rPr>
          <w:b/>
        </w:rPr>
        <w:t xml:space="preserve">Python methods used: </w:t>
      </w:r>
      <w:r>
        <w:t>math.prod() or loop, max()</w:t>
      </w:r>
    </w:p>
    <w:p>
      <w:r>
        <w:rPr>
          <w:b/>
        </w:rPr>
        <w:t xml:space="preserve">Time Complexity: </w:t>
      </w:r>
      <w:r>
        <w:t>O(n*m)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Zero or negative values; empty tuple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from math import prod</w:t>
        <w:br/>
        <w:t>def max_product_tuple(tuple_list):</w:t>
        <w:br/>
        <w:t xml:space="preserve">    return max(tuple_list, key=prod)</w:t>
        <w:br/>
        <w:br/>
        <w:t>print(max_product_tuple([(1,2,3),(4,1),(2,2,2)]))</w:t>
      </w:r>
    </w:p>
    <w:p>
      <w:r>
        <w:rPr>
          <w:b/>
        </w:rPr>
        <w:t xml:space="preserve">Alternative approach: </w:t>
      </w:r>
      <w:r>
        <w:t>Manual loop se product compare karke same result mil sakta hai.</w:t>
      </w:r>
    </w:p>
    <w:p>
      <w:r>
        <w:rPr>
          <w:b/>
        </w:rPr>
        <w:t xml:space="preserve">Interview follow-up: </w:t>
      </w:r>
      <w:r>
        <w:t>Negative numbers ke case mein maximum product ka comparison kaise change hota hai?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6. Group tuples by their sum into a dictionary.</w:t>
      </w:r>
    </w:p>
    <w:p>
      <w:r>
        <w:rPr>
          <w:b/>
        </w:rPr>
        <w:t xml:space="preserve">Question Explanation (Hinglish): </w:t>
      </w:r>
      <w:r>
        <w:t>List mein di gayi tuples ko unke total sum ke basis par groups mein daalna hai.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Concept: </w:t>
      </w:r>
      <w:r>
        <w:t>Tuple aggregation grouping</w:t>
      </w:r>
    </w:p>
    <w:p>
      <w:r>
        <w:rPr>
          <w:b/>
        </w:rPr>
        <w:t>Approach:</w:t>
      </w:r>
    </w:p>
    <w:p>
      <w:pPr>
        <w:pStyle w:val="ListBullet"/>
      </w:pPr>
      <w:r>
        <w:t>1. defaultdict(list) banao.</w:t>
      </w:r>
    </w:p>
    <w:p>
      <w:pPr>
        <w:pStyle w:val="ListBullet"/>
      </w:pPr>
      <w:r>
        <w:t>2. Har tuple ka sum nikaalo.</w:t>
      </w:r>
    </w:p>
    <w:p>
      <w:pPr>
        <w:pStyle w:val="ListBullet"/>
      </w:pPr>
      <w:r>
        <w:t>3. Sum ko key bana ke tuple append karo.</w:t>
      </w:r>
    </w:p>
    <w:p>
      <w:r>
        <w:rPr>
          <w:b/>
        </w:rPr>
        <w:t xml:space="preserve">Python methods used: </w:t>
      </w:r>
      <w:r>
        <w:t>defaultdict(list), sum()</w:t>
      </w:r>
    </w:p>
    <w:p>
      <w:r>
        <w:rPr>
          <w:b/>
        </w:rPr>
        <w:t xml:space="preserve">Time Complexity: </w:t>
      </w:r>
      <w:r>
        <w:t>O(n*m)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Empty tuple; same sum multiple tuples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from collections import defaultdict</w:t>
        <w:br/>
        <w:t>def group_tuples_by_sum(tuple_list):</w:t>
        <w:br/>
        <w:t xml:space="preserve">    d = defaultdict(list)</w:t>
        <w:br/>
        <w:t xml:space="preserve">    for t in tuple_list:</w:t>
        <w:br/>
        <w:t xml:space="preserve">        d[sum(t)].append(t)</w:t>
        <w:br/>
        <w:t xml:space="preserve">    return dict(d)</w:t>
        <w:br/>
        <w:br/>
        <w:t>print(group_tuples_by_sum([(1,2),(2,1),(3,0),(4,4)]))</w:t>
      </w:r>
    </w:p>
    <w:p>
      <w:r>
        <w:rPr>
          <w:b/>
        </w:rPr>
        <w:t xml:space="preserve">Alternative approach: </w:t>
      </w:r>
      <w:r>
        <w:t>Group by average or product bhi similar pattern follow karega.</w:t>
      </w:r>
    </w:p>
    <w:p>
      <w:r>
        <w:rPr>
          <w:b/>
        </w:rPr>
        <w:t xml:space="preserve">Interview follow-up: </w:t>
      </w:r>
      <w:r>
        <w:t>Agar multiple aggregation keys chahiye hon (sum + length), to composite key kaise use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7. Find the Kth smallest element among all elements of a tuple list.</w:t>
      </w:r>
    </w:p>
    <w:p>
      <w:r>
        <w:rPr>
          <w:b/>
        </w:rPr>
        <w:t xml:space="preserve">Question Explanation (Hinglish): </w:t>
      </w:r>
      <w:r>
        <w:t>Multiple tuples flatten karke combined data mein Kth smallest element nikalna hai.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Concept: </w:t>
      </w:r>
      <w:r>
        <w:t>Flatten and order statistic</w:t>
      </w:r>
    </w:p>
    <w:p>
      <w:r>
        <w:rPr>
          <w:b/>
        </w:rPr>
        <w:t>Approach:</w:t>
      </w:r>
    </w:p>
    <w:p>
      <w:pPr>
        <w:pStyle w:val="ListBullet"/>
      </w:pPr>
      <w:r>
        <w:t>1. Saare tuples ke elements flatten karo.</w:t>
      </w:r>
    </w:p>
    <w:p>
      <w:pPr>
        <w:pStyle w:val="ListBullet"/>
      </w:pPr>
      <w:r>
        <w:t>2. Sorted order mein Kth element nikaalo.</w:t>
      </w:r>
    </w:p>
    <w:p>
      <w:pPr>
        <w:pStyle w:val="ListBullet"/>
      </w:pPr>
      <w:r>
        <w:t>3. K one-based ya zero-based according to statement handle karo.</w:t>
      </w:r>
    </w:p>
    <w:p>
      <w:r>
        <w:rPr>
          <w:b/>
        </w:rPr>
        <w:t xml:space="preserve">Python methods used: </w:t>
      </w:r>
      <w:r>
        <w:t>sorted(), list comprehension</w:t>
      </w:r>
    </w:p>
    <w:p>
      <w:r>
        <w:rPr>
          <w:b/>
        </w:rPr>
        <w:t xml:space="preserve">Time Complexity: </w:t>
      </w:r>
      <w:r>
        <w:t>O(n log 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K range se bahar ho; empty input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kth_smallest_in_tuples(tuple_list, k):</w:t>
        <w:br/>
        <w:t xml:space="preserve">    arr = sorted(x for t in tuple_list for x in t)</w:t>
        <w:br/>
        <w:t xml:space="preserve">    return arr[k-1]</w:t>
        <w:br/>
        <w:br/>
        <w:t>print(kth_smallest_in_tuples([(3,1),(5,2)], 3))  # 3</w:t>
      </w:r>
    </w:p>
    <w:p>
      <w:r>
        <w:rPr>
          <w:b/>
        </w:rPr>
        <w:t xml:space="preserve">Alternative approach: </w:t>
      </w:r>
      <w:r>
        <w:t>Quickselect se O(n) average time mein bhi ho sakta hai.</w:t>
      </w:r>
    </w:p>
    <w:p>
      <w:r>
        <w:rPr>
          <w:b/>
        </w:rPr>
        <w:t xml:space="preserve">Interview follow-up: </w:t>
      </w:r>
      <w:r>
        <w:t>Duplicate elements ko include karke ranking karni ho to kya issue ho sakta hai?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8. Find the tuple with alternating increase and decrease pattern.</w:t>
      </w:r>
    </w:p>
    <w:p>
      <w:r>
        <w:rPr>
          <w:b/>
        </w:rPr>
        <w:t xml:space="preserve">Question Explanation (Hinglish): </w:t>
      </w:r>
      <w:r>
        <w:t>Aise tuple select karna hai jisme elements zig-zag pattern follow karein: up, down, up, down.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Concept: </w:t>
      </w:r>
      <w:r>
        <w:t>Pattern validation</w:t>
      </w:r>
    </w:p>
    <w:p>
      <w:r>
        <w:rPr>
          <w:b/>
        </w:rPr>
        <w:t>Approach:</w:t>
      </w:r>
    </w:p>
    <w:p>
      <w:pPr>
        <w:pStyle w:val="ListBullet"/>
      </w:pPr>
      <w:r>
        <w:t>1. Har tuple par loop chalao.</w:t>
      </w:r>
    </w:p>
    <w:p>
      <w:pPr>
        <w:pStyle w:val="ListBullet"/>
      </w:pPr>
      <w:r>
        <w:t>2. Expected direction track karo.</w:t>
      </w:r>
    </w:p>
    <w:p>
      <w:pPr>
        <w:pStyle w:val="ListBullet"/>
      </w:pPr>
      <w:r>
        <w:t>3. Har adjacent pair par expected relation check karo.</w:t>
      </w:r>
    </w:p>
    <w:p>
      <w:r>
        <w:rPr>
          <w:b/>
        </w:rPr>
        <w:t xml:space="preserve">Python methods used: </w:t>
      </w:r>
      <w:r>
        <w:t>loop, comparisons</w:t>
      </w:r>
    </w:p>
    <w:p>
      <w:r>
        <w:rPr>
          <w:b/>
        </w:rPr>
        <w:t xml:space="preserve">Time Complexity: </w:t>
      </w:r>
      <w:r>
        <w:t>O(n*m)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Length 1 or 2 tuples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is_zigzag(t):</w:t>
        <w:br/>
        <w:t xml:space="preserve">    if len(t) &lt; 3:</w:t>
        <w:br/>
        <w:t xml:space="preserve">        return True</w:t>
        <w:br/>
        <w:t xml:space="preserve">    for i in range(1, len(t)-1):</w:t>
        <w:br/>
        <w:t xml:space="preserve">        if not ((t[i-1] &lt; t[i] &gt; t[i+1]) or (t[i-1] &gt; t[i] &lt; t[i+1])):</w:t>
        <w:br/>
        <w:t xml:space="preserve">            return False</w:t>
        <w:br/>
        <w:t xml:space="preserve">    return True</w:t>
        <w:br/>
        <w:br/>
        <w:t>print(is_zigzag((1,3,2,4,3)))  # True</w:t>
      </w:r>
    </w:p>
    <w:p>
      <w:r>
        <w:rPr>
          <w:b/>
        </w:rPr>
        <w:t xml:space="preserve">Alternative approach: </w:t>
      </w:r>
      <w:r>
        <w:t>State machine approach se same pattern cleaner tarike se test ho sakta hai.</w:t>
      </w:r>
    </w:p>
    <w:p>
      <w:r>
        <w:rPr>
          <w:b/>
        </w:rPr>
        <w:t xml:space="preserve">Interview follow-up: </w:t>
      </w:r>
      <w:r>
        <w:t>Strict zigzag aur weak zigzag mein kya difference hoga?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9. Find the tuple that is lexicographically largest after sorting its elements internally.</w:t>
      </w:r>
    </w:p>
    <w:p>
      <w:r>
        <w:rPr>
          <w:b/>
        </w:rPr>
        <w:t xml:space="preserve">Question Explanation (Hinglish): </w:t>
      </w:r>
      <w:r>
        <w:t>Har tuple ke elements ko internally sort karke compare karna hai, aur jo lexicographically largest nikle usko return karna hai.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Concept: </w:t>
      </w:r>
      <w:r>
        <w:t>Normalized lexicographic comparison</w:t>
      </w:r>
    </w:p>
    <w:p>
      <w:r>
        <w:rPr>
          <w:b/>
        </w:rPr>
        <w:t>Approach:</w:t>
      </w:r>
    </w:p>
    <w:p>
      <w:pPr>
        <w:pStyle w:val="ListBullet"/>
      </w:pPr>
      <w:r>
        <w:t>1. Har tuple ko sorted tuple mein normalize karo.</w:t>
      </w:r>
    </w:p>
    <w:p>
      <w:pPr>
        <w:pStyle w:val="ListBullet"/>
      </w:pPr>
      <w:r>
        <w:t>2. In normalized tuples mein max() lo.</w:t>
      </w:r>
    </w:p>
    <w:p>
      <w:pPr>
        <w:pStyle w:val="ListBullet"/>
      </w:pPr>
      <w:r>
        <w:t>3. Original ya normalized form return karo as needed.</w:t>
      </w:r>
    </w:p>
    <w:p>
      <w:r>
        <w:rPr>
          <w:b/>
        </w:rPr>
        <w:t xml:space="preserve">Python methods used: </w:t>
      </w:r>
      <w:r>
        <w:t>sorted(), max()</w:t>
      </w:r>
    </w:p>
    <w:p>
      <w:r>
        <w:rPr>
          <w:b/>
        </w:rPr>
        <w:t xml:space="preserve">Time Complexity: </w:t>
      </w:r>
      <w:r>
        <w:t>O(n*m log m)</w:t>
      </w:r>
    </w:p>
    <w:p>
      <w:r>
        <w:rPr>
          <w:b/>
        </w:rPr>
        <w:t xml:space="preserve">Space Complexity: </w:t>
      </w:r>
      <w:r>
        <w:t>O(n*m)</w:t>
      </w:r>
    </w:p>
    <w:p>
      <w:r>
        <w:rPr>
          <w:b/>
        </w:rPr>
        <w:t xml:space="preserve">Edge cases: </w:t>
      </w:r>
      <w:r>
        <w:t>Same multiset different order; empty tuple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largest_normalized_tuple(tuple_list):</w:t>
        <w:br/>
        <w:t xml:space="preserve">    return max(tuple(sorted(t)) for t in tuple_list)</w:t>
        <w:br/>
        <w:br/>
        <w:t>print(largest_normalized_tuple([(3,1,2),(2,2,1),(4,0)]))</w:t>
      </w:r>
    </w:p>
    <w:p>
      <w:r>
        <w:rPr>
          <w:b/>
        </w:rPr>
        <w:t xml:space="preserve">Alternative approach: </w:t>
      </w:r>
      <w:r>
        <w:t>Custom comparator with tuple sorting keys bhi use ho sakta hai.</w:t>
      </w:r>
    </w:p>
    <w:p>
      <w:r>
        <w:rPr>
          <w:b/>
        </w:rPr>
        <w:t xml:space="preserve">Interview follow-up: </w:t>
      </w:r>
      <w:r>
        <w:t>Agar original order preserve karna ho, normalized compare ke baad kaise return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10. Find all tuples that are rotations of each other.</w:t>
      </w:r>
    </w:p>
    <w:p>
      <w:r>
        <w:rPr>
          <w:b/>
        </w:rPr>
        <w:t xml:space="preserve">Question Explanation (Hinglish): </w:t>
      </w:r>
      <w:r>
        <w:t>List of tuples mein aise groups banana hai jisme tuples ek dusre ki circular rotations hon.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Concept: </w:t>
      </w:r>
      <w:r>
        <w:t>Canonical representation of cyclic tuples</w:t>
      </w:r>
    </w:p>
    <w:p>
      <w:r>
        <w:rPr>
          <w:b/>
        </w:rPr>
        <w:t>Approach:</w:t>
      </w:r>
    </w:p>
    <w:p>
      <w:pPr>
        <w:pStyle w:val="ListBullet"/>
      </w:pPr>
      <w:r>
        <w:t>1. Har tuple ke all rotations generate karo.</w:t>
      </w:r>
    </w:p>
    <w:p>
      <w:pPr>
        <w:pStyle w:val="ListBullet"/>
      </w:pPr>
      <w:r>
        <w:t>2. Lexicographically smallest rotation ko canonical key banao.</w:t>
      </w:r>
    </w:p>
    <w:p>
      <w:pPr>
        <w:pStyle w:val="ListBullet"/>
      </w:pPr>
      <w:r>
        <w:t>3. Same key wale tuples ko group karo.</w:t>
      </w:r>
    </w:p>
    <w:p>
      <w:r>
        <w:rPr>
          <w:b/>
        </w:rPr>
        <w:t xml:space="preserve">Python methods used: </w:t>
      </w:r>
      <w:r>
        <w:t>slicing, min(), tuple</w:t>
      </w:r>
    </w:p>
    <w:p>
      <w:r>
        <w:rPr>
          <w:b/>
        </w:rPr>
        <w:t xml:space="preserve">Time Complexity: </w:t>
      </w:r>
      <w:r>
        <w:t>O(n*m^2)</w:t>
      </w:r>
    </w:p>
    <w:p>
      <w:r>
        <w:rPr>
          <w:b/>
        </w:rPr>
        <w:t xml:space="preserve">Space Complexity: </w:t>
      </w:r>
      <w:r>
        <w:t>O(n*m)</w:t>
      </w:r>
    </w:p>
    <w:p>
      <w:r>
        <w:rPr>
          <w:b/>
        </w:rPr>
        <w:t xml:space="preserve">Edge cases: </w:t>
      </w:r>
      <w:r>
        <w:t>Repeated elements; single-element tuples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canonical_rotation(t):</w:t>
        <w:br/>
        <w:t xml:space="preserve">    if not t:</w:t>
        <w:br/>
        <w:t xml:space="preserve">        return t</w:t>
        <w:br/>
        <w:t xml:space="preserve">    rots = [t[i:] + t[:i] for i in range(len(t))]</w:t>
        <w:br/>
        <w:t xml:space="preserve">    return min(rots)</w:t>
        <w:br/>
        <w:br/>
        <w:t>def group_rotations(tuple_list):</w:t>
        <w:br/>
        <w:t xml:space="preserve">    d = {}</w:t>
        <w:br/>
        <w:t xml:space="preserve">    for t in tuple_list:</w:t>
        <w:br/>
        <w:t xml:space="preserve">        d.setdefault(canonical_rotation(t), []).append(t)</w:t>
        <w:br/>
        <w:t xml:space="preserve">    return d</w:t>
        <w:br/>
        <w:br/>
        <w:t>print(group_rotations([(1,2,3),(2,3,1),(3,1,2),(4,5)]))</w:t>
      </w:r>
    </w:p>
    <w:p>
      <w:r>
        <w:rPr>
          <w:b/>
        </w:rPr>
        <w:t xml:space="preserve">Alternative approach: </w:t>
      </w:r>
      <w:r>
        <w:t>Booth's algorithm se minimal rotation faster nikaal sakte ho.</w:t>
      </w:r>
    </w:p>
    <w:p>
      <w:r>
        <w:rPr>
          <w:b/>
        </w:rPr>
        <w:t xml:space="preserve">Interview follow-up: </w:t>
      </w:r>
      <w:r>
        <w:t>If reverse rotations bhi same group mein count karni hon to canonicalization kaise बदलेगा?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11. Count tuples that satisfy a custom predicate on every element.</w:t>
      </w:r>
    </w:p>
    <w:p>
      <w:r>
        <w:rPr>
          <w:b/>
        </w:rPr>
        <w:t xml:space="preserve">Question Explanation (Hinglish): </w:t>
      </w:r>
      <w:r>
        <w:t>Tuple list mein se wahi tuples chahiye jinke saare elements ek custom condition satisfy karein, jaise all even or all positive.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Concept: </w:t>
      </w:r>
      <w:r>
        <w:t>Universal predicate filtering</w:t>
      </w:r>
    </w:p>
    <w:p>
      <w:r>
        <w:rPr>
          <w:b/>
        </w:rPr>
        <w:t>Approach:</w:t>
      </w:r>
    </w:p>
    <w:p>
      <w:pPr>
        <w:pStyle w:val="ListBullet"/>
      </w:pPr>
      <w:r>
        <w:t>1. Har tuple ke elements par all() lagao.</w:t>
      </w:r>
    </w:p>
    <w:p>
      <w:pPr>
        <w:pStyle w:val="ListBullet"/>
      </w:pPr>
      <w:r>
        <w:t>2. Predicate function pass karo.</w:t>
      </w:r>
    </w:p>
    <w:p>
      <w:pPr>
        <w:pStyle w:val="ListBullet"/>
      </w:pPr>
      <w:r>
        <w:t>3. Jis tuple ke saare elements satisfy karein, usko keep karo.</w:t>
      </w:r>
    </w:p>
    <w:p>
      <w:r>
        <w:rPr>
          <w:b/>
        </w:rPr>
        <w:t xml:space="preserve">Python methods used: </w:t>
      </w:r>
      <w:r>
        <w:t>all(), lambda</w:t>
      </w:r>
    </w:p>
    <w:p>
      <w:r>
        <w:rPr>
          <w:b/>
        </w:rPr>
        <w:t xml:space="preserve">Time Complexity: </w:t>
      </w:r>
      <w:r>
        <w:t>O(n*m)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Empty tuple all() ko True deta hai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filter_all_even(tuple_list):</w:t>
        <w:br/>
        <w:t xml:space="preserve">    return [t for t in tuple_list if all(x % 2 == 0 for x in t)]</w:t>
        <w:br/>
        <w:br/>
        <w:t>print(filter_all_even([(2,4),(1,2),(6,8,10)]))</w:t>
      </w:r>
    </w:p>
    <w:p>
      <w:r>
        <w:rPr>
          <w:b/>
        </w:rPr>
        <w:t xml:space="preserve">Alternative approach: </w:t>
      </w:r>
      <w:r>
        <w:t>any() use karke existential predicate bhi lag sakta hai.</w:t>
      </w:r>
    </w:p>
    <w:p>
      <w:r>
        <w:rPr>
          <w:b/>
        </w:rPr>
        <w:t xml:space="preserve">Interview follow-up: </w:t>
      </w:r>
      <w:r>
        <w:t>Empty tuple ko match karna chahiye ya nahi, ye interview mein kaise justify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12. Find the tuple with the maximum number of distinct elements.</w:t>
      </w:r>
    </w:p>
    <w:p>
      <w:r>
        <w:rPr>
          <w:b/>
        </w:rPr>
        <w:t xml:space="preserve">Question Explanation (Hinglish): </w:t>
      </w:r>
      <w:r>
        <w:t>List mein se aisi tuple select karni hai jisme unique elements sabse zyada hon.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Concept: </w:t>
      </w:r>
      <w:r>
        <w:t>Distinct-count maximization</w:t>
      </w:r>
    </w:p>
    <w:p>
      <w:r>
        <w:rPr>
          <w:b/>
        </w:rPr>
        <w:t>Approach:</w:t>
      </w:r>
    </w:p>
    <w:p>
      <w:pPr>
        <w:pStyle w:val="ListBullet"/>
      </w:pPr>
      <w:r>
        <w:t>1. Har tuple ka len(set(t)) nikaalo.</w:t>
      </w:r>
    </w:p>
    <w:p>
      <w:pPr>
        <w:pStyle w:val="ListBullet"/>
      </w:pPr>
      <w:r>
        <w:t>2. Max distinct count wali tuple choose karo.</w:t>
      </w:r>
    </w:p>
    <w:p>
      <w:r>
        <w:rPr>
          <w:b/>
        </w:rPr>
        <w:t xml:space="preserve">Python methods used: </w:t>
      </w:r>
      <w:r>
        <w:t>set(), len(), max()</w:t>
      </w:r>
    </w:p>
    <w:p>
      <w:r>
        <w:rPr>
          <w:b/>
        </w:rPr>
        <w:t xml:space="preserve">Time Complexity: </w:t>
      </w:r>
      <w:r>
        <w:t>O(n*m)</w:t>
      </w:r>
    </w:p>
    <w:p>
      <w:r>
        <w:rPr>
          <w:b/>
        </w:rPr>
        <w:t xml:space="preserve">Space Complexity: </w:t>
      </w:r>
      <w:r>
        <w:t>O(m)</w:t>
      </w:r>
    </w:p>
    <w:p>
      <w:r>
        <w:rPr>
          <w:b/>
        </w:rPr>
        <w:t xml:space="preserve">Edge cases: </w:t>
      </w:r>
      <w:r>
        <w:t>Tie cases; empty tuple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max_distinct_tuple(tuple_list):</w:t>
        <w:br/>
        <w:t xml:space="preserve">    return max(tuple_list, key=lambda t: len(set(t)))</w:t>
        <w:br/>
        <w:br/>
        <w:t>print(max_distinct_tuple([(1,1,2),(3,4,5),(6,6,6)]))  # (3,4,5)</w:t>
      </w:r>
    </w:p>
    <w:p>
      <w:r>
        <w:rPr>
          <w:b/>
        </w:rPr>
        <w:t xml:space="preserve">Alternative approach: </w:t>
      </w:r>
      <w:r>
        <w:t>Distinct count ko precompute karke tie-breaking separately handle kar sakte ho.</w:t>
      </w:r>
    </w:p>
    <w:p>
      <w:r>
        <w:rPr>
          <w:b/>
        </w:rPr>
        <w:t xml:space="preserve">Interview follow-up: </w:t>
      </w:r>
      <w:r>
        <w:t>If tie occurs, first occurrence select karna ho to max() stable behavior kaise help karega?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13. Find tuples whose elements form a harmonic progression.</w:t>
      </w:r>
    </w:p>
    <w:p>
      <w:r>
        <w:rPr>
          <w:b/>
        </w:rPr>
        <w:t xml:space="preserve">Question Explanation (Hinglish): </w:t>
      </w:r>
      <w:r>
        <w:t>Harmonic progression mein reciprocals arithmetic progression banate hain. Tuple check karna hai ki wo pattern follow karta hai ya nahi.</w:t>
      </w:r>
    </w:p>
    <w:p>
      <w:r>
        <w:rPr>
          <w:b/>
        </w:rPr>
        <w:t xml:space="preserve">Difficulty: </w:t>
      </w:r>
      <w:r>
        <w:t>Hard</w:t>
      </w:r>
    </w:p>
    <w:p>
      <w:r>
        <w:rPr>
          <w:b/>
        </w:rPr>
        <w:t xml:space="preserve">Concept: </w:t>
      </w:r>
      <w:r>
        <w:t>Mathematical sequence validation</w:t>
      </w:r>
    </w:p>
    <w:p>
      <w:r>
        <w:rPr>
          <w:b/>
        </w:rPr>
        <w:t>Approach:</w:t>
      </w:r>
    </w:p>
    <w:p>
      <w:pPr>
        <w:pStyle w:val="ListBullet"/>
      </w:pPr>
      <w:r>
        <w:t>1. Tuple length check karo.</w:t>
      </w:r>
    </w:p>
    <w:p>
      <w:pPr>
        <w:pStyle w:val="ListBullet"/>
      </w:pPr>
      <w:r>
        <w:t>2. Reciprocals ka difference constant hai ya nahi verify karo.</w:t>
      </w:r>
    </w:p>
    <w:p>
      <w:pPr>
        <w:pStyle w:val="ListBullet"/>
      </w:pPr>
      <w:r>
        <w:t>3. Zero values handle karo carefully.</w:t>
      </w:r>
    </w:p>
    <w:p>
      <w:r>
        <w:rPr>
          <w:b/>
        </w:rPr>
        <w:t xml:space="preserve">Python methods used: </w:t>
      </w:r>
      <w:r>
        <w:t>sorted(), division, comparisons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Zero element; non-numeric values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is_harmonic_progression(t):</w:t>
        <w:br/>
        <w:t xml:space="preserve">    if len(t) &lt; 3 or 0 in t:</w:t>
        <w:br/>
        <w:t xml:space="preserve">        return False</w:t>
        <w:br/>
        <w:t xml:space="preserve">    r = [1/x for x in t]</w:t>
        <w:br/>
        <w:t xml:space="preserve">    d = r[1] - r[0]</w:t>
        <w:br/>
        <w:t xml:space="preserve">    return all(abs((r[i] - r[i-1]) - d) &lt; 1e-9 for i in range(2, len(r)))</w:t>
        <w:br/>
        <w:br/>
        <w:t>print(is_harmonic_progression((1, 1/2, 1/3)))</w:t>
      </w:r>
    </w:p>
    <w:p>
      <w:r>
        <w:rPr>
          <w:b/>
        </w:rPr>
        <w:t xml:space="preserve">Alternative approach: </w:t>
      </w:r>
      <w:r>
        <w:t>Alternatively, directly compare ratio of differences in original domain is not suitable; reciprocal check is correct.</w:t>
      </w:r>
    </w:p>
    <w:p>
      <w:r>
        <w:rPr>
          <w:b/>
        </w:rPr>
        <w:t xml:space="preserve">Interview follow-up: </w:t>
      </w:r>
      <w:r>
        <w:t>Floating-point precision issues ko interview mein kaise handle karoge?</w:t>
      </w:r>
    </w:p>
    <w:p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