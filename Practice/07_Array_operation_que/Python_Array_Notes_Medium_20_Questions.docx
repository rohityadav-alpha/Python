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Python Array Notes</w:t>
      </w:r>
    </w:p>
    <w:p>
      <w:pPr>
        <w:jc w:val="center"/>
      </w:pPr>
      <w:r>
        <w:rPr>
          <w:i/>
          <w:sz w:val="24"/>
        </w:rPr>
        <w:t>Medium Level - 20 Interview Questions</w:t>
      </w:r>
    </w:p>
    <w:p>
      <w:r>
        <w:t>Questions are in English, explanations in Hinglish, each testing a distinct concept.</w:t>
      </w:r>
    </w:p>
    <w:p>
      <w:pPr>
        <w:pStyle w:val="Heading1"/>
      </w:pPr>
      <w:r>
        <w:t>Questions (1-20)</w:t>
      </w:r>
    </w:p>
    <w:p>
      <w:pPr>
        <w:pStyle w:val="Heading2"/>
      </w:pPr>
      <w:r>
        <w:t>1. Find the Missing Number in an Array Containing 1 to N</w:t>
      </w:r>
    </w:p>
    <w:p>
      <w:r>
        <w:rPr>
          <w:b/>
          <w:color w:val="1F4E79"/>
        </w:rPr>
        <w:t xml:space="preserve">Question Explanation: </w:t>
      </w:r>
      <w:r>
        <w:t>Array mein 1 se N tak ke numbers hone chahiye, lekin ek number missing hai. Sum formula use karke N*(N+1)/2 ka expected sum nikaal sakte ho, fir actual array sum subtract karke missing number mil jaata hai.</w:t>
      </w:r>
    </w:p>
    <w:p>
      <w:r>
        <w:rPr>
          <w:b/>
          <w:color w:val="1F4E79"/>
        </w:rPr>
        <w:t xml:space="preserve">Difficulty: </w:t>
      </w:r>
      <w:r>
        <w:t>Medium</w:t>
      </w:r>
    </w:p>
    <w:p>
      <w:r>
        <w:rPr>
          <w:b/>
          <w:color w:val="1F4E79"/>
        </w:rPr>
        <w:t xml:space="preserve">Concept: </w:t>
      </w:r>
      <w:r>
        <w:t>Math formula + accumulation</w:t>
      </w:r>
    </w:p>
    <w:p>
      <w:r>
        <w:rPr>
          <w:b/>
          <w:color w:val="1F4E79"/>
        </w:rPr>
        <w:t xml:space="preserve">Approach: </w:t>
      </w:r>
      <w:r>
        <w:t>1. N ko array ki expected range se determine karo (ya array length + 1).</w:t>
        <w:br/>
        <w:t>2. Expected sum N*(N+1)/2 formula se nikaalo.</w:t>
        <w:br/>
        <w:t>3. Array ke elements ka actual sum nikaalo.</w:t>
        <w:br/>
        <w:t>4. Missing number = expected sum - actual sum.</w:t>
      </w:r>
    </w:p>
    <w:p>
      <w:r>
        <w:rPr>
          <w:b/>
          <w:color w:val="1F4E79"/>
        </w:rPr>
        <w:t xml:space="preserve">Python methods used: </w:t>
      </w:r>
      <w:r>
        <w:t>sum(), arithmetic</w:t>
      </w:r>
    </w:p>
    <w:p>
      <w:r>
        <w:rPr>
          <w:b/>
          <w:color w:val="1F4E79"/>
        </w:rPr>
        <w:t xml:space="preserve">Time Complexity: </w:t>
      </w:r>
      <w:r>
        <w:t>O(n)</w:t>
      </w:r>
    </w:p>
    <w:p>
      <w:r>
        <w:rPr>
          <w:b/>
          <w:color w:val="1F4E79"/>
        </w:rPr>
        <w:t xml:space="preserve">Space Complexity: </w:t>
      </w:r>
      <w:r>
        <w:t>O(1)</w:t>
      </w:r>
    </w:p>
    <w:p>
      <w:r>
        <w:rPr>
          <w:b/>
          <w:color w:val="1F4E79"/>
        </w:rPr>
        <w:t xml:space="preserve">Edge cases: </w:t>
      </w:r>
      <w:r>
        <w:t>Agar array mein duplicate ya extra numbers ho to ye formula-based approach fail ho sakta hai.</w:t>
      </w:r>
    </w:p>
    <w:p>
      <w:pPr>
        <w:pStyle w:val="Heading3"/>
      </w:pPr>
      <w:r>
        <w:t>Code:</w:t>
      </w:r>
    </w:p>
    <w:p>
      <w:pPr>
        <w:pStyle w:val="CodeBlock"/>
        <w:shd w:fill="F3F6F8"/>
      </w:pPr>
      <w:r>
        <w:t>arr = [1, 2, 4, 5]</w:t>
      </w:r>
      <w:r>
        <w:br/>
      </w:r>
      <w:r>
        <w:t>n = len(arr) + 1</w:t>
      </w:r>
      <w:r>
        <w:br/>
      </w:r>
      <w:r>
        <w:t>expected_sum = n * (n + 1) // 2</w:t>
      </w:r>
      <w:r>
        <w:br/>
      </w:r>
      <w:r>
        <w:t>actual_sum = sum(arr)</w:t>
      </w:r>
      <w:r>
        <w:br/>
      </w:r>
      <w:r>
        <w:t>missing = expected_sum - actual_sum</w:t>
      </w:r>
      <w:r>
        <w:br/>
      </w:r>
      <w:r>
        <w:t>print(missing)  # 3</w:t>
      </w:r>
    </w:p>
    <w:p>
      <w:r>
        <w:rPr>
          <w:b/>
          <w:color w:val="1F4E79"/>
        </w:rPr>
        <w:t xml:space="preserve">Alternative approach: </w:t>
      </w:r>
      <w:r>
        <w:t>XOR based approach bhi use kar sakte ho: sab numbers 1..N aur array ke elements ko XOR karo, result missing number hoga.</w:t>
      </w:r>
    </w:p>
    <w:p>
      <w:r>
        <w:rPr>
          <w:b/>
          <w:color w:val="1F4E79"/>
        </w:rPr>
        <w:t xml:space="preserve">Interview follow-up: </w:t>
      </w:r>
      <w:r>
        <w:t>Agar array 0..N range mein ho (0 included), to formula aur logic kaise adjust karoge?</w:t>
      </w:r>
    </w:p>
    <w:p>
      <w:pPr>
        <w:pStyle w:val="Heading2"/>
      </w:pPr>
      <w:r>
        <w:t>2. Split an Array into Chunks of Size K</w:t>
      </w:r>
    </w:p>
    <w:p>
      <w:r>
        <w:rPr>
          <w:b/>
          <w:color w:val="1F4E79"/>
        </w:rPr>
        <w:t xml:space="preserve">Question Explanation: </w:t>
      </w:r>
      <w:r>
        <w:t>Array ko fixed size K ke blocks mein todna hai. Slicing use karke har K-length ka sub-array nikaal sakte ho jab tak array khatam na ho.</w:t>
      </w:r>
    </w:p>
    <w:p>
      <w:r>
        <w:rPr>
          <w:b/>
          <w:color w:val="1F4E79"/>
        </w:rPr>
        <w:t xml:space="preserve">Difficulty: </w:t>
      </w:r>
      <w:r>
        <w:t>Medium</w:t>
      </w:r>
    </w:p>
    <w:p>
      <w:r>
        <w:rPr>
          <w:b/>
          <w:color w:val="1F4E79"/>
        </w:rPr>
        <w:t xml:space="preserve">Concept: </w:t>
      </w:r>
      <w:r>
        <w:t>Slicing in steps</w:t>
      </w:r>
    </w:p>
    <w:p>
      <w:r>
        <w:rPr>
          <w:b/>
          <w:color w:val="1F4E79"/>
        </w:rPr>
        <w:t xml:space="preserve">Approach: </w:t>
      </w:r>
      <w:r>
        <w:t>1. Result ke liye empty list banao.</w:t>
        <w:br/>
        <w:t>2. Index i ko 0 se len(arr) tak K step se badhao.</w:t>
        <w:br/>
        <w:t>3. Har step par arr[i:i+K] slice nikaal ke result mein append karo.</w:t>
      </w:r>
    </w:p>
    <w:p>
      <w:r>
        <w:rPr>
          <w:b/>
          <w:color w:val="1F4E79"/>
        </w:rPr>
        <w:t xml:space="preserve">Python methods used: </w:t>
      </w:r>
      <w:r>
        <w:t>slicing, range()</w:t>
      </w:r>
    </w:p>
    <w:p>
      <w:r>
        <w:rPr>
          <w:b/>
          <w:color w:val="1F4E79"/>
        </w:rPr>
        <w:t xml:space="preserve">Time Complexity: </w:t>
      </w:r>
      <w:r>
        <w:t>O(n)</w:t>
      </w:r>
    </w:p>
    <w:p>
      <w:r>
        <w:rPr>
          <w:b/>
          <w:color w:val="1F4E79"/>
        </w:rPr>
        <w:t xml:space="preserve">Space Complexity: </w:t>
      </w:r>
      <w:r>
        <w:t>O(n)</w:t>
      </w:r>
    </w:p>
    <w:p>
      <w:r>
        <w:rPr>
          <w:b/>
          <w:color w:val="1F4E79"/>
        </w:rPr>
        <w:t xml:space="preserve">Edge cases: </w:t>
      </w:r>
      <w:r>
        <w:t>Last chunk K se chhota ho sakta hai agar length K ka multiple na ho.</w:t>
      </w:r>
    </w:p>
    <w:p>
      <w:pPr>
        <w:pStyle w:val="Heading3"/>
      </w:pPr>
      <w:r>
        <w:t>Code:</w:t>
      </w:r>
    </w:p>
    <w:p>
      <w:pPr>
        <w:pStyle w:val="CodeBlock"/>
        <w:shd w:fill="F3F6F8"/>
      </w:pPr>
      <w:r>
        <w:t>arr = [1, 2, 3, 4, 5, 6, 7]</w:t>
      </w:r>
      <w:r>
        <w:br/>
      </w:r>
      <w:r>
        <w:t>k = 3</w:t>
      </w:r>
      <w:r>
        <w:br/>
      </w:r>
      <w:r>
        <w:t>chunks = []</w:t>
      </w:r>
      <w:r>
        <w:br/>
      </w:r>
      <w:r>
        <w:t>for i in range(0, len(arr), k):</w:t>
      </w:r>
      <w:r>
        <w:br/>
      </w:r>
      <w:r>
        <w:t xml:space="preserve">    chunks.append(arr[i:i+k])</w:t>
      </w:r>
      <w:r>
        <w:br/>
      </w:r>
      <w:r>
        <w:t>print(chunks)  # [[1,2,3],[4,5,6],[7]]</w:t>
      </w:r>
    </w:p>
    <w:p>
      <w:r>
        <w:rPr>
          <w:b/>
          <w:color w:val="1F4E79"/>
        </w:rPr>
        <w:t xml:space="preserve">Alternative approach: </w:t>
      </w:r>
      <w:r>
        <w:t>List comprehension se bhi same logic ek line mein likh sakte ho.</w:t>
      </w:r>
    </w:p>
    <w:p>
      <w:r>
        <w:rPr>
          <w:b/>
          <w:color w:val="1F4E79"/>
        </w:rPr>
        <w:t xml:space="preserve">Interview follow-up: </w:t>
      </w:r>
      <w:r>
        <w:t>Agar tumhe exactly K-sized chunks chahiye aur last incomplete chunk ko ignore karna ho, to code kaise change hoga?</w:t>
      </w:r>
    </w:p>
    <w:p>
      <w:pPr>
        <w:pStyle w:val="Heading2"/>
      </w:pPr>
      <w:r>
        <w:t>3. Find All Elements That Appear More Than Once</w:t>
      </w:r>
    </w:p>
    <w:p>
      <w:r>
        <w:rPr>
          <w:b/>
          <w:color w:val="1F4E79"/>
        </w:rPr>
        <w:t xml:space="preserve">Question Explanation: </w:t>
      </w:r>
      <w:r>
        <w:t>Array mein jo values 2 ya usse zyada baar aati hain, unki unique list chahiye. Frequency dictionary use karke count nikaal sakte ho aur jinki frequency &gt;= 2 hai unhe collect karo.</w:t>
      </w:r>
    </w:p>
    <w:p>
      <w:r>
        <w:rPr>
          <w:b/>
          <w:color w:val="1F4E79"/>
        </w:rPr>
        <w:t xml:space="preserve">Difficulty: </w:t>
      </w:r>
      <w:r>
        <w:t>Medium</w:t>
      </w:r>
    </w:p>
    <w:p>
      <w:r>
        <w:rPr>
          <w:b/>
          <w:color w:val="1F4E79"/>
        </w:rPr>
        <w:t xml:space="preserve">Concept: </w:t>
      </w:r>
      <w:r>
        <w:t>Hash map frequency counting</w:t>
      </w:r>
    </w:p>
    <w:p>
      <w:r>
        <w:rPr>
          <w:b/>
          <w:color w:val="1F4E79"/>
        </w:rPr>
        <w:t xml:space="preserve">Approach: </w:t>
      </w:r>
      <w:r>
        <w:t>1. Empty dictionary banao.</w:t>
        <w:br/>
        <w:t>2. Array traverse karke har element ka count badhao.</w:t>
        <w:br/>
        <w:t>3. Dictionary ke entries par loop chalao aur jinki frequency &gt;= 2 hai unhe result list mein rakho.</w:t>
      </w:r>
    </w:p>
    <w:p>
      <w:r>
        <w:rPr>
          <w:b/>
          <w:color w:val="1F4E79"/>
        </w:rPr>
        <w:t xml:space="preserve">Python methods used: </w:t>
      </w:r>
      <w:r>
        <w:t>dict, get()</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koi element sirf ek baar aata hai to result mein nahi aayega.</w:t>
      </w:r>
    </w:p>
    <w:p>
      <w:pPr>
        <w:pStyle w:val="Heading3"/>
      </w:pPr>
      <w:r>
        <w:t>Code:</w:t>
      </w:r>
    </w:p>
    <w:p>
      <w:pPr>
        <w:pStyle w:val="CodeBlock"/>
        <w:shd w:fill="F3F6F8"/>
      </w:pPr>
      <w:r>
        <w:t>arr = [1, 2, 2, 3, 4, 4, 4]</w:t>
      </w:r>
      <w:r>
        <w:br/>
      </w:r>
      <w:r>
        <w:t>freq = {}</w:t>
      </w:r>
      <w:r>
        <w:br/>
      </w:r>
      <w:r>
        <w:t>for num in arr:</w:t>
      </w:r>
      <w:r>
        <w:br/>
      </w:r>
      <w:r>
        <w:t xml:space="preserve">    freq[num] = freq.get(num, 0) + 1</w:t>
      </w:r>
      <w:r>
        <w:br/>
      </w:r>
      <w:r>
        <w:t>duplicates = [num for num, c in freq.items() if c &gt;= 2]</w:t>
      </w:r>
      <w:r>
        <w:br/>
      </w:r>
      <w:r>
        <w:t>print(duplicates)  # [2, 4]</w:t>
      </w:r>
    </w:p>
    <w:p>
      <w:r>
        <w:rPr>
          <w:b/>
          <w:color w:val="1F4E79"/>
        </w:rPr>
        <w:t xml:space="preserve">Alternative approach: </w:t>
      </w:r>
      <w:r>
        <w:t>collections.Counter se frequency counting simpler ho jaati hai.</w:t>
      </w:r>
    </w:p>
    <w:p>
      <w:r>
        <w:rPr>
          <w:b/>
          <w:color w:val="1F4E79"/>
        </w:rPr>
        <w:t xml:space="preserve">Interview follow-up: </w:t>
      </w:r>
      <w:r>
        <w:t>Agar tumhe 'exactly 2 times' wale elements hi chahiye ho, to condition kaise change karoge?</w:t>
      </w:r>
    </w:p>
    <w:p>
      <w:pPr>
        <w:pStyle w:val="Heading2"/>
      </w:pPr>
      <w:r>
        <w:t>4. Rotate an Array to the Right by K Positions In-Place</w:t>
      </w:r>
    </w:p>
    <w:p>
      <w:r>
        <w:rPr>
          <w:b/>
          <w:color w:val="1F4E79"/>
        </w:rPr>
        <w:t xml:space="preserve">Question Explanation: </w:t>
      </w:r>
      <w:r>
        <w:t>Right rotation ka matlab hai last ke K elements front mein aa jaate hain. In-place karne ke liye triple reverse trick use kar sakte ho: poori array reverse, phir first K part, phir remaining part.</w:t>
      </w:r>
    </w:p>
    <w:p>
      <w:r>
        <w:rPr>
          <w:b/>
          <w:color w:val="1F4E79"/>
        </w:rPr>
        <w:t xml:space="preserve">Difficulty: </w:t>
      </w:r>
      <w:r>
        <w:t>Medium</w:t>
      </w:r>
    </w:p>
    <w:p>
      <w:r>
        <w:rPr>
          <w:b/>
          <w:color w:val="1F4E79"/>
        </w:rPr>
        <w:t xml:space="preserve">Concept: </w:t>
      </w:r>
      <w:r>
        <w:t>In-place rotation via reverses</w:t>
      </w:r>
    </w:p>
    <w:p>
      <w:r>
        <w:rPr>
          <w:b/>
          <w:color w:val="1F4E79"/>
        </w:rPr>
        <w:t xml:space="preserve">Approach: </w:t>
      </w:r>
      <w:r>
        <w:t>1. K ko length se modulo karo.</w:t>
        <w:br/>
        <w:t>2. Poori array reverse karo.</w:t>
        <w:br/>
        <w:t>3. First K elements ko reverse karo.</w:t>
        <w:br/>
        <w:t>4. Remaining elements ko reverse karo.</w:t>
      </w:r>
    </w:p>
    <w:p>
      <w:r>
        <w:rPr>
          <w:b/>
          <w:color w:val="1F4E79"/>
        </w:rPr>
        <w:t xml:space="preserve">Python methods used: </w:t>
      </w:r>
      <w:r>
        <w:t>slicing ya custom reverse, in-place swapping</w:t>
      </w:r>
    </w:p>
    <w:p>
      <w:r>
        <w:rPr>
          <w:b/>
          <w:color w:val="1F4E79"/>
        </w:rPr>
        <w:t xml:space="preserve">Time Complexity: </w:t>
      </w:r>
      <w:r>
        <w:t>O(n)</w:t>
      </w:r>
    </w:p>
    <w:p>
      <w:r>
        <w:rPr>
          <w:b/>
          <w:color w:val="1F4E79"/>
        </w:rPr>
        <w:t xml:space="preserve">Space Complexity: </w:t>
      </w:r>
      <w:r>
        <w:t>O(1) extra space (agar in-place reverse likho)</w:t>
      </w:r>
    </w:p>
    <w:p>
      <w:r>
        <w:rPr>
          <w:b/>
          <w:color w:val="1F4E79"/>
        </w:rPr>
        <w:t xml:space="preserve">Edge cases: </w:t>
      </w:r>
      <w:r>
        <w:t>K=0 ya K multiple of length ho to array unchanged rahegi.</w:t>
      </w:r>
    </w:p>
    <w:p>
      <w:pPr>
        <w:pStyle w:val="Heading3"/>
      </w:pPr>
      <w:r>
        <w:t>Code:</w:t>
      </w:r>
    </w:p>
    <w:p>
      <w:pPr>
        <w:pStyle w:val="CodeBlock"/>
        <w:shd w:fill="F3F6F8"/>
      </w:pPr>
      <w:r>
        <w:t>def reverse(arr, start, end):</w:t>
      </w:r>
      <w:r>
        <w:br/>
      </w:r>
      <w:r>
        <w:t xml:space="preserve">    while start &lt; end:</w:t>
      </w:r>
      <w:r>
        <w:br/>
      </w:r>
      <w:r>
        <w:t xml:space="preserve">        arr[start], arr[end] = arr[end], arr[start]</w:t>
      </w:r>
      <w:r>
        <w:br/>
      </w:r>
      <w:r>
        <w:t xml:space="preserve">        start += 1</w:t>
      </w:r>
      <w:r>
        <w:br/>
      </w:r>
      <w:r>
        <w:t xml:space="preserve">        end -= 1</w:t>
      </w:r>
      <w:r>
        <w:br/>
      </w:r>
      <w:r/>
      <w:r>
        <w:br/>
      </w:r>
      <w:r>
        <w:t>arr = [1, 2, 3, 4, 5]</w:t>
      </w:r>
      <w:r>
        <w:br/>
      </w:r>
      <w:r>
        <w:t>k = 2</w:t>
      </w:r>
      <w:r>
        <w:br/>
      </w:r>
      <w:r>
        <w:t>n = len(arr)</w:t>
      </w:r>
      <w:r>
        <w:br/>
      </w:r>
      <w:r>
        <w:t>k %= n</w:t>
      </w:r>
      <w:r>
        <w:br/>
      </w:r>
      <w:r>
        <w:t>reverse(arr, 0, n-1)</w:t>
      </w:r>
      <w:r>
        <w:br/>
      </w:r>
      <w:r>
        <w:t>reverse(arr, 0, k-1)</w:t>
      </w:r>
      <w:r>
        <w:br/>
      </w:r>
      <w:r>
        <w:t>reverse(arr, k, n-1)</w:t>
      </w:r>
      <w:r>
        <w:br/>
      </w:r>
      <w:r>
        <w:t>print(arr)  # [4, 5, 1, 2, 3]</w:t>
      </w:r>
    </w:p>
    <w:p>
      <w:r>
        <w:rPr>
          <w:b/>
          <w:color w:val="1F4E79"/>
        </w:rPr>
        <w:t xml:space="preserve">Alternative approach: </w:t>
      </w:r>
      <w:r>
        <w:t>Additional array use karke arr2[(i+k)%n] = arr[i] style rotation bhi kar sakte ho.</w:t>
      </w:r>
    </w:p>
    <w:p>
      <w:r>
        <w:rPr>
          <w:b/>
          <w:color w:val="1F4E79"/>
        </w:rPr>
        <w:t xml:space="preserve">Interview follow-up: </w:t>
      </w:r>
      <w:r>
        <w:t>Left rotation ke liye same reverse trick ko kaise adapt karoge?</w:t>
      </w:r>
    </w:p>
    <w:p>
      <w:pPr>
        <w:pStyle w:val="Heading2"/>
      </w:pPr>
      <w:r>
        <w:t>5. Maximum Difference arr[j] - arr[i] with j &gt; i</w:t>
      </w:r>
    </w:p>
    <w:p>
      <w:r>
        <w:rPr>
          <w:b/>
          <w:color w:val="1F4E79"/>
        </w:rPr>
        <w:t xml:space="preserve">Question Explanation: </w:t>
      </w:r>
      <w:r>
        <w:t>Normal max-min difference se alag, yaha condition hai ki bada element hamesha chhote element ke baad aaye. Isliye min_so_far track karna padta hai aur har step par current - min_so_far ka difference nikalna padta hai.</w:t>
      </w:r>
    </w:p>
    <w:p>
      <w:r>
        <w:rPr>
          <w:b/>
          <w:color w:val="1F4E79"/>
        </w:rPr>
        <w:t xml:space="preserve">Difficulty: </w:t>
      </w:r>
      <w:r>
        <w:t>Medium</w:t>
      </w:r>
    </w:p>
    <w:p>
      <w:r>
        <w:rPr>
          <w:b/>
          <w:color w:val="1F4E79"/>
        </w:rPr>
        <w:t xml:space="preserve">Concept: </w:t>
      </w:r>
      <w:r>
        <w:t>Single-pass min tracking (stock profit pattern)</w:t>
      </w:r>
    </w:p>
    <w:p>
      <w:r>
        <w:rPr>
          <w:b/>
          <w:color w:val="1F4E79"/>
        </w:rPr>
        <w:t xml:space="preserve">Approach: </w:t>
      </w:r>
      <w:r>
        <w:t>1. min_so_far ko first element se initialize karo.</w:t>
        <w:br/>
        <w:t>2. Array traverse karo second element se.</w:t>
        <w:br/>
        <w:t>3. Current element minus min_so_far ka difference nikalke max_diff update karo.</w:t>
        <w:br/>
        <w:t>4. min_so_far ko current element se update karo agar wo smaller ho.</w:t>
      </w:r>
    </w:p>
    <w:p>
      <w:r>
        <w:rPr>
          <w:b/>
          <w:color w:val="1F4E79"/>
        </w:rPr>
        <w:t xml:space="preserve">Python methods used: </w:t>
      </w:r>
      <w:r>
        <w:t>for loop, comparison, min-max tracking</w:t>
      </w:r>
    </w:p>
    <w:p>
      <w:r>
        <w:rPr>
          <w:b/>
          <w:color w:val="1F4E79"/>
        </w:rPr>
        <w:t xml:space="preserve">Time Complexity: </w:t>
      </w:r>
      <w:r>
        <w:t>O(n)</w:t>
      </w:r>
    </w:p>
    <w:p>
      <w:r>
        <w:rPr>
          <w:b/>
          <w:color w:val="1F4E79"/>
        </w:rPr>
        <w:t xml:space="preserve">Space Complexity: </w:t>
      </w:r>
      <w:r>
        <w:t>O(1)</w:t>
      </w:r>
    </w:p>
    <w:p>
      <w:r>
        <w:rPr>
          <w:b/>
          <w:color w:val="1F4E79"/>
        </w:rPr>
        <w:t xml:space="preserve">Edge cases: </w:t>
      </w:r>
      <w:r>
        <w:t>Agar array descending order mein ho, max_diff negative ho sakta hai ya zero (depends on requirement).</w:t>
      </w:r>
    </w:p>
    <w:p>
      <w:pPr>
        <w:pStyle w:val="Heading3"/>
      </w:pPr>
      <w:r>
        <w:t>Code:</w:t>
      </w:r>
    </w:p>
    <w:p>
      <w:pPr>
        <w:pStyle w:val="CodeBlock"/>
        <w:shd w:fill="F3F6F8"/>
      </w:pPr>
      <w:r>
        <w:t>arr = [2, 3, 10, 6, 4, 8, 1]</w:t>
      </w:r>
      <w:r>
        <w:br/>
      </w:r>
      <w:r>
        <w:t>min_so_far = arr[0]</w:t>
      </w:r>
      <w:r>
        <w:br/>
      </w:r>
      <w:r>
        <w:t>max_diff = float('-inf')</w:t>
      </w:r>
      <w:r>
        <w:br/>
      </w:r>
      <w:r>
        <w:t>for num in arr[1:]:</w:t>
      </w:r>
      <w:r>
        <w:br/>
      </w:r>
      <w:r>
        <w:t xml:space="preserve">    max_diff = max(max_diff, num - min_so_far)</w:t>
      </w:r>
      <w:r>
        <w:br/>
      </w:r>
      <w:r>
        <w:t xml:space="preserve">    min_so_far = min(min_so_far, num)</w:t>
      </w:r>
      <w:r>
        <w:br/>
      </w:r>
      <w:r>
        <w:t>print(max_diff)  # 8 (10-2)</w:t>
      </w:r>
    </w:p>
    <w:p>
      <w:r>
        <w:rPr>
          <w:b/>
          <w:color w:val="1F4E79"/>
        </w:rPr>
        <w:t xml:space="preserve">Alternative approach: </w:t>
      </w:r>
      <w:r>
        <w:t>Brute-force nested loops se bhi solve ho sakta hai, lekin O(n^2) time complexity hogi.</w:t>
      </w:r>
    </w:p>
    <w:p>
      <w:r>
        <w:rPr>
          <w:b/>
          <w:color w:val="1F4E79"/>
        </w:rPr>
        <w:t xml:space="preserve">Interview follow-up: </w:t>
      </w:r>
      <w:r>
        <w:t>Agar tumhe maximum profit ke sath buy/sell index bhi chahiye ho to code mein kya extra track karna hoga?</w:t>
      </w:r>
    </w:p>
    <w:p>
      <w:pPr>
        <w:pStyle w:val="Heading2"/>
      </w:pPr>
      <w:r>
        <w:t>6. Rearrange Array Elements into Zigzag Pattern</w:t>
      </w:r>
    </w:p>
    <w:p>
      <w:r>
        <w:rPr>
          <w:b/>
          <w:color w:val="1F4E79"/>
        </w:rPr>
        <w:t xml:space="preserve">Question Explanation: </w:t>
      </w:r>
      <w:r>
        <w:t>Zigzag ka meaning hai pattern jaisa arr[0] &lt; arr[1] &gt; arr[2] &lt; arr[3] &gt; arr[4] ... ek pass mein neighbours ko swap karke ye pattern bana sakte ho.</w:t>
      </w:r>
    </w:p>
    <w:p>
      <w:r>
        <w:rPr>
          <w:b/>
          <w:color w:val="1F4E79"/>
        </w:rPr>
        <w:t xml:space="preserve">Difficulty: </w:t>
      </w:r>
      <w:r>
        <w:t>Medium</w:t>
      </w:r>
    </w:p>
    <w:p>
      <w:r>
        <w:rPr>
          <w:b/>
          <w:color w:val="1F4E79"/>
        </w:rPr>
        <w:t xml:space="preserve">Concept: </w:t>
      </w:r>
      <w:r>
        <w:t>Greedy local swapping</w:t>
      </w:r>
    </w:p>
    <w:p>
      <w:r>
        <w:rPr>
          <w:b/>
          <w:color w:val="1F4E79"/>
        </w:rPr>
        <w:t xml:space="preserve">Approach: </w:t>
      </w:r>
      <w:r>
        <w:t>1. Boolean flag start karo jo bataye next relation '&lt;' ya '&gt;'.</w:t>
        <w:br/>
        <w:t>2. Array traverse karo index 0 se len-2 tak.</w:t>
        <w:br/>
        <w:t>3. Agar flag '&lt;' hai aur arr[i] &gt; arr[i+1] ho to dono swap karo.</w:t>
        <w:br/>
        <w:t>4. Agar flag '&gt;' hai aur arr[i] &lt; arr[i+1] ho to dono swap karo.</w:t>
        <w:br/>
        <w:t>5. Har step ke baad flag toggle karo.</w:t>
      </w:r>
    </w:p>
    <w:p>
      <w:r>
        <w:rPr>
          <w:b/>
          <w:color w:val="1F4E79"/>
        </w:rPr>
        <w:t xml:space="preserve">Python methods used: </w:t>
      </w:r>
      <w:r>
        <w:t>for loop, swapping</w:t>
      </w:r>
    </w:p>
    <w:p>
      <w:r>
        <w:rPr>
          <w:b/>
          <w:color w:val="1F4E79"/>
        </w:rPr>
        <w:t xml:space="preserve">Time Complexity: </w:t>
      </w:r>
      <w:r>
        <w:t>O(n)</w:t>
      </w:r>
    </w:p>
    <w:p>
      <w:r>
        <w:rPr>
          <w:b/>
          <w:color w:val="1F4E79"/>
        </w:rPr>
        <w:t xml:space="preserve">Space Complexity: </w:t>
      </w:r>
      <w:r>
        <w:t>O(1)</w:t>
      </w:r>
    </w:p>
    <w:p>
      <w:r>
        <w:rPr>
          <w:b/>
          <w:color w:val="1F4E79"/>
        </w:rPr>
        <w:t xml:space="preserve">Edge cases: </w:t>
      </w:r>
      <w:r>
        <w:t>Multiple zigzag solutions possible hain; ye approach ek valid solution deta hai, always unique nahi.</w:t>
      </w:r>
    </w:p>
    <w:p>
      <w:pPr>
        <w:pStyle w:val="Heading3"/>
      </w:pPr>
      <w:r>
        <w:t>Code:</w:t>
      </w:r>
    </w:p>
    <w:p>
      <w:pPr>
        <w:pStyle w:val="CodeBlock"/>
        <w:shd w:fill="F3F6F8"/>
      </w:pPr>
      <w:r>
        <w:t>arr = [4, 3, 7, 8, 6, 2, 1]</w:t>
      </w:r>
      <w:r>
        <w:br/>
      </w:r>
      <w:r>
        <w:t>flag_less = True</w:t>
      </w:r>
      <w:r>
        <w:br/>
      </w:r>
      <w:r>
        <w:t>for i in range(len(arr) - 1):</w:t>
      </w:r>
      <w:r>
        <w:br/>
      </w:r>
      <w:r>
        <w:t xml:space="preserve">    if flag_less and arr[i] &gt; arr[i+1]:</w:t>
      </w:r>
      <w:r>
        <w:br/>
      </w:r>
      <w:r>
        <w:t xml:space="preserve">        arr[i], arr[i+1] = arr[i+1], arr[i]</w:t>
      </w:r>
      <w:r>
        <w:br/>
      </w:r>
      <w:r>
        <w:t xml:space="preserve">    elif not flag_less and arr[i] &lt; arr[i+1]:</w:t>
      </w:r>
      <w:r>
        <w:br/>
      </w:r>
      <w:r>
        <w:t xml:space="preserve">        arr[i], arr[i+1] = arr[i+1], arr[i]</w:t>
      </w:r>
      <w:r>
        <w:br/>
      </w:r>
      <w:r>
        <w:t xml:space="preserve">    flag_less = not flag_less</w:t>
      </w:r>
      <w:r>
        <w:br/>
      </w:r>
      <w:r>
        <w:t>print(arr)</w:t>
      </w:r>
    </w:p>
    <w:p>
      <w:r>
        <w:rPr>
          <w:b/>
          <w:color w:val="1F4E79"/>
        </w:rPr>
        <w:t xml:space="preserve">Alternative approach: </w:t>
      </w:r>
      <w:r>
        <w:t>Sorting ke baad greedy zigzag swapping bhi kar sakte ho, lekin single-pass local swap zyada efficient hai.</w:t>
      </w:r>
    </w:p>
    <w:p>
      <w:r>
        <w:rPr>
          <w:b/>
          <w:color w:val="1F4E79"/>
        </w:rPr>
        <w:t xml:space="preserve">Interview follow-up: </w:t>
      </w:r>
      <w:r>
        <w:t>Pattern '&gt;' '&lt;' '&gt;' '&lt;' (reverse zigzag) chahiye ho to condition kaise change hogi?</w:t>
      </w:r>
    </w:p>
    <w:p>
      <w:pPr>
        <w:pStyle w:val="Heading2"/>
      </w:pPr>
      <w:r>
        <w:t>7. Find the Kth Largest Element in an Unsorted Array</w:t>
      </w:r>
    </w:p>
    <w:p>
      <w:r>
        <w:rPr>
          <w:b/>
          <w:color w:val="1F4E79"/>
        </w:rPr>
        <w:t xml:space="preserve">Question Explanation: </w:t>
      </w:r>
      <w:r>
        <w:t>Array ko pura sort karna O(n log n) time leta hai. Better hai min-heap size K use karna jisme hamesha K largest elements store rakhoge, aur top pe Kth largest rahega.</w:t>
      </w:r>
    </w:p>
    <w:p>
      <w:r>
        <w:rPr>
          <w:b/>
          <w:color w:val="1F4E79"/>
        </w:rPr>
        <w:t xml:space="preserve">Difficulty: </w:t>
      </w:r>
      <w:r>
        <w:t>Medium</w:t>
      </w:r>
    </w:p>
    <w:p>
      <w:r>
        <w:rPr>
          <w:b/>
          <w:color w:val="1F4E79"/>
        </w:rPr>
        <w:t xml:space="preserve">Concept: </w:t>
      </w:r>
      <w:r>
        <w:t>Min-heap of size K</w:t>
      </w:r>
    </w:p>
    <w:p>
      <w:r>
        <w:rPr>
          <w:b/>
          <w:color w:val="1F4E79"/>
        </w:rPr>
        <w:t xml:space="preserve">Approach: </w:t>
      </w:r>
      <w:r>
        <w:t>1. Python ke heapq module ka use karo.</w:t>
        <w:br/>
        <w:t>2. Ek empty min-heap banao.</w:t>
        <w:br/>
        <w:t>3. Array traverse karo, element ko heap mein push karo.</w:t>
        <w:br/>
        <w:t>4. Agar heap size K se zyada ho jaye to smallest element pop kar do.</w:t>
        <w:br/>
        <w:t>5. Loop ke end par heap ka top element hi Kth largest hoga.</w:t>
      </w:r>
    </w:p>
    <w:p>
      <w:r>
        <w:rPr>
          <w:b/>
          <w:color w:val="1F4E79"/>
        </w:rPr>
        <w:t xml:space="preserve">Python methods used: </w:t>
      </w:r>
      <w:r>
        <w:t>heapq.heappush, heappop</w:t>
      </w:r>
    </w:p>
    <w:p>
      <w:r>
        <w:rPr>
          <w:b/>
          <w:color w:val="1F4E79"/>
        </w:rPr>
        <w:t xml:space="preserve">Time Complexity: </w:t>
      </w:r>
      <w:r>
        <w:t>O(n log K)</w:t>
      </w:r>
    </w:p>
    <w:p>
      <w:r>
        <w:rPr>
          <w:b/>
          <w:color w:val="1F4E79"/>
        </w:rPr>
        <w:t xml:space="preserve">Space Complexity: </w:t>
      </w:r>
      <w:r>
        <w:t>O(K)</w:t>
      </w:r>
    </w:p>
    <w:p>
      <w:r>
        <w:rPr>
          <w:b/>
          <w:color w:val="1F4E79"/>
        </w:rPr>
        <w:t xml:space="preserve">Edge cases: </w:t>
      </w:r>
      <w:r>
        <w:t>K valid range mein hona chahiye (1 se len(arr) tak), warna error ya meaningless result aayega.</w:t>
      </w:r>
    </w:p>
    <w:p>
      <w:pPr>
        <w:pStyle w:val="Heading3"/>
      </w:pPr>
      <w:r>
        <w:t>Code:</w:t>
      </w:r>
    </w:p>
    <w:p>
      <w:pPr>
        <w:pStyle w:val="CodeBlock"/>
        <w:shd w:fill="F3F6F8"/>
      </w:pPr>
      <w:r>
        <w:t>import heapq</w:t>
      </w:r>
      <w:r>
        <w:br/>
      </w:r>
      <w:r/>
      <w:r>
        <w:br/>
      </w:r>
      <w:r>
        <w:t>def kth_largest(arr, k):</w:t>
      </w:r>
      <w:r>
        <w:br/>
      </w:r>
      <w:r>
        <w:t xml:space="preserve">    heap = []</w:t>
      </w:r>
      <w:r>
        <w:br/>
      </w:r>
      <w:r>
        <w:t xml:space="preserve">    for num in arr:</w:t>
      </w:r>
      <w:r>
        <w:br/>
      </w:r>
      <w:r>
        <w:t xml:space="preserve">        heapq.heappush(heap, num)</w:t>
      </w:r>
      <w:r>
        <w:br/>
      </w:r>
      <w:r>
        <w:t xml:space="preserve">        if len(heap) &gt; k:</w:t>
      </w:r>
      <w:r>
        <w:br/>
      </w:r>
      <w:r>
        <w:t xml:space="preserve">            heapq.heappop(heap)</w:t>
      </w:r>
      <w:r>
        <w:br/>
      </w:r>
      <w:r>
        <w:t xml:space="preserve">    return heap[0]</w:t>
      </w:r>
      <w:r>
        <w:br/>
      </w:r>
      <w:r/>
      <w:r>
        <w:br/>
      </w:r>
      <w:r>
        <w:t>print(kth_largest([3, 2, 1, 5, 6, 4], 2))  # 5</w:t>
      </w:r>
    </w:p>
    <w:p>
      <w:r>
        <w:rPr>
          <w:b/>
          <w:color w:val="1F4E79"/>
        </w:rPr>
        <w:t xml:space="preserve">Alternative approach: </w:t>
      </w:r>
      <w:r>
        <w:t>Quickselect algorithm average O(n) time mein Kth largest find karta hai, lekin implement thoda complex hai.</w:t>
      </w:r>
    </w:p>
    <w:p>
      <w:r>
        <w:rPr>
          <w:b/>
          <w:color w:val="1F4E79"/>
        </w:rPr>
        <w:t xml:space="preserve">Interview follow-up: </w:t>
      </w:r>
      <w:r>
        <w:t>Kth smallest ke liye heap approach kaise modify hoga?</w:t>
      </w:r>
    </w:p>
    <w:p>
      <w:pPr>
        <w:pStyle w:val="Heading2"/>
      </w:pPr>
      <w:r>
        <w:t>8. Find All Pairs of Elements Whose Sum Equals a Target</w:t>
      </w:r>
    </w:p>
    <w:p>
      <w:r>
        <w:rPr>
          <w:b/>
          <w:color w:val="1F4E79"/>
        </w:rPr>
        <w:t xml:space="preserve">Question Explanation: </w:t>
      </w:r>
      <w:r>
        <w:t>Simple nested loop se O(n^2) mein saare pairs check ho sakte hain, lekin better approach hash-set hai jo complement search karta hai.</w:t>
      </w:r>
    </w:p>
    <w:p>
      <w:r>
        <w:rPr>
          <w:b/>
          <w:color w:val="1F4E79"/>
        </w:rPr>
        <w:t xml:space="preserve">Difficulty: </w:t>
      </w:r>
      <w:r>
        <w:t>Medium</w:t>
      </w:r>
    </w:p>
    <w:p>
      <w:r>
        <w:rPr>
          <w:b/>
          <w:color w:val="1F4E79"/>
        </w:rPr>
        <w:t xml:space="preserve">Concept: </w:t>
      </w:r>
      <w:r>
        <w:t>Hash-set based two-sum (collecting pairs)</w:t>
      </w:r>
    </w:p>
    <w:p>
      <w:r>
        <w:rPr>
          <w:b/>
          <w:color w:val="1F4E79"/>
        </w:rPr>
        <w:t xml:space="preserve">Approach: </w:t>
      </w:r>
      <w:r>
        <w:t>1. Empty set banao seen elements ke liye.</w:t>
        <w:br/>
        <w:t>2. Empty list banao result pairs ke liye.</w:t>
        <w:br/>
        <w:t>3. Array traverse karo.</w:t>
        <w:br/>
        <w:t>4. Har element ke liye complement = target - num nikaalo.</w:t>
        <w:br/>
        <w:t>5. Agar complement seen set mein hai to pair result mein add karo.</w:t>
        <w:br/>
        <w:t>6. Current num ko seen mein add karo.</w:t>
      </w:r>
    </w:p>
    <w:p>
      <w:r>
        <w:rPr>
          <w:b/>
          <w:color w:val="1F4E79"/>
        </w:rPr>
        <w:t xml:space="preserve">Python methods used: </w:t>
      </w:r>
      <w:r>
        <w:t>set, arithmetic</w:t>
      </w:r>
    </w:p>
    <w:p>
      <w:r>
        <w:rPr>
          <w:b/>
          <w:color w:val="1F4E79"/>
        </w:rPr>
        <w:t xml:space="preserve">Time Complexity: </w:t>
      </w:r>
      <w:r>
        <w:t>O(n)</w:t>
      </w:r>
    </w:p>
    <w:p>
      <w:r>
        <w:rPr>
          <w:b/>
          <w:color w:val="1F4E79"/>
        </w:rPr>
        <w:t xml:space="preserve">Space Complexity: </w:t>
      </w:r>
      <w:r>
        <w:t>O(n)</w:t>
      </w:r>
    </w:p>
    <w:p>
      <w:r>
        <w:rPr>
          <w:b/>
          <w:color w:val="1F4E79"/>
        </w:rPr>
        <w:t xml:space="preserve">Edge cases: </w:t>
      </w:r>
      <w:r>
        <w:t>Same element ko do baar use nahi karna chahiye; order aur duplicates ke handling pe dhyaan dena padega.</w:t>
      </w:r>
    </w:p>
    <w:p>
      <w:pPr>
        <w:pStyle w:val="Heading3"/>
      </w:pPr>
      <w:r>
        <w:t>Code:</w:t>
      </w:r>
    </w:p>
    <w:p>
      <w:pPr>
        <w:pStyle w:val="CodeBlock"/>
        <w:shd w:fill="F3F6F8"/>
      </w:pPr>
      <w:r>
        <w:t>arr = [1, 5, 7, -1, 5]</w:t>
      </w:r>
      <w:r>
        <w:br/>
      </w:r>
      <w:r>
        <w:t>target = 6</w:t>
      </w:r>
      <w:r>
        <w:br/>
      </w:r>
      <w:r>
        <w:t>seen = set()</w:t>
      </w:r>
      <w:r>
        <w:br/>
      </w:r>
      <w:r>
        <w:t>pairs = []</w:t>
      </w:r>
      <w:r>
        <w:br/>
      </w:r>
      <w:r>
        <w:t>for num in arr:</w:t>
      </w:r>
      <w:r>
        <w:br/>
      </w:r>
      <w:r>
        <w:t xml:space="preserve">    complement = target - num</w:t>
      </w:r>
      <w:r>
        <w:br/>
      </w:r>
      <w:r>
        <w:t xml:space="preserve">    if complement in seen:</w:t>
      </w:r>
      <w:r>
        <w:br/>
      </w:r>
      <w:r>
        <w:t xml:space="preserve">        pairs.append((complement, num))</w:t>
      </w:r>
      <w:r>
        <w:br/>
      </w:r>
      <w:r>
        <w:t xml:space="preserve">    seen.add(num)</w:t>
      </w:r>
      <w:r>
        <w:br/>
      </w:r>
      <w:r>
        <w:t>print(pairs)</w:t>
      </w:r>
    </w:p>
    <w:p>
      <w:r>
        <w:rPr>
          <w:b/>
          <w:color w:val="1F4E79"/>
        </w:rPr>
        <w:t xml:space="preserve">Alternative approach: </w:t>
      </w:r>
      <w:r>
        <w:t>Sorted array par two-pointer approach use karke bhi saare pairs nikale ja sakte hain.</w:t>
      </w:r>
    </w:p>
    <w:p>
      <w:r>
        <w:rPr>
          <w:b/>
          <w:color w:val="1F4E79"/>
        </w:rPr>
        <w:t xml:space="preserve">Interview follow-up: </w:t>
      </w:r>
      <w:r>
        <w:t>Agar tumhe unique pairs hi chahiye ho (order ignore karke) to result list se duplicates kaise remove karoge?</w:t>
      </w:r>
    </w:p>
    <w:p>
      <w:pPr>
        <w:pStyle w:val="Heading2"/>
      </w:pPr>
      <w:r>
        <w:t>9. Reverse an Array in Groups of Size K</w:t>
      </w:r>
    </w:p>
    <w:p>
      <w:r>
        <w:rPr>
          <w:b/>
          <w:color w:val="1F4E79"/>
        </w:rPr>
        <w:t xml:space="preserve">Question Explanation: </w:t>
      </w:r>
      <w:r>
        <w:t>Array ko K-sized segments mein todna hai aur har segment ko separately reverse karna hai. Last segment K se chhota ho sakta hai.</w:t>
      </w:r>
    </w:p>
    <w:p>
      <w:r>
        <w:rPr>
          <w:b/>
          <w:color w:val="1F4E79"/>
        </w:rPr>
        <w:t xml:space="preserve">Difficulty: </w:t>
      </w:r>
      <w:r>
        <w:t>Medium</w:t>
      </w:r>
    </w:p>
    <w:p>
      <w:r>
        <w:rPr>
          <w:b/>
          <w:color w:val="1F4E79"/>
        </w:rPr>
        <w:t xml:space="preserve">Concept: </w:t>
      </w:r>
      <w:r>
        <w:t>Segment-wise reversal</w:t>
      </w:r>
    </w:p>
    <w:p>
      <w:r>
        <w:rPr>
          <w:b/>
          <w:color w:val="1F4E79"/>
        </w:rPr>
        <w:t xml:space="preserve">Approach: </w:t>
      </w:r>
      <w:r>
        <w:t>1. Result array banao.</w:t>
        <w:br/>
        <w:t>2. Index i ko 0 se len(arr) tak K step se badhao.</w:t>
        <w:br/>
        <w:t>3. Har segment ke slice arr[i:i+K] ko reverse karke result mein extend karo.</w:t>
      </w:r>
    </w:p>
    <w:p>
      <w:r>
        <w:rPr>
          <w:b/>
          <w:color w:val="1F4E79"/>
        </w:rPr>
        <w:t xml:space="preserve">Python methods used: </w:t>
      </w:r>
      <w:r>
        <w:t>slicing, reversed()</w:t>
      </w:r>
    </w:p>
    <w:p>
      <w:r>
        <w:rPr>
          <w:b/>
          <w:color w:val="1F4E79"/>
        </w:rPr>
        <w:t xml:space="preserve">Time Complexity: </w:t>
      </w:r>
      <w:r>
        <w:t>O(n)</w:t>
      </w:r>
    </w:p>
    <w:p>
      <w:r>
        <w:rPr>
          <w:b/>
          <w:color w:val="1F4E79"/>
        </w:rPr>
        <w:t xml:space="preserve">Space Complexity: </w:t>
      </w:r>
      <w:r>
        <w:t>O(n)</w:t>
      </w:r>
    </w:p>
    <w:p>
      <w:r>
        <w:rPr>
          <w:b/>
          <w:color w:val="1F4E79"/>
        </w:rPr>
        <w:t xml:space="preserve">Edge cases: </w:t>
      </w:r>
      <w:r>
        <w:t>Last segment ki length K se kam ho sakti hai, lekin wo bhi reverse honi chahiye.</w:t>
      </w:r>
    </w:p>
    <w:p>
      <w:pPr>
        <w:pStyle w:val="Heading3"/>
      </w:pPr>
      <w:r>
        <w:t>Code:</w:t>
      </w:r>
    </w:p>
    <w:p>
      <w:pPr>
        <w:pStyle w:val="CodeBlock"/>
        <w:shd w:fill="F3F6F8"/>
      </w:pPr>
      <w:r>
        <w:t>arr = [1, 2, 3, 4, 5, 6, 7, 8]</w:t>
      </w:r>
      <w:r>
        <w:br/>
      </w:r>
      <w:r>
        <w:t>k = 3</w:t>
      </w:r>
      <w:r>
        <w:br/>
      </w:r>
      <w:r>
        <w:t>result = []</w:t>
      </w:r>
      <w:r>
        <w:br/>
      </w:r>
      <w:r>
        <w:t>for i in range(0, len(arr), k):</w:t>
      </w:r>
      <w:r>
        <w:br/>
      </w:r>
      <w:r>
        <w:t xml:space="preserve">    segment = arr[i:i+k]</w:t>
      </w:r>
      <w:r>
        <w:br/>
      </w:r>
      <w:r>
        <w:t xml:space="preserve">    result.extend(reversed(segment))</w:t>
      </w:r>
      <w:r>
        <w:br/>
      </w:r>
      <w:r>
        <w:t>print(result)  # [3, 2, 1, 6, 5, 4, 8, 7]</w:t>
      </w:r>
    </w:p>
    <w:p>
      <w:r>
        <w:rPr>
          <w:b/>
          <w:color w:val="1F4E79"/>
        </w:rPr>
        <w:t xml:space="preserve">Alternative approach: </w:t>
      </w:r>
      <w:r>
        <w:t>In-place segment reversal ke liye har segment par two-pointer reverse apply kar sakte ho.</w:t>
      </w:r>
    </w:p>
    <w:p>
      <w:r>
        <w:rPr>
          <w:b/>
          <w:color w:val="1F4E79"/>
        </w:rPr>
        <w:t xml:space="preserve">Interview follow-up: </w:t>
      </w:r>
      <w:r>
        <w:t>Link list par same operation karna ho to logic kaise badlega?</w:t>
      </w:r>
    </w:p>
    <w:p>
      <w:pPr>
        <w:pStyle w:val="Heading2"/>
      </w:pPr>
      <w:r>
        <w:t>10. Compute Intersection and Union of Two Arrays with Duplicate Counts</w:t>
      </w:r>
    </w:p>
    <w:p>
      <w:r>
        <w:rPr>
          <w:b/>
          <w:color w:val="1F4E79"/>
        </w:rPr>
        <w:t xml:space="preserve">Question Explanation: </w:t>
      </w:r>
      <w:r>
        <w:t>Set intersection/union duplicates ignore karta hai. Agar tumhe multiset-style counts chahiye ho (jaise 2 baar aaya to 2 consider karo), to frequency counters se kaam karna padega.</w:t>
      </w:r>
    </w:p>
    <w:p>
      <w:r>
        <w:rPr>
          <w:b/>
          <w:color w:val="1F4E79"/>
        </w:rPr>
        <w:t xml:space="preserve">Difficulty: </w:t>
      </w:r>
      <w:r>
        <w:t>Medium</w:t>
      </w:r>
    </w:p>
    <w:p>
      <w:r>
        <w:rPr>
          <w:b/>
          <w:color w:val="1F4E79"/>
        </w:rPr>
        <w:t xml:space="preserve">Concept: </w:t>
      </w:r>
      <w:r>
        <w:t>Multiset operations via Counter</w:t>
      </w:r>
    </w:p>
    <w:p>
      <w:r>
        <w:rPr>
          <w:b/>
          <w:color w:val="1F4E79"/>
        </w:rPr>
        <w:t xml:space="preserve">Approach: </w:t>
      </w:r>
      <w:r>
        <w:t>1. Dono arrays ke liye Counter objects banao.</w:t>
        <w:br/>
        <w:t>2. Har unique character ke liye dono frequencies ka minimum nikalo intersection ke liye.</w:t>
        <w:br/>
        <w:t>3. Har unique character ke liye dono frequencies ka maximum nikalo union ke liye.</w:t>
        <w:br/>
        <w:t>4. In counts se wapas arrays bana sakte ho.</w:t>
      </w:r>
    </w:p>
    <w:p>
      <w:r>
        <w:rPr>
          <w:b/>
          <w:color w:val="1F4E79"/>
        </w:rPr>
        <w:t xml:space="preserve">Python methods used: </w:t>
      </w:r>
      <w:r>
        <w:t>collections.Counter</w:t>
      </w:r>
    </w:p>
    <w:p>
      <w:r>
        <w:rPr>
          <w:b/>
          <w:color w:val="1F4E79"/>
        </w:rPr>
        <w:t xml:space="preserve">Time Complexity: </w:t>
      </w:r>
      <w:r>
        <w:t>O(n + m)</w:t>
      </w:r>
    </w:p>
    <w:p>
      <w:r>
        <w:rPr>
          <w:b/>
          <w:color w:val="1F4E79"/>
        </w:rPr>
        <w:t xml:space="preserve">Space Complexity: </w:t>
      </w:r>
      <w:r>
        <w:t>O(n + m)</w:t>
      </w:r>
    </w:p>
    <w:p>
      <w:r>
        <w:rPr>
          <w:b/>
          <w:color w:val="1F4E79"/>
        </w:rPr>
        <w:t xml:space="preserve">Edge cases: </w:t>
      </w:r>
      <w:r>
        <w:t>Agar koi element sirf ek array mein ho, intersection mein nahi aayega, union mein aayega.</w:t>
      </w:r>
    </w:p>
    <w:p>
      <w:pPr>
        <w:pStyle w:val="Heading3"/>
      </w:pPr>
      <w:r>
        <w:t>Code:</w:t>
      </w:r>
    </w:p>
    <w:p>
      <w:pPr>
        <w:pStyle w:val="CodeBlock"/>
        <w:shd w:fill="F3F6F8"/>
      </w:pPr>
      <w:r>
        <w:t>from collections import Counter</w:t>
      </w:r>
      <w:r>
        <w:br/>
      </w:r>
      <w:r/>
      <w:r>
        <w:br/>
      </w:r>
      <w:r>
        <w:t>a = [1, 2, 2, 3]</w:t>
      </w:r>
      <w:r>
        <w:br/>
      </w:r>
      <w:r>
        <w:t>b = [2, 2, 4]</w:t>
      </w:r>
      <w:r>
        <w:br/>
      </w:r>
      <w:r>
        <w:t>ca, cb = Counter(a), Counter(b)</w:t>
      </w:r>
      <w:r>
        <w:br/>
      </w:r>
      <w:r>
        <w:t>inter = []</w:t>
      </w:r>
      <w:r>
        <w:br/>
      </w:r>
      <w:r>
        <w:t>union = []</w:t>
      </w:r>
      <w:r>
        <w:br/>
      </w:r>
      <w:r>
        <w:t>for x in set(ca) | set(cb):</w:t>
      </w:r>
      <w:r>
        <w:br/>
      </w:r>
      <w:r>
        <w:t xml:space="preserve">    union.extend([x] * max(ca.get(x, 0), cb.get(x, 0)))</w:t>
      </w:r>
      <w:r>
        <w:br/>
      </w:r>
      <w:r>
        <w:t>for x in set(ca) &amp; set(cb):</w:t>
      </w:r>
      <w:r>
        <w:br/>
      </w:r>
      <w:r>
        <w:t xml:space="preserve">    inter.extend([x] * min(ca[x], cb[x]))</w:t>
      </w:r>
      <w:r>
        <w:br/>
      </w:r>
      <w:r>
        <w:t>print(inter, union)</w:t>
      </w:r>
    </w:p>
    <w:p>
      <w:r>
        <w:rPr>
          <w:b/>
          <w:color w:val="1F4E79"/>
        </w:rPr>
        <w:t xml:space="preserve">Alternative approach: </w:t>
      </w:r>
      <w:r>
        <w:t>Manual dict frequency se bhi kara ja sakta hai without Counter.</w:t>
      </w:r>
    </w:p>
    <w:p>
      <w:r>
        <w:rPr>
          <w:b/>
          <w:color w:val="1F4E79"/>
        </w:rPr>
        <w:t xml:space="preserve">Interview follow-up: </w:t>
      </w:r>
      <w:r>
        <w:t>Multiset difference (a minus b) implement karna ho to formula kya hoga?</w:t>
      </w:r>
    </w:p>
    <w:p>
      <w:pPr>
        <w:pStyle w:val="Heading2"/>
      </w:pPr>
      <w:r>
        <w:t>11. Move All Zeros to the End of the Array While Preserving Order</w:t>
      </w:r>
    </w:p>
    <w:p>
      <w:r>
        <w:rPr>
          <w:b/>
          <w:color w:val="1F4E79"/>
        </w:rPr>
        <w:t xml:space="preserve">Question Explanation: </w:t>
      </w:r>
      <w:r>
        <w:t>Array mein jitne bhi zeros hain unhe end mein shift karna hai, lekin non-zero elements ka relative order same rehna chahiye. Two-pointer ya single-pass compact-then-fill technique use kar sakte ho.</w:t>
      </w:r>
    </w:p>
    <w:p>
      <w:r>
        <w:rPr>
          <w:b/>
          <w:color w:val="1F4E79"/>
        </w:rPr>
        <w:t xml:space="preserve">Difficulty: </w:t>
      </w:r>
      <w:r>
        <w:t>Medium</w:t>
      </w:r>
    </w:p>
    <w:p>
      <w:r>
        <w:rPr>
          <w:b/>
          <w:color w:val="1F4E79"/>
        </w:rPr>
        <w:t xml:space="preserve">Concept: </w:t>
      </w:r>
      <w:r>
        <w:t>Stable partition (compact non-zeros)</w:t>
      </w:r>
    </w:p>
    <w:p>
      <w:r>
        <w:rPr>
          <w:b/>
          <w:color w:val="1F4E79"/>
        </w:rPr>
        <w:t xml:space="preserve">Approach: </w:t>
      </w:r>
      <w:r>
        <w:t>1. Index j ko 0 se start karo jo next non-zero position batayega.</w:t>
        <w:br/>
        <w:t>2. Array traverse karo.</w:t>
        <w:br/>
        <w:t>3. Non-zero element mile to arr[j] = arr[i] assign karo aur j++ karo.</w:t>
        <w:br/>
        <w:t>4. Loop ke baad j se end tak sab positions ko 0 se fill karo.</w:t>
      </w:r>
    </w:p>
    <w:p>
      <w:r>
        <w:rPr>
          <w:b/>
          <w:color w:val="1F4E79"/>
        </w:rPr>
        <w:t xml:space="preserve">Python methods used: </w:t>
      </w:r>
      <w:r>
        <w:t>in-place assignment, for loop</w:t>
      </w:r>
    </w:p>
    <w:p>
      <w:r>
        <w:rPr>
          <w:b/>
          <w:color w:val="1F4E79"/>
        </w:rPr>
        <w:t xml:space="preserve">Time Complexity: </w:t>
      </w:r>
      <w:r>
        <w:t>O(n)</w:t>
      </w:r>
    </w:p>
    <w:p>
      <w:r>
        <w:rPr>
          <w:b/>
          <w:color w:val="1F4E79"/>
        </w:rPr>
        <w:t xml:space="preserve">Space Complexity: </w:t>
      </w:r>
      <w:r>
        <w:t>O(1)</w:t>
      </w:r>
    </w:p>
    <w:p>
      <w:r>
        <w:rPr>
          <w:b/>
          <w:color w:val="1F4E79"/>
        </w:rPr>
        <w:t xml:space="preserve">Edge cases: </w:t>
      </w:r>
      <w:r>
        <w:t>Agar array mein koi zero nahi hai to array unchanged rahegi.</w:t>
      </w:r>
    </w:p>
    <w:p>
      <w:pPr>
        <w:pStyle w:val="Heading3"/>
      </w:pPr>
      <w:r>
        <w:t>Code:</w:t>
      </w:r>
    </w:p>
    <w:p>
      <w:pPr>
        <w:pStyle w:val="CodeBlock"/>
        <w:shd w:fill="F3F6F8"/>
      </w:pPr>
      <w:r>
        <w:t>arr = [0, 1, 0, 3, 12]</w:t>
      </w:r>
      <w:r>
        <w:br/>
      </w:r>
      <w:r>
        <w:t>j = 0</w:t>
      </w:r>
      <w:r>
        <w:br/>
      </w:r>
      <w:r>
        <w:t>for i in range(len(arr)):</w:t>
      </w:r>
      <w:r>
        <w:br/>
      </w:r>
      <w:r>
        <w:t xml:space="preserve">    if arr[i] != 0:</w:t>
      </w:r>
      <w:r>
        <w:br/>
      </w:r>
      <w:r>
        <w:t xml:space="preserve">        arr[j] = arr[i]</w:t>
      </w:r>
      <w:r>
        <w:br/>
      </w:r>
      <w:r>
        <w:t xml:space="preserve">        j += 1</w:t>
      </w:r>
      <w:r>
        <w:br/>
      </w:r>
      <w:r>
        <w:t>for k in range(j, len(arr)):</w:t>
      </w:r>
      <w:r>
        <w:br/>
      </w:r>
      <w:r>
        <w:t xml:space="preserve">    arr[k] = 0</w:t>
      </w:r>
      <w:r>
        <w:br/>
      </w:r>
      <w:r>
        <w:t>print(arr)  # [1, 3, 12, 0, 0]</w:t>
      </w:r>
    </w:p>
    <w:p>
      <w:r>
        <w:rPr>
          <w:b/>
          <w:color w:val="1F4E79"/>
        </w:rPr>
        <w:t xml:space="preserve">Alternative approach: </w:t>
      </w:r>
      <w:r>
        <w:t>Naya array bana ke non-zeros aur zeros ko alag-alag append karke bhi same result mil sakta hai, lekin extra space lagega.</w:t>
      </w:r>
    </w:p>
    <w:p>
      <w:r>
        <w:rPr>
          <w:b/>
          <w:color w:val="1F4E79"/>
        </w:rPr>
        <w:t xml:space="preserve">Interview follow-up: </w:t>
      </w:r>
      <w:r>
        <w:t>Zeros ko start mein move karna ho, to logic ka direction kaise change hoga?</w:t>
      </w:r>
    </w:p>
    <w:p>
      <w:pPr>
        <w:pStyle w:val="Heading2"/>
      </w:pPr>
      <w:r>
        <w:t>12. Find the Length of the Longest Consecutive Sequence in an Unsorted Array</w:t>
      </w:r>
    </w:p>
    <w:p>
      <w:r>
        <w:rPr>
          <w:b/>
          <w:color w:val="1F4E79"/>
        </w:rPr>
        <w:t xml:space="preserve">Question Explanation: </w:t>
      </w:r>
      <w:r>
        <w:t>Array unsorted hai, lekin tumhe longest chain chahiye jisme numbers consecutive hon (jaise 4,5,6,7). Sorting se O(n log n) hoga, lekin set + smart start-check se O(n) mein solve ho sakta hai.</w:t>
      </w:r>
    </w:p>
    <w:p>
      <w:r>
        <w:rPr>
          <w:b/>
          <w:color w:val="1F4E79"/>
        </w:rPr>
        <w:t xml:space="preserve">Difficulty: </w:t>
      </w:r>
      <w:r>
        <w:t>Medium</w:t>
      </w:r>
    </w:p>
    <w:p>
      <w:r>
        <w:rPr>
          <w:b/>
          <w:color w:val="1F4E79"/>
        </w:rPr>
        <w:t xml:space="preserve">Concept: </w:t>
      </w:r>
      <w:r>
        <w:t>Hash-set + sequence expansion</w:t>
      </w:r>
    </w:p>
    <w:p>
      <w:r>
        <w:rPr>
          <w:b/>
          <w:color w:val="1F4E79"/>
        </w:rPr>
        <w:t xml:space="preserve">Approach: </w:t>
      </w:r>
      <w:r>
        <w:t>1. Array ko set mein convert karo.</w:t>
        <w:br/>
        <w:t>2. Har element ke liye check karo ki kya ye sequence ka starting point hai (x-1 set mein na ho).</w:t>
        <w:br/>
        <w:t>3. Starting milne par x+1, x+2... check karke sequence length count karo.</w:t>
        <w:br/>
        <w:t>4. Maximum length track karo.</w:t>
      </w:r>
    </w:p>
    <w:p>
      <w:r>
        <w:rPr>
          <w:b/>
          <w:color w:val="1F4E79"/>
        </w:rPr>
        <w:t xml:space="preserve">Python methods used: </w:t>
      </w:r>
      <w:r>
        <w:t>set, while loop</w:t>
      </w:r>
    </w:p>
    <w:p>
      <w:r>
        <w:rPr>
          <w:b/>
          <w:color w:val="1F4E79"/>
        </w:rPr>
        <w:t xml:space="preserve">Time Complexity: </w:t>
      </w:r>
      <w:r>
        <w:t>O(n)</w:t>
      </w:r>
    </w:p>
    <w:p>
      <w:r>
        <w:rPr>
          <w:b/>
          <w:color w:val="1F4E79"/>
        </w:rPr>
        <w:t xml:space="preserve">Space Complexity: </w:t>
      </w:r>
      <w:r>
        <w:t>O(n)</w:t>
      </w:r>
    </w:p>
    <w:p>
      <w:r>
        <w:rPr>
          <w:b/>
          <w:color w:val="1F4E79"/>
        </w:rPr>
        <w:t xml:space="preserve">Edge cases: </w:t>
      </w:r>
      <w:r>
        <w:t>Duplicates ka koi effect nahi, set automatically handle kar leta hai.</w:t>
      </w:r>
    </w:p>
    <w:p>
      <w:pPr>
        <w:pStyle w:val="Heading3"/>
      </w:pPr>
      <w:r>
        <w:t>Code:</w:t>
      </w:r>
    </w:p>
    <w:p>
      <w:pPr>
        <w:pStyle w:val="CodeBlock"/>
        <w:shd w:fill="F3F6F8"/>
      </w:pPr>
      <w:r>
        <w:t>arr = [100, 4, 200, 1, 3, 2]</w:t>
      </w:r>
      <w:r>
        <w:br/>
      </w:r>
      <w:r>
        <w:t>s = set(arr)</w:t>
      </w:r>
      <w:r>
        <w:br/>
      </w:r>
      <w:r>
        <w:t>max_len = 0</w:t>
      </w:r>
      <w:r>
        <w:br/>
      </w:r>
      <w:r>
        <w:t>for x in s:</w:t>
      </w:r>
      <w:r>
        <w:br/>
      </w:r>
      <w:r>
        <w:t xml:space="preserve">    if x-1 not in s:</w:t>
      </w:r>
      <w:r>
        <w:br/>
      </w:r>
      <w:r>
        <w:t xml:space="preserve">        length = 1</w:t>
      </w:r>
      <w:r>
        <w:br/>
      </w:r>
      <w:r>
        <w:t xml:space="preserve">        y = x+1</w:t>
      </w:r>
      <w:r>
        <w:br/>
      </w:r>
      <w:r>
        <w:t xml:space="preserve">        while y in s:</w:t>
      </w:r>
      <w:r>
        <w:br/>
      </w:r>
      <w:r>
        <w:t xml:space="preserve">            length += 1</w:t>
      </w:r>
      <w:r>
        <w:br/>
      </w:r>
      <w:r>
        <w:t xml:space="preserve">            y += 1</w:t>
      </w:r>
      <w:r>
        <w:br/>
      </w:r>
      <w:r>
        <w:t xml:space="preserve">        max_len = max(max_len, length)</w:t>
      </w:r>
      <w:r>
        <w:br/>
      </w:r>
      <w:r>
        <w:t>print(max_len)  # 4</w:t>
      </w:r>
    </w:p>
    <w:p>
      <w:r>
        <w:rPr>
          <w:b/>
          <w:color w:val="1F4E79"/>
        </w:rPr>
        <w:t xml:space="preserve">Alternative approach: </w:t>
      </w:r>
      <w:r>
        <w:t>Sorting approach simpler hota hai lekin O(n log n) time lagta hai.</w:t>
      </w:r>
    </w:p>
    <w:p>
      <w:r>
        <w:rPr>
          <w:b/>
          <w:color w:val="1F4E79"/>
        </w:rPr>
        <w:t xml:space="preserve">Interview follow-up: </w:t>
      </w:r>
      <w:r>
        <w:t>Longest sequence ke actual elements return karni ho to code kaise extend hoga?</w:t>
      </w:r>
    </w:p>
    <w:p>
      <w:pPr>
        <w:pStyle w:val="Heading2"/>
      </w:pPr>
      <w:r>
        <w:t>13. Find the Majority Element (Appearing More Than n/2 Times)</w:t>
      </w:r>
    </w:p>
    <w:p>
      <w:r>
        <w:rPr>
          <w:b/>
          <w:color w:val="1F4E79"/>
        </w:rPr>
        <w:t xml:space="preserve">Question Explanation: </w:t>
      </w:r>
      <w:r>
        <w:t>Majority element wo hota hai jo array length ke half se zyada baar aata hai. Boyer-Moore voting algorithm ek pass mein candidate choose karta hai aur second pass mein verify karta hai.</w:t>
      </w:r>
    </w:p>
    <w:p>
      <w:r>
        <w:rPr>
          <w:b/>
          <w:color w:val="1F4E79"/>
        </w:rPr>
        <w:t xml:space="preserve">Difficulty: </w:t>
      </w:r>
      <w:r>
        <w:t>Medium</w:t>
      </w:r>
    </w:p>
    <w:p>
      <w:r>
        <w:rPr>
          <w:b/>
          <w:color w:val="1F4E79"/>
        </w:rPr>
        <w:t xml:space="preserve">Concept: </w:t>
      </w:r>
      <w:r>
        <w:t>Boyer-Moore voting</w:t>
      </w:r>
    </w:p>
    <w:p>
      <w:r>
        <w:rPr>
          <w:b/>
          <w:color w:val="1F4E79"/>
        </w:rPr>
        <w:t xml:space="preserve">Approach: </w:t>
      </w:r>
      <w:r>
        <w:t>1. candidate aur count variables banao.</w:t>
        <w:br/>
        <w:t>2. Array traverse karo.</w:t>
        <w:br/>
        <w:t>3. count 0 ho to current element ko candidate bana do.</w:t>
        <w:br/>
        <w:t>4. Element candidate ke equal ho to count++ karo, nahi to count--.</w:t>
        <w:br/>
        <w:t>5. Loop ke baad candidate majority ho sakta hai, second pass se verify karo.</w:t>
      </w:r>
    </w:p>
    <w:p>
      <w:r>
        <w:rPr>
          <w:b/>
          <w:color w:val="1F4E79"/>
        </w:rPr>
        <w:t xml:space="preserve">Python methods used: </w:t>
      </w:r>
      <w:r>
        <w:t>Counter for verify</w:t>
      </w:r>
    </w:p>
    <w:p>
      <w:r>
        <w:rPr>
          <w:b/>
          <w:color w:val="1F4E79"/>
        </w:rPr>
        <w:t xml:space="preserve">Time Complexity: </w:t>
      </w:r>
      <w:r>
        <w:t>O(n)</w:t>
      </w:r>
    </w:p>
    <w:p>
      <w:r>
        <w:rPr>
          <w:b/>
          <w:color w:val="1F4E79"/>
        </w:rPr>
        <w:t xml:space="preserve">Space Complexity: </w:t>
      </w:r>
      <w:r>
        <w:t>O(1)</w:t>
      </w:r>
    </w:p>
    <w:p>
      <w:r>
        <w:rPr>
          <w:b/>
          <w:color w:val="1F4E79"/>
        </w:rPr>
        <w:t xml:space="preserve">Edge cases: </w:t>
      </w:r>
      <w:r>
        <w:t>Agar majority element exist hi nahi karta to algorithm candidate dega, par verify step se detect kar sakte ho.</w:t>
      </w:r>
    </w:p>
    <w:p>
      <w:pPr>
        <w:pStyle w:val="Heading3"/>
      </w:pPr>
      <w:r>
        <w:t>Code:</w:t>
      </w:r>
    </w:p>
    <w:p>
      <w:pPr>
        <w:pStyle w:val="CodeBlock"/>
        <w:shd w:fill="F3F6F8"/>
      </w:pPr>
      <w:r>
        <w:t>arr = [2, 2, 1, 1, 2, 2, 2]</w:t>
      </w:r>
      <w:r>
        <w:br/>
      </w:r>
      <w:r>
        <w:t>candidate = None</w:t>
      </w:r>
      <w:r>
        <w:br/>
      </w:r>
      <w:r>
        <w:t>count = 0</w:t>
      </w:r>
      <w:r>
        <w:br/>
      </w:r>
      <w:r>
        <w:t>for num in arr:</w:t>
      </w:r>
      <w:r>
        <w:br/>
      </w:r>
      <w:r>
        <w:t xml:space="preserve">    if count == 0:</w:t>
      </w:r>
      <w:r>
        <w:br/>
      </w:r>
      <w:r>
        <w:t xml:space="preserve">        candidate = num</w:t>
      </w:r>
      <w:r>
        <w:br/>
      </w:r>
      <w:r>
        <w:t xml:space="preserve">        count = 1</w:t>
      </w:r>
      <w:r>
        <w:br/>
      </w:r>
      <w:r>
        <w:t xml:space="preserve">    elif num == candidate:</w:t>
      </w:r>
      <w:r>
        <w:br/>
      </w:r>
      <w:r>
        <w:t xml:space="preserve">        count += 1</w:t>
      </w:r>
      <w:r>
        <w:br/>
      </w:r>
      <w:r>
        <w:t xml:space="preserve">    else:</w:t>
      </w:r>
      <w:r>
        <w:br/>
      </w:r>
      <w:r>
        <w:t xml:space="preserve">        count -= 1</w:t>
      </w:r>
      <w:r>
        <w:br/>
      </w:r>
      <w:r>
        <w:t>if arr.count(candidate) &gt; len(arr)//2:</w:t>
      </w:r>
      <w:r>
        <w:br/>
      </w:r>
      <w:r>
        <w:t xml:space="preserve">    print(candidate)</w:t>
      </w:r>
      <w:r>
        <w:br/>
      </w:r>
      <w:r>
        <w:t>else:</w:t>
      </w:r>
      <w:r>
        <w:br/>
      </w:r>
      <w:r>
        <w:t xml:space="preserve">    print("No majority")</w:t>
      </w:r>
    </w:p>
    <w:p>
      <w:r>
        <w:rPr>
          <w:b/>
          <w:color w:val="1F4E79"/>
        </w:rPr>
        <w:t xml:space="preserve">Alternative approach: </w:t>
      </w:r>
      <w:r>
        <w:t>Frequency dictionary se bhi majority easily mil sakta hai, lekin space O(n) ho jaata hai.</w:t>
      </w:r>
    </w:p>
    <w:p>
      <w:r>
        <w:rPr>
          <w:b/>
          <w:color w:val="1F4E79"/>
        </w:rPr>
        <w:t xml:space="preserve">Interview follow-up: </w:t>
      </w:r>
      <w:r>
        <w:t>Ye same logic 'count &gt; n/3' wale elements (two candidates possible) ke liye kaise extend hoga?</w:t>
      </w:r>
    </w:p>
    <w:p>
      <w:pPr>
        <w:pStyle w:val="Heading2"/>
      </w:pPr>
      <w:r>
        <w:t>14. Compute Trapped Rainwater in a 1D Elevation Map</w:t>
      </w:r>
    </w:p>
    <w:p>
      <w:r>
        <w:rPr>
          <w:b/>
          <w:color w:val="1F4E79"/>
        </w:rPr>
        <w:t xml:space="preserve">Question Explanation: </w:t>
      </w:r>
      <w:r>
        <w:t>Har bar ke upar kitna pani store hoga wo uske left max aur right max height ke minimum minus current height se decide hota hai. Prefix aur suffix max arrays use kar sakte ho.</w:t>
      </w:r>
    </w:p>
    <w:p>
      <w:r>
        <w:rPr>
          <w:b/>
          <w:color w:val="1F4E79"/>
        </w:rPr>
        <w:t xml:space="preserve">Difficulty: </w:t>
      </w:r>
      <w:r>
        <w:t>Medium</w:t>
      </w:r>
    </w:p>
    <w:p>
      <w:r>
        <w:rPr>
          <w:b/>
          <w:color w:val="1F4E79"/>
        </w:rPr>
        <w:t xml:space="preserve">Concept: </w:t>
      </w:r>
      <w:r>
        <w:t>Prefix-suffix maxima</w:t>
      </w:r>
    </w:p>
    <w:p>
      <w:r>
        <w:rPr>
          <w:b/>
          <w:color w:val="1F4E79"/>
        </w:rPr>
        <w:t xml:space="preserve">Approach: </w:t>
      </w:r>
      <w:r>
        <w:t>1. heights array se left_max array banao jisme left_max[i] = max(heights[0..i]).</w:t>
        <w:br/>
        <w:t>2. Right_max array banao jisme right_max[i] = max(heights[i..end]).</w:t>
        <w:br/>
        <w:t>3. Har index ke liye water = max(0, min(left_max[i], right_max[i]) - heights[i]) agar positive ho.</w:t>
        <w:br/>
        <w:t>4. Sab water values ka sum karo.</w:t>
      </w:r>
    </w:p>
    <w:p>
      <w:r>
        <w:rPr>
          <w:b/>
          <w:color w:val="1F4E79"/>
        </w:rPr>
        <w:t xml:space="preserve">Python methods used: </w:t>
      </w:r>
      <w:r>
        <w:t>prefix-suffix arrays, for loops</w:t>
      </w:r>
    </w:p>
    <w:p>
      <w:r>
        <w:rPr>
          <w:b/>
          <w:color w:val="1F4E79"/>
        </w:rPr>
        <w:t xml:space="preserve">Time Complexity: </w:t>
      </w:r>
      <w:r>
        <w:t>O(n)</w:t>
      </w:r>
    </w:p>
    <w:p>
      <w:r>
        <w:rPr>
          <w:b/>
          <w:color w:val="1F4E79"/>
        </w:rPr>
        <w:t xml:space="preserve">Space Complexity: </w:t>
      </w:r>
      <w:r>
        <w:t>O(n)</w:t>
      </w:r>
    </w:p>
    <w:p>
      <w:r>
        <w:rPr>
          <w:b/>
          <w:color w:val="1F4E79"/>
        </w:rPr>
        <w:t xml:space="preserve">Edge cases: </w:t>
      </w:r>
      <w:r>
        <w:t>Edges (index 0 aur last) par pani 0 hoga.</w:t>
      </w:r>
    </w:p>
    <w:p>
      <w:pPr>
        <w:pStyle w:val="Heading3"/>
      </w:pPr>
      <w:r>
        <w:t>Code:</w:t>
      </w:r>
    </w:p>
    <w:p>
      <w:pPr>
        <w:pStyle w:val="CodeBlock"/>
        <w:shd w:fill="F3F6F8"/>
      </w:pPr>
      <w:r>
        <w:t>heights = [0,1,0,2,1,0,1,3,2,1,2,1]</w:t>
      </w:r>
      <w:r>
        <w:br/>
      </w:r>
      <w:r>
        <w:t>n = len(heights)</w:t>
      </w:r>
      <w:r>
        <w:br/>
      </w:r>
      <w:r>
        <w:t>left_max = [0]*n</w:t>
      </w:r>
      <w:r>
        <w:br/>
      </w:r>
      <w:r>
        <w:t>right_max = [0]*n</w:t>
      </w:r>
      <w:r>
        <w:br/>
      </w:r>
      <w:r>
        <w:t>left_max[0] = heights[0]</w:t>
      </w:r>
      <w:r>
        <w:br/>
      </w:r>
      <w:r>
        <w:t>for i in range(1, n):</w:t>
      </w:r>
      <w:r>
        <w:br/>
      </w:r>
      <w:r>
        <w:t xml:space="preserve">    left_max[i] = max(left_max[i-1], heights[i])</w:t>
      </w:r>
      <w:r>
        <w:br/>
      </w:r>
      <w:r>
        <w:t>right_max[n-1] = heights[n-1]</w:t>
      </w:r>
      <w:r>
        <w:br/>
      </w:r>
      <w:r>
        <w:t>for i in range(n-2, -1, -1):</w:t>
      </w:r>
      <w:r>
        <w:br/>
      </w:r>
      <w:r>
        <w:t xml:space="preserve">    right_max[i] = max(right_max[i+1], heights[i])</w:t>
      </w:r>
      <w:r>
        <w:br/>
      </w:r>
      <w:r>
        <w:t>water = 0</w:t>
      </w:r>
      <w:r>
        <w:br/>
      </w:r>
      <w:r>
        <w:t>for i in range(n):</w:t>
      </w:r>
      <w:r>
        <w:br/>
      </w:r>
      <w:r>
        <w:t xml:space="preserve">    water += max(0, min(left_max[i], right_max[i]) - heights[i])</w:t>
      </w:r>
      <w:r>
        <w:br/>
      </w:r>
      <w:r>
        <w:t>print(water)  # 6</w:t>
      </w:r>
    </w:p>
    <w:p>
      <w:r>
        <w:rPr>
          <w:b/>
          <w:color w:val="1F4E79"/>
        </w:rPr>
        <w:t xml:space="preserve">Alternative approach: </w:t>
      </w:r>
      <w:r>
        <w:t>Two-pointer O(1) space approach bhi hai jo left_max aur right_max ko dynamic track karta hai.</w:t>
      </w:r>
    </w:p>
    <w:p>
      <w:r>
        <w:rPr>
          <w:b/>
          <w:color w:val="1F4E79"/>
        </w:rPr>
        <w:t xml:space="preserve">Interview follow-up: </w:t>
      </w:r>
      <w:r>
        <w:t>Two-pointer version mein left_max aur right_max ka update rule kya hota hai?</w:t>
      </w:r>
    </w:p>
    <w:p>
      <w:pPr>
        <w:pStyle w:val="Heading2"/>
      </w:pPr>
      <w:r>
        <w:t>15. Compute Product of Array Elements Except Self Without Using Division</w:t>
      </w:r>
    </w:p>
    <w:p>
      <w:r>
        <w:rPr>
          <w:b/>
          <w:color w:val="1F4E79"/>
        </w:rPr>
        <w:t xml:space="preserve">Question Explanation: </w:t>
      </w:r>
      <w:r>
        <w:t>Har position par uske alawa saare elements ka product chahiye. Left product aur right product arrays use karke division avoid kar sakte ho.</w:t>
      </w:r>
    </w:p>
    <w:p>
      <w:r>
        <w:rPr>
          <w:b/>
          <w:color w:val="1F4E79"/>
        </w:rPr>
        <w:t xml:space="preserve">Difficulty: </w:t>
      </w:r>
      <w:r>
        <w:t>Medium</w:t>
      </w:r>
    </w:p>
    <w:p>
      <w:r>
        <w:rPr>
          <w:b/>
          <w:color w:val="1F4E79"/>
        </w:rPr>
        <w:t xml:space="preserve">Concept: </w:t>
      </w:r>
      <w:r>
        <w:t>Prefix and suffix products</w:t>
      </w:r>
    </w:p>
    <w:p>
      <w:r>
        <w:rPr>
          <w:b/>
          <w:color w:val="1F4E79"/>
        </w:rPr>
        <w:t xml:space="preserve">Approach: </w:t>
      </w:r>
      <w:r>
        <w:t>1. Left_products array banao jisme left_products[i] = product of arr[0..i-1].</w:t>
        <w:br/>
        <w:t>2. Right_products array banao jisme right_products[i] = product of arr[i+1..end].</w:t>
        <w:br/>
        <w:t>3. Result[i] = left_products[i] * right_products[i].</w:t>
      </w:r>
    </w:p>
    <w:p>
      <w:r>
        <w:rPr>
          <w:b/>
          <w:color w:val="1F4E79"/>
        </w:rPr>
        <w:t xml:space="preserve">Python methods used: </w:t>
      </w:r>
      <w:r>
        <w:t>prefix-suffix, loops</w:t>
      </w:r>
    </w:p>
    <w:p>
      <w:r>
        <w:rPr>
          <w:b/>
          <w:color w:val="1F4E79"/>
        </w:rPr>
        <w:t xml:space="preserve">Time Complexity: </w:t>
      </w:r>
      <w:r>
        <w:t>O(n)</w:t>
      </w:r>
    </w:p>
    <w:p>
      <w:r>
        <w:rPr>
          <w:b/>
          <w:color w:val="1F4E79"/>
        </w:rPr>
        <w:t xml:space="preserve">Space Complexity: </w:t>
      </w:r>
      <w:r>
        <w:t>O(n) (or O(1) extra with in-place)</w:t>
      </w:r>
    </w:p>
    <w:p>
      <w:r>
        <w:rPr>
          <w:b/>
          <w:color w:val="1F4E79"/>
        </w:rPr>
        <w:t xml:space="preserve">Edge cases: </w:t>
      </w:r>
      <w:r>
        <w:t>Zeros handle karne ke liye careful hona padega; multiple zeros hone par product logic alag hoga.</w:t>
      </w:r>
    </w:p>
    <w:p>
      <w:pPr>
        <w:pStyle w:val="Heading3"/>
      </w:pPr>
      <w:r>
        <w:t>Code:</w:t>
      </w:r>
    </w:p>
    <w:p>
      <w:pPr>
        <w:pStyle w:val="CodeBlock"/>
        <w:shd w:fill="F3F6F8"/>
      </w:pPr>
      <w:r>
        <w:t>arr = [1, 2, 3, 4]</w:t>
      </w:r>
      <w:r>
        <w:br/>
      </w:r>
      <w:r>
        <w:t>n = len(arr)</w:t>
      </w:r>
      <w:r>
        <w:br/>
      </w:r>
      <w:r>
        <w:t>left = [1]*n</w:t>
      </w:r>
      <w:r>
        <w:br/>
      </w:r>
      <w:r>
        <w:t>right = [1]*n</w:t>
      </w:r>
      <w:r>
        <w:br/>
      </w:r>
      <w:r>
        <w:t>for i in range(1, n):</w:t>
      </w:r>
      <w:r>
        <w:br/>
      </w:r>
      <w:r>
        <w:t xml:space="preserve">    left[i] = left[i-1] * arr[i-1]</w:t>
      </w:r>
      <w:r>
        <w:br/>
      </w:r>
      <w:r>
        <w:t>for i in range(n-2, -1, -1):</w:t>
      </w:r>
      <w:r>
        <w:br/>
      </w:r>
      <w:r>
        <w:t xml:space="preserve">    right[i] = right[i+1] * arr[i+1]</w:t>
      </w:r>
      <w:r>
        <w:br/>
      </w:r>
      <w:r>
        <w:t>result = [left[i]*right[i] for i in range(n)]</w:t>
      </w:r>
      <w:r>
        <w:br/>
      </w:r>
      <w:r>
        <w:t>print(result)  # [24, 12, 8, 6]</w:t>
      </w:r>
    </w:p>
    <w:p>
      <w:r>
        <w:rPr>
          <w:b/>
          <w:color w:val="1F4E79"/>
        </w:rPr>
        <w:t xml:space="preserve">Alternative approach: </w:t>
      </w:r>
      <w:r>
        <w:t>Zero-count based special-case handling ke sath direct reasoning se bhi product except self nikala ja sakta hai.</w:t>
      </w:r>
    </w:p>
    <w:p>
      <w:r>
        <w:rPr>
          <w:b/>
          <w:color w:val="1F4E79"/>
        </w:rPr>
        <w:t xml:space="preserve">Interview follow-up: </w:t>
      </w:r>
      <w:r>
        <w:t>Agar array mein exactly ek zero ho, to result ke pattern mein kya special behavior hoga?</w:t>
      </w:r>
    </w:p>
    <w:p>
      <w:pPr>
        <w:pStyle w:val="Heading2"/>
      </w:pPr>
      <w:r>
        <w:t>16. Find All Unique Triplets Whose Sum Is Zero</w:t>
      </w:r>
    </w:p>
    <w:p>
      <w:r>
        <w:rPr>
          <w:b/>
          <w:color w:val="1F4E79"/>
        </w:rPr>
        <w:t xml:space="preserve">Question Explanation: </w:t>
      </w:r>
      <w:r>
        <w:t>3-sum problem mein triple nested loop O(n^3) hota hai. Sorting + two-pointer se isse O(n^2) tak optimize kar sakte ho.</w:t>
      </w:r>
    </w:p>
    <w:p>
      <w:r>
        <w:rPr>
          <w:b/>
          <w:color w:val="1F4E79"/>
        </w:rPr>
        <w:t xml:space="preserve">Difficulty: </w:t>
      </w:r>
      <w:r>
        <w:t>Medium</w:t>
      </w:r>
    </w:p>
    <w:p>
      <w:r>
        <w:rPr>
          <w:b/>
          <w:color w:val="1F4E79"/>
        </w:rPr>
        <w:t xml:space="preserve">Concept: </w:t>
      </w:r>
      <w:r>
        <w:t>Sorting + two-pointer for triplets</w:t>
      </w:r>
    </w:p>
    <w:p>
      <w:r>
        <w:rPr>
          <w:b/>
          <w:color w:val="1F4E79"/>
        </w:rPr>
        <w:t xml:space="preserve">Approach: </w:t>
      </w:r>
      <w:r>
        <w:t>1. Array sort karo.</w:t>
        <w:br/>
        <w:t>2. Index i 0 se n-3 tak traverse karo.</w:t>
        <w:br/>
        <w:t>3. Har i ke liye left=i+1, right=n-1 set karo.</w:t>
        <w:br/>
        <w:t>4. Sum = arr[i]+arr[left]+arr[right] nikaalke accordingly pointers move karo.</w:t>
        <w:br/>
        <w:t>4. Duplicate values skip karo taaki unique triplets bane.</w:t>
      </w:r>
    </w:p>
    <w:p>
      <w:r>
        <w:rPr>
          <w:b/>
          <w:color w:val="1F4E79"/>
        </w:rPr>
        <w:t xml:space="preserve">Python methods used: </w:t>
      </w:r>
      <w:r>
        <w:t>sort(), two pointers</w:t>
      </w:r>
    </w:p>
    <w:p>
      <w:r>
        <w:rPr>
          <w:b/>
          <w:color w:val="1F4E79"/>
        </w:rPr>
        <w:t xml:space="preserve">Time Complexity: </w:t>
      </w:r>
      <w:r>
        <w:t>O(n^2)</w:t>
      </w:r>
    </w:p>
    <w:p>
      <w:r>
        <w:rPr>
          <w:b/>
          <w:color w:val="1F4E79"/>
        </w:rPr>
        <w:t xml:space="preserve">Space Complexity: </w:t>
      </w:r>
      <w:r>
        <w:t>O(1) (excluding result storage)</w:t>
      </w:r>
    </w:p>
    <w:p>
      <w:r>
        <w:rPr>
          <w:b/>
          <w:color w:val="1F4E79"/>
        </w:rPr>
        <w:t xml:space="preserve">Edge cases: </w:t>
      </w:r>
      <w:r>
        <w:t>Already palindrome substrings exclude honge kyunki unko swap ki zarurat nahi.</w:t>
      </w:r>
    </w:p>
    <w:p>
      <w:pPr>
        <w:pStyle w:val="Heading3"/>
      </w:pPr>
      <w:r>
        <w:t>Code:</w:t>
      </w:r>
    </w:p>
    <w:p>
      <w:pPr>
        <w:pStyle w:val="CodeBlock"/>
        <w:shd w:fill="F3F6F8"/>
      </w:pPr>
      <w:r>
        <w:t>arr = [-1,0,1,2,-1,-4]</w:t>
      </w:r>
      <w:r>
        <w:br/>
      </w:r>
      <w:r>
        <w:t>arr.sort()</w:t>
      </w:r>
      <w:r>
        <w:br/>
      </w:r>
      <w:r>
        <w:t>n = len(arr)</w:t>
      </w:r>
      <w:r>
        <w:br/>
      </w:r>
      <w:r>
        <w:t>result = []</w:t>
      </w:r>
      <w:r>
        <w:br/>
      </w:r>
      <w:r>
        <w:t>for i in range(n-2):</w:t>
      </w:r>
      <w:r>
        <w:br/>
      </w:r>
      <w:r>
        <w:t xml:space="preserve">    if i&gt;0 and arr[i]==arr[i-1]:</w:t>
      </w:r>
      <w:r>
        <w:br/>
      </w:r>
      <w:r>
        <w:t xml:space="preserve">        continue</w:t>
      </w:r>
      <w:r>
        <w:br/>
      </w:r>
      <w:r>
        <w:t xml:space="preserve">    l, r = i+1, n-1</w:t>
      </w:r>
      <w:r>
        <w:br/>
      </w:r>
      <w:r>
        <w:t xml:space="preserve">    while l&lt;r:</w:t>
      </w:r>
      <w:r>
        <w:br/>
      </w:r>
      <w:r>
        <w:t xml:space="preserve">        s = arr[i]+arr[l]+arr[r]</w:t>
      </w:r>
      <w:r>
        <w:br/>
      </w:r>
      <w:r>
        <w:t xml:space="preserve">        if s==0:</w:t>
      </w:r>
      <w:r>
        <w:br/>
      </w:r>
      <w:r>
        <w:t xml:space="preserve">            result.append([arr[i],arr[l],arr[r]])</w:t>
      </w:r>
      <w:r>
        <w:br/>
      </w:r>
      <w:r>
        <w:t xml:space="preserve">            l += 1</w:t>
      </w:r>
      <w:r>
        <w:br/>
      </w:r>
      <w:r>
        <w:t xml:space="preserve">            r -= 1</w:t>
      </w:r>
      <w:r>
        <w:br/>
      </w:r>
      <w:r>
        <w:t xml:space="preserve">            while l&lt;r and arr[l]==arr[l-1]:</w:t>
      </w:r>
      <w:r>
        <w:br/>
      </w:r>
      <w:r>
        <w:t xml:space="preserve">                l += 1</w:t>
      </w:r>
      <w:r>
        <w:br/>
      </w:r>
      <w:r>
        <w:t xml:space="preserve">            while l&lt;r and arr[r]==arr[r+1]:</w:t>
      </w:r>
      <w:r>
        <w:br/>
      </w:r>
      <w:r>
        <w:t xml:space="preserve">                r -= 1</w:t>
      </w:r>
      <w:r>
        <w:br/>
      </w:r>
      <w:r>
        <w:t xml:space="preserve">        elif s&lt;0:</w:t>
      </w:r>
      <w:r>
        <w:br/>
      </w:r>
      <w:r>
        <w:t xml:space="preserve">            l += 1</w:t>
      </w:r>
      <w:r>
        <w:br/>
      </w:r>
      <w:r>
        <w:t xml:space="preserve">        else:</w:t>
      </w:r>
      <w:r>
        <w:br/>
      </w:r>
      <w:r>
        <w:t xml:space="preserve">            r -= 1</w:t>
      </w:r>
      <w:r>
        <w:br/>
      </w:r>
      <w:r>
        <w:t>print(result)</w:t>
      </w:r>
    </w:p>
    <w:p>
      <w:r>
        <w:rPr>
          <w:b/>
          <w:color w:val="1F4E79"/>
        </w:rPr>
        <w:t xml:space="preserve">Alternative approach: </w:t>
      </w:r>
      <w:r>
        <w:t>Brute force se saare substrings generate karke bhi check kar sakte ho, lekin O(n^3) time lagega.</w:t>
      </w:r>
    </w:p>
    <w:p>
      <w:r>
        <w:rPr>
          <w:b/>
          <w:color w:val="1F4E79"/>
        </w:rPr>
        <w:t xml:space="preserve">Interview follow-up: </w:t>
      </w:r>
      <w:r>
        <w:t>Ye brute force O(n^3) approach ko O(n^2) tak kaise optimize karoge?</w:t>
      </w:r>
    </w:p>
    <w:p>
      <w:pPr>
        <w:pStyle w:val="Heading2"/>
      </w:pPr>
      <w:r>
        <w:t>17. Merge Two Sorted Arrays Into One Sorted Array Without Using sort()</w:t>
      </w:r>
    </w:p>
    <w:p>
      <w:r>
        <w:rPr>
          <w:b/>
          <w:color w:val="1F4E79"/>
        </w:rPr>
        <w:t xml:space="preserve">Question Explanation: </w:t>
      </w:r>
      <w:r>
        <w:t>Dono arrays already sorted hain. Two-pointer technique se ek naya sorted array bana sakte ho jisme har step par smaller current element choose hota hai.</w:t>
      </w:r>
    </w:p>
    <w:p>
      <w:r>
        <w:rPr>
          <w:b/>
          <w:color w:val="1F4E79"/>
        </w:rPr>
        <w:t xml:space="preserve">Difficulty: </w:t>
      </w:r>
      <w:r>
        <w:t>Medium</w:t>
      </w:r>
    </w:p>
    <w:p>
      <w:r>
        <w:rPr>
          <w:b/>
          <w:color w:val="1F4E79"/>
        </w:rPr>
        <w:t xml:space="preserve">Concept: </w:t>
      </w:r>
      <w:r>
        <w:t>Two-pointer merge (merge-sort step)</w:t>
      </w:r>
    </w:p>
    <w:p>
      <w:r>
        <w:rPr>
          <w:b/>
          <w:color w:val="1F4E79"/>
        </w:rPr>
        <w:t xml:space="preserve">Approach: </w:t>
      </w:r>
      <w:r>
        <w:t>1. i aur j pointers 0 se start karo dono arrays ke liye.</w:t>
        <w:br/>
        <w:t>2. Jab tak dono arrays bache hon, arr1[i] aur arr2[j] compare karo.</w:t>
        <w:br/>
        <w:t>3. Smaller element result mein add karo aur uska pointer badhao.</w:t>
        <w:br/>
        <w:t>4. Loop ke baad bache huye elements ko result mein append karo.</w:t>
      </w:r>
    </w:p>
    <w:p>
      <w:r>
        <w:rPr>
          <w:b/>
          <w:color w:val="1F4E79"/>
        </w:rPr>
        <w:t xml:space="preserve">Python methods used: </w:t>
      </w:r>
      <w:r>
        <w:t>while loop, comparison, append()</w:t>
      </w:r>
    </w:p>
    <w:p>
      <w:r>
        <w:rPr>
          <w:b/>
          <w:color w:val="1F4E79"/>
        </w:rPr>
        <w:t xml:space="preserve">Time Complexity: </w:t>
      </w:r>
      <w:r>
        <w:t>O(n+m)</w:t>
      </w:r>
    </w:p>
    <w:p>
      <w:r>
        <w:rPr>
          <w:b/>
          <w:color w:val="1F4E79"/>
        </w:rPr>
        <w:t xml:space="preserve">Space Complexity: </w:t>
      </w:r>
      <w:r>
        <w:t>O(n+m)</w:t>
      </w:r>
    </w:p>
    <w:p>
      <w:r>
        <w:rPr>
          <w:b/>
          <w:color w:val="1F4E79"/>
        </w:rPr>
        <w:t xml:space="preserve">Edge cases: </w:t>
      </w:r>
      <w:r>
        <w:t>Agar ek array empty ho to result dusre array ke barabar hoga.</w:t>
      </w:r>
    </w:p>
    <w:p>
      <w:pPr>
        <w:pStyle w:val="Heading3"/>
      </w:pPr>
      <w:r>
        <w:t>Code:</w:t>
      </w:r>
    </w:p>
    <w:p>
      <w:pPr>
        <w:pStyle w:val="CodeBlock"/>
        <w:shd w:fill="F3F6F8"/>
      </w:pPr>
      <w:r>
        <w:t>a = [1,3,5]</w:t>
      </w:r>
      <w:r>
        <w:br/>
      </w:r>
      <w:r>
        <w:t>b = [2,4,6,8]</w:t>
      </w:r>
      <w:r>
        <w:br/>
      </w:r>
      <w:r>
        <w:t>i=j=0</w:t>
      </w:r>
      <w:r>
        <w:br/>
      </w:r>
      <w:r>
        <w:t>result=[]</w:t>
      </w:r>
      <w:r>
        <w:br/>
      </w:r>
      <w:r>
        <w:t>while i&lt;len(a) and j&lt;len(b):</w:t>
      </w:r>
      <w:r>
        <w:br/>
      </w:r>
      <w:r>
        <w:t xml:space="preserve">    if a[i]&lt;=b[j]:</w:t>
      </w:r>
      <w:r>
        <w:br/>
      </w:r>
      <w:r>
        <w:t xml:space="preserve">        result.append(a[i]); i+=1</w:t>
      </w:r>
      <w:r>
        <w:br/>
      </w:r>
      <w:r>
        <w:t xml:space="preserve">    else:</w:t>
      </w:r>
      <w:r>
        <w:br/>
      </w:r>
      <w:r>
        <w:t xml:space="preserve">        result.append(b[j]); j+=1</w:t>
      </w:r>
      <w:r>
        <w:br/>
      </w:r>
      <w:r>
        <w:t>result.extend(a[i:]); result.extend(b[j:])</w:t>
      </w:r>
      <w:r>
        <w:br/>
      </w:r>
      <w:r>
        <w:t>print(result)</w:t>
      </w:r>
    </w:p>
    <w:p>
      <w:r>
        <w:rPr>
          <w:b/>
          <w:color w:val="1F4E79"/>
        </w:rPr>
        <w:t xml:space="preserve">Alternative approach: </w:t>
      </w:r>
      <w:r>
        <w:t>heapq.merge(a,b) built-in function bhi sorted merge provide karta hai.</w:t>
      </w:r>
    </w:p>
    <w:p>
      <w:r>
        <w:rPr>
          <w:b/>
          <w:color w:val="1F4E79"/>
        </w:rPr>
        <w:t xml:space="preserve">Interview follow-up: </w:t>
      </w:r>
      <w:r>
        <w:t>In-place merge karna ho (second array ke bina extra result list ke), to constraints kya honge aur approach kaise badlega?</w:t>
      </w:r>
    </w:p>
    <w:p>
      <w:pPr>
        <w:pStyle w:val="Heading2"/>
      </w:pPr>
      <w:r>
        <w:t>18. Find the Maximum Element in Every Subarray of Size K</w:t>
      </w:r>
    </w:p>
    <w:p>
      <w:r>
        <w:rPr>
          <w:b/>
          <w:color w:val="1F4E79"/>
        </w:rPr>
        <w:t xml:space="preserve">Question Explanation: </w:t>
      </w:r>
      <w:r>
        <w:t>Har K-length window ka max nikalne ke liye naive approach O(n*K) hoga. Monotonic deque se O(n) time mein sliding window maximum mil sakta hai.</w:t>
      </w:r>
    </w:p>
    <w:p>
      <w:r>
        <w:rPr>
          <w:b/>
          <w:color w:val="1F4E79"/>
        </w:rPr>
        <w:t xml:space="preserve">Difficulty: </w:t>
      </w:r>
      <w:r>
        <w:t>Medium</w:t>
      </w:r>
    </w:p>
    <w:p>
      <w:r>
        <w:rPr>
          <w:b/>
          <w:color w:val="1F4E79"/>
        </w:rPr>
        <w:t xml:space="preserve">Concept: </w:t>
      </w:r>
      <w:r>
        <w:t>Monotonic deque sliding window</w:t>
      </w:r>
    </w:p>
    <w:p>
      <w:r>
        <w:rPr>
          <w:b/>
          <w:color w:val="1F4E79"/>
        </w:rPr>
        <w:t xml:space="preserve">Approach: </w:t>
      </w:r>
      <w:r>
        <w:t>1. Deque banao jisme indexes store honge decreasing values ke basis par.</w:t>
        <w:br/>
        <w:t>2. Har new element aane par deque ke right se smaller values hatao.</w:t>
        <w:br/>
        <w:t>3. Current index ko deque mein add karo.</w:t>
        <w:br/>
        <w:t>4. Deque ka left element window se bahar chala jaye to usse pop karo.</w:t>
        <w:br/>
        <w:t>5. Har step par deque[0] index ka value window ka max hoga.</w:t>
      </w:r>
    </w:p>
    <w:p>
      <w:r>
        <w:rPr>
          <w:b/>
          <w:color w:val="1F4E79"/>
        </w:rPr>
        <w:t xml:space="preserve">Python methods used: </w:t>
      </w:r>
      <w:r>
        <w:t>collections.deque</w:t>
      </w:r>
    </w:p>
    <w:p>
      <w:r>
        <w:rPr>
          <w:b/>
          <w:color w:val="1F4E79"/>
        </w:rPr>
        <w:t xml:space="preserve">Time Complexity: </w:t>
      </w:r>
      <w:r>
        <w:t>O(n)</w:t>
      </w:r>
    </w:p>
    <w:p>
      <w:r>
        <w:rPr>
          <w:b/>
          <w:color w:val="1F4E79"/>
        </w:rPr>
        <w:t xml:space="preserve">Space Complexity: </w:t>
      </w:r>
      <w:r>
        <w:t>O(n)</w:t>
      </w:r>
    </w:p>
    <w:p>
      <w:r>
        <w:rPr>
          <w:b/>
          <w:color w:val="1F4E79"/>
        </w:rPr>
        <w:t xml:space="preserve">Edge cases: </w:t>
      </w:r>
      <w:r>
        <w:t>K&gt;len(arr) ho to ya to error, ya ek hi window consider karni hogi.</w:t>
      </w:r>
    </w:p>
    <w:p>
      <w:pPr>
        <w:pStyle w:val="Heading3"/>
      </w:pPr>
      <w:r>
        <w:t>Code:</w:t>
      </w:r>
    </w:p>
    <w:p>
      <w:pPr>
        <w:pStyle w:val="CodeBlock"/>
        <w:shd w:fill="F3F6F8"/>
      </w:pPr>
      <w:r>
        <w:t>from collections import deque</w:t>
      </w:r>
      <w:r>
        <w:br/>
      </w:r>
      <w:r>
        <w:t>arr=[1,3,-1,-3,5,3,6,7]</w:t>
      </w:r>
      <w:r>
        <w:br/>
      </w:r>
      <w:r>
        <w:t>k=3</w:t>
      </w:r>
      <w:r>
        <w:br/>
      </w:r>
      <w:r>
        <w:t>dq=deque()</w:t>
      </w:r>
      <w:r>
        <w:br/>
      </w:r>
      <w:r>
        <w:t>result=[]</w:t>
      </w:r>
      <w:r>
        <w:br/>
      </w:r>
      <w:r>
        <w:t>for i,num in enumerate(arr):</w:t>
      </w:r>
      <w:r>
        <w:br/>
      </w:r>
      <w:r>
        <w:t xml:space="preserve">    while dq and dq[0]&lt;=i-k:</w:t>
      </w:r>
      <w:r>
        <w:br/>
      </w:r>
      <w:r>
        <w:t xml:space="preserve">        dq.popleft()</w:t>
      </w:r>
      <w:r>
        <w:br/>
      </w:r>
      <w:r>
        <w:t xml:space="preserve">    while dq and arr[dq[-1]]&lt;num:</w:t>
      </w:r>
      <w:r>
        <w:br/>
      </w:r>
      <w:r>
        <w:t xml:space="preserve">        dq.pop()</w:t>
      </w:r>
      <w:r>
        <w:br/>
      </w:r>
      <w:r>
        <w:t xml:space="preserve">    dq.append(i)</w:t>
      </w:r>
      <w:r>
        <w:br/>
      </w:r>
      <w:r>
        <w:t xml:space="preserve">    if i&gt;=k-1:</w:t>
      </w:r>
      <w:r>
        <w:br/>
      </w:r>
      <w:r>
        <w:t xml:space="preserve">        result.append(arr[dq[0]])</w:t>
      </w:r>
      <w:r>
        <w:br/>
      </w:r>
      <w:r>
        <w:t>print(result)  # [3,3,5,5,6,7]</w:t>
      </w:r>
    </w:p>
    <w:p>
      <w:r>
        <w:rPr>
          <w:b/>
          <w:color w:val="1F4E79"/>
        </w:rPr>
        <w:t xml:space="preserve">Alternative approach: </w:t>
      </w:r>
      <w:r>
        <w:t>Heap-based approach bhi possible hai lekin O(n log n) hoga.</w:t>
      </w:r>
    </w:p>
    <w:p>
      <w:r>
        <w:rPr>
          <w:b/>
          <w:color w:val="1F4E79"/>
        </w:rPr>
        <w:t xml:space="preserve">Interview follow-up: </w:t>
      </w:r>
      <w:r>
        <w:t>Sliding window minimum nikalna ho to same deque logic ko kaise adapt karoge?</w:t>
      </w:r>
    </w:p>
    <w:p>
      <w:pPr>
        <w:pStyle w:val="Heading2"/>
      </w:pPr>
      <w:r>
        <w:t>19. Sort an Array by Absolute Value of Its Elements</w:t>
      </w:r>
    </w:p>
    <w:p>
      <w:r>
        <w:rPr>
          <w:b/>
          <w:color w:val="1F4E79"/>
        </w:rPr>
        <w:t xml:space="preserve">Question Explanation: </w:t>
      </w:r>
      <w:r>
        <w:t>Normal sort numeric value ke basis par karta hai. Yaha condition hai ki absolute value ke basis par sort ho, matlab -10 aur 10 same priority ke, lekin stable sort use karke tie-break kar sakte ho.</w:t>
      </w:r>
    </w:p>
    <w:p>
      <w:r>
        <w:rPr>
          <w:b/>
          <w:color w:val="1F4E79"/>
        </w:rPr>
        <w:t xml:space="preserve">Difficulty: </w:t>
      </w:r>
      <w:r>
        <w:t>Medium</w:t>
      </w:r>
    </w:p>
    <w:p>
      <w:r>
        <w:rPr>
          <w:b/>
          <w:color w:val="1F4E79"/>
        </w:rPr>
        <w:t xml:space="preserve">Concept: </w:t>
      </w:r>
      <w:r>
        <w:t>Custom key-based sorting</w:t>
      </w:r>
    </w:p>
    <w:p>
      <w:r>
        <w:rPr>
          <w:b/>
          <w:color w:val="1F4E79"/>
        </w:rPr>
        <w:t xml:space="preserve">Approach: </w:t>
      </w:r>
      <w:r>
        <w:t>1. sorted() function use karo custom key ke saath.</w:t>
        <w:br/>
        <w:t>2. key function mein abs(x) return karo.</w:t>
        <w:br/>
        <w:t>3. Sorted result print karo.</w:t>
      </w:r>
    </w:p>
    <w:p>
      <w:r>
        <w:rPr>
          <w:b/>
          <w:color w:val="1F4E79"/>
        </w:rPr>
        <w:t xml:space="preserve">Python methods used: </w:t>
      </w:r>
      <w:r>
        <w:t>sorted(), key parameter, abs()</w:t>
      </w:r>
    </w:p>
    <w:p>
      <w:r>
        <w:rPr>
          <w:b/>
          <w:color w:val="1F4E79"/>
        </w:rPr>
        <w:t xml:space="preserve">Time Complexity: </w:t>
      </w:r>
      <w:r>
        <w:t>O(n log n)</w:t>
      </w:r>
    </w:p>
    <w:p>
      <w:r>
        <w:rPr>
          <w:b/>
          <w:color w:val="1F4E79"/>
        </w:rPr>
        <w:t xml:space="preserve">Space Complexity: </w:t>
      </w:r>
      <w:r>
        <w:t>O(n)</w:t>
      </w:r>
    </w:p>
    <w:p>
      <w:r>
        <w:rPr>
          <w:b/>
          <w:color w:val="1F4E79"/>
        </w:rPr>
        <w:t xml:space="preserve">Edge cases: </w:t>
      </w:r>
      <w:r>
        <w:t>Positive aur negative values same absolute hone par unka relative order stable sort maintain karta hai.</w:t>
      </w:r>
    </w:p>
    <w:p>
      <w:pPr>
        <w:pStyle w:val="Heading3"/>
      </w:pPr>
      <w:r>
        <w:t>Code:</w:t>
      </w:r>
    </w:p>
    <w:p>
      <w:pPr>
        <w:pStyle w:val="CodeBlock"/>
        <w:shd w:fill="F3F6F8"/>
      </w:pPr>
      <w:r>
        <w:t>arr = [1, -3, 2, -10, 5]</w:t>
      </w:r>
      <w:r>
        <w:br/>
      </w:r>
      <w:r>
        <w:t>result = sorted(arr, key=abs)</w:t>
      </w:r>
      <w:r>
        <w:br/>
      </w:r>
      <w:r>
        <w:t>print(result)  # [1, 2, -3, 5, -10]</w:t>
      </w:r>
    </w:p>
    <w:p>
      <w:r>
        <w:rPr>
          <w:b/>
          <w:color w:val="1F4E79"/>
        </w:rPr>
        <w:t xml:space="preserve">Alternative approach: </w:t>
      </w:r>
      <w:r>
        <w:t>In-place sort ke liye arr.sort(key=abs) use kar sakte ho.</w:t>
      </w:r>
    </w:p>
    <w:p>
      <w:r>
        <w:rPr>
          <w:b/>
          <w:color w:val="1F4E79"/>
        </w:rPr>
        <w:t xml:space="preserve">Interview follow-up: </w:t>
      </w:r>
      <w:r>
        <w:t>Absolute value ke descending order mein sort karna ho to key aur reverse parameters kaise set karoge?</w:t>
      </w:r>
    </w:p>
    <w:p>
      <w:pPr>
        <w:pStyle w:val="Heading2"/>
      </w:pPr>
      <w:r>
        <w:t>20. Rearrange Array So That Positive and Negative Numbers Alternate</w:t>
      </w:r>
    </w:p>
    <w:p>
      <w:r>
        <w:rPr>
          <w:b/>
          <w:color w:val="1F4E79"/>
        </w:rPr>
        <w:t xml:space="preserve">Question Explanation: </w:t>
      </w:r>
      <w:r>
        <w:t>Array mein positive aur negative numbers mixed hain. Goal hai alternate sign pattern banana jisme pehle positive fir negative, phir positive... ya vice versa. Simple approach: dono lists alag banao aur phir merge karo.</w:t>
      </w:r>
    </w:p>
    <w:p>
      <w:r>
        <w:rPr>
          <w:b/>
          <w:color w:val="1F4E79"/>
        </w:rPr>
        <w:t xml:space="preserve">Difficulty: </w:t>
      </w:r>
      <w:r>
        <w:t>Medium</w:t>
      </w:r>
    </w:p>
    <w:p>
      <w:r>
        <w:rPr>
          <w:b/>
          <w:color w:val="1F4E79"/>
        </w:rPr>
        <w:t xml:space="preserve">Concept: </w:t>
      </w:r>
      <w:r>
        <w:t>Partition + merge alternating</w:t>
      </w:r>
    </w:p>
    <w:p>
      <w:r>
        <w:rPr>
          <w:b/>
          <w:color w:val="1F4E79"/>
        </w:rPr>
        <w:t xml:space="preserve">Approach: </w:t>
      </w:r>
      <w:r>
        <w:t>1. Positives aur negatives ko alag-alag arrays mein partition karo.</w:t>
        <w:br/>
        <w:t>2. Decide karo ki pattern positive se start hoga ya negative se (usually jiska count zyada hai usse start karna safe hai).</w:t>
        <w:br/>
        <w:t>3. Merge step mein ek positive ek negative append karte jao jab tak koi list khali na ho jaye.</w:t>
        <w:br/>
        <w:t>4. Bache huye elements end mein append kar do.</w:t>
      </w:r>
    </w:p>
    <w:p>
      <w:r>
        <w:rPr>
          <w:b/>
          <w:color w:val="1F4E79"/>
        </w:rPr>
        <w:t xml:space="preserve">Python methods used: </w:t>
      </w:r>
      <w:r>
        <w:t>list partition, simple merge</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ek side count bahut zyada ho (jaise positives &gt;&gt; negatives), to perfect alternation possible nahi hogi.</w:t>
      </w:r>
    </w:p>
    <w:p>
      <w:pPr>
        <w:pStyle w:val="Heading3"/>
      </w:pPr>
      <w:r>
        <w:t>Code:</w:t>
      </w:r>
    </w:p>
    <w:p>
      <w:pPr>
        <w:pStyle w:val="CodeBlock"/>
        <w:shd w:fill="F3F6F8"/>
      </w:pPr>
      <w:r>
        <w:t>arr = [1, -2, 3, -4, 5, -6, 7]</w:t>
      </w:r>
      <w:r>
        <w:br/>
      </w:r>
      <w:r>
        <w:t>pos = [x for x in arr if x&gt;0]</w:t>
      </w:r>
      <w:r>
        <w:br/>
      </w:r>
      <w:r>
        <w:t>neg = [x for x in arr if x&lt;0]</w:t>
      </w:r>
      <w:r>
        <w:br/>
      </w:r>
      <w:r>
        <w:t>i=j=0</w:t>
      </w:r>
      <w:r>
        <w:br/>
      </w:r>
      <w:r>
        <w:t>result=[]</w:t>
      </w:r>
      <w:r>
        <w:br/>
      </w:r>
      <w:r>
        <w:t>turn_pos=True</w:t>
      </w:r>
      <w:r>
        <w:br/>
      </w:r>
      <w:r>
        <w:t>while i&lt;len(pos) and j&lt;len(neg):</w:t>
      </w:r>
      <w:r>
        <w:br/>
      </w:r>
      <w:r>
        <w:t xml:space="preserve">    if turn_pos:</w:t>
      </w:r>
      <w:r>
        <w:br/>
      </w:r>
      <w:r>
        <w:t xml:space="preserve">        result.append(pos[i]); i+=1</w:t>
      </w:r>
      <w:r>
        <w:br/>
      </w:r>
      <w:r>
        <w:t xml:space="preserve">    else:</w:t>
      </w:r>
      <w:r>
        <w:br/>
      </w:r>
      <w:r>
        <w:t xml:space="preserve">        result.append(neg[j]); j+=1</w:t>
      </w:r>
      <w:r>
        <w:br/>
      </w:r>
      <w:r>
        <w:t xml:space="preserve">    turn_pos = not turn_pos</w:t>
      </w:r>
      <w:r>
        <w:br/>
      </w:r>
      <w:r>
        <w:t>result.extend(pos[i:]); result.extend(neg[j:])</w:t>
      </w:r>
      <w:r>
        <w:br/>
      </w:r>
      <w:r>
        <w:t>print(result)</w:t>
      </w:r>
    </w:p>
    <w:p>
      <w:r>
        <w:rPr>
          <w:b/>
          <w:color w:val="1F4E79"/>
        </w:rPr>
        <w:t xml:space="preserve">Alternative approach: </w:t>
      </w:r>
      <w:r>
        <w:t>In-place approach bhi possible hai two-pointer swapping se, lekin implementation tricky ho sakta hai.</w:t>
      </w:r>
    </w:p>
    <w:p>
      <w:r>
        <w:rPr>
          <w:b/>
          <w:color w:val="1F4E79"/>
        </w:rPr>
        <w:t xml:space="preserve">Interview follow-up: </w:t>
      </w:r>
      <w:r>
        <w:t>Alternate pattern strict maintain karni ho (no two same signs adjacent allowed) aur impossible case mein explicit signal return karna ho, to function signature kaise design karoge?</w:t>
      </w:r>
    </w:p>
    <w:sectPr w:rsidR="00FC693F" w:rsidRPr="0006063C" w:rsidSect="00034616">
      <w:footerReference w:type="default" r:id="rId9"/>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Python Array Notes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