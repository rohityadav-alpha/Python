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Array Notes</w:t>
      </w:r>
    </w:p>
    <w:p>
      <w:pPr>
        <w:jc w:val="center"/>
      </w:pPr>
      <w:r>
        <w:rPr>
          <w:i/>
          <w:sz w:val="24"/>
        </w:rPr>
        <w:t>Hard Level - 20 Interview Questions</w:t>
      </w:r>
    </w:p>
    <w:p>
      <w:r>
        <w:t>Advanced array algorithms commonly asked in top-tier Python interviews. Questions are in English, explanations in Hinglish, each testing a distinct advanced pattern — binary search, DP, greedy, monotonic stack, and prefix-sum techniques.</w:t>
      </w:r>
    </w:p>
    <w:p>
      <w:pPr>
        <w:pStyle w:val="Heading1"/>
      </w:pPr>
      <w:r>
        <w:t>Hard Questions (1-21)</w:t>
      </w:r>
    </w:p>
    <w:p>
      <w:pPr>
        <w:pStyle w:val="Heading2"/>
      </w:pPr>
      <w:r>
        <w:t>1. Find the Median of Two Sorted Arrays</w:t>
      </w:r>
    </w:p>
    <w:p>
      <w:r>
        <w:rPr>
          <w:b/>
          <w:color w:val="1F4E79"/>
        </w:rPr>
        <w:t xml:space="preserve">Question Explanation: </w:t>
      </w:r>
      <w:r>
        <w:t>Dono arrays already sorted hain. Naive approach merge karke O(n+m) mein median nikal sakta hai, lekin optimal approach binary search on partition se O(log(min(n,m))) mein solve hota hai.</w:t>
      </w:r>
    </w:p>
    <w:p>
      <w:r>
        <w:rPr>
          <w:b/>
          <w:color w:val="1F4E79"/>
        </w:rPr>
        <w:t xml:space="preserve">Difficulty: </w:t>
      </w:r>
      <w:r>
        <w:t>Hard</w:t>
      </w:r>
    </w:p>
    <w:p>
      <w:r>
        <w:rPr>
          <w:b/>
          <w:color w:val="1F4E79"/>
        </w:rPr>
        <w:t xml:space="preserve">Concept: </w:t>
      </w:r>
      <w:r>
        <w:t>Binary search on partition point</w:t>
      </w:r>
    </w:p>
    <w:p>
      <w:r>
        <w:rPr>
          <w:b/>
          <w:color w:val="1F4E79"/>
        </w:rPr>
        <w:t xml:space="preserve">Approach: </w:t>
      </w:r>
      <w:r>
        <w:t>1. Chhoti array par binary search karo partition point dhoondne ke liye.</w:t>
        <w:br/>
        <w:t>2. Dono arrays ke partitions se left aur right halves ke max/min compare karo.</w:t>
        <w:br/>
        <w:t>3. Valid partition milne par total length ke basis par median calculate karo (odd/even case handle karo).</w:t>
      </w:r>
    </w:p>
    <w:p>
      <w:r>
        <w:rPr>
          <w:b/>
          <w:color w:val="1F4E79"/>
        </w:rPr>
        <w:t xml:space="preserve">Python methods used: </w:t>
      </w:r>
      <w:r>
        <w:t>binary search, indexing, float('inf')</w:t>
      </w:r>
    </w:p>
    <w:p>
      <w:r>
        <w:rPr>
          <w:b/>
          <w:color w:val="1F4E79"/>
        </w:rPr>
        <w:t xml:space="preserve">Time Complexity: </w:t>
      </w:r>
      <w:r>
        <w:t>O(log(min(n, m)))</w:t>
      </w:r>
    </w:p>
    <w:p>
      <w:r>
        <w:rPr>
          <w:b/>
          <w:color w:val="1F4E79"/>
        </w:rPr>
        <w:t xml:space="preserve">Space Complexity: </w:t>
      </w:r>
      <w:r>
        <w:t>O(1)</w:t>
      </w:r>
    </w:p>
    <w:p>
      <w:r>
        <w:rPr>
          <w:b/>
          <w:color w:val="1F4E79"/>
        </w:rPr>
        <w:t xml:space="preserve">Edge cases: </w:t>
      </w:r>
      <w:r>
        <w:t>Ek array empty ho sakti hai; edge partitions (0 ya full length) ko infinity se handle karna padta hai.</w:t>
      </w:r>
    </w:p>
    <w:p>
      <w:pPr>
        <w:pStyle w:val="Heading3"/>
      </w:pPr>
      <w:r>
        <w:t>Code:</w:t>
      </w:r>
    </w:p>
    <w:p>
      <w:pPr>
        <w:pStyle w:val="CodeBlock"/>
        <w:shd w:fill="F3F6F8"/>
      </w:pPr>
      <w:r>
        <w:t>def find_median(a, b):</w:t>
      </w:r>
      <w:r>
        <w:br/>
      </w:r>
      <w:r>
        <w:t xml:space="preserve">    if len(a) &gt; len(b):</w:t>
      </w:r>
      <w:r>
        <w:br/>
      </w:r>
      <w:r>
        <w:t xml:space="preserve">        a, b = b, a</w:t>
      </w:r>
      <w:r>
        <w:br/>
      </w:r>
      <w:r>
        <w:t xml:space="preserve">    n, m = len(a), len(b)</w:t>
      </w:r>
      <w:r>
        <w:br/>
      </w:r>
      <w:r>
        <w:t xml:space="preserve">    lo, hi = 0, n</w:t>
      </w:r>
      <w:r>
        <w:br/>
      </w:r>
      <w:r>
        <w:t xml:space="preserve">    while lo &lt;= hi:</w:t>
      </w:r>
      <w:r>
        <w:br/>
      </w:r>
      <w:r>
        <w:t xml:space="preserve">        i = (lo + hi) // 2</w:t>
      </w:r>
      <w:r>
        <w:br/>
      </w:r>
      <w:r>
        <w:t xml:space="preserve">        j = (n + m + 1) // 2 - i</w:t>
      </w:r>
      <w:r>
        <w:br/>
      </w:r>
      <w:r>
        <w:t xml:space="preserve">        a_left = a[i-1] if i &gt; 0 else float('-inf')</w:t>
      </w:r>
      <w:r>
        <w:br/>
      </w:r>
      <w:r>
        <w:t xml:space="preserve">        a_right = a[i] if i &lt; n else float('inf')</w:t>
      </w:r>
      <w:r>
        <w:br/>
      </w:r>
      <w:r>
        <w:t xml:space="preserve">        b_left = b[j-1] if j &gt; 0 else float('-inf')</w:t>
      </w:r>
      <w:r>
        <w:br/>
      </w:r>
      <w:r>
        <w:t xml:space="preserve">        b_right = b[j] if j &lt; m else float('inf')</w:t>
      </w:r>
      <w:r>
        <w:br/>
      </w:r>
      <w:r>
        <w:t xml:space="preserve">        if a_left &lt;= b_right and b_left &lt;= a_right:</w:t>
      </w:r>
      <w:r>
        <w:br/>
      </w:r>
      <w:r>
        <w:t xml:space="preserve">            if (n + m) % 2 == 0:</w:t>
      </w:r>
      <w:r>
        <w:br/>
      </w:r>
      <w:r>
        <w:t xml:space="preserve">                return (max(a_left, b_left) + min(a_right, b_right)) / 2</w:t>
      </w:r>
      <w:r>
        <w:br/>
      </w:r>
      <w:r>
        <w:t xml:space="preserve">            return max(a_left, b_left)</w:t>
      </w:r>
      <w:r>
        <w:br/>
      </w:r>
      <w:r>
        <w:t xml:space="preserve">        elif a_left &gt; b_right:</w:t>
      </w:r>
      <w:r>
        <w:br/>
      </w:r>
      <w:r>
        <w:t xml:space="preserve">            hi = i - 1</w:t>
      </w:r>
      <w:r>
        <w:br/>
      </w:r>
      <w:r>
        <w:t xml:space="preserve">        else:</w:t>
      </w:r>
      <w:r>
        <w:br/>
      </w:r>
      <w:r>
        <w:t xml:space="preserve">            lo = i + 1</w:t>
      </w:r>
      <w:r>
        <w:br/>
      </w:r>
      <w:r>
        <w:t>print(find_median([1,3],[2]))  # 2</w:t>
      </w:r>
    </w:p>
    <w:p>
      <w:r>
        <w:rPr>
          <w:b/>
          <w:color w:val="1F4E79"/>
        </w:rPr>
        <w:t xml:space="preserve">Alternative approach: </w:t>
      </w:r>
      <w:r>
        <w:t>Merge-based approach O(n+m) time mein simpler hai lekin optimal complexity nahi deta.</w:t>
      </w:r>
    </w:p>
    <w:p>
      <w:r>
        <w:rPr>
          <w:b/>
          <w:color w:val="1F4E79"/>
        </w:rPr>
        <w:t xml:space="preserve">Interview follow-up: </w:t>
      </w:r>
      <w:r>
        <w:t>Agar arrays streaming ho rahi hon (poori array available na ho), to median maintain karne ka approach kaise badlega?</w:t>
      </w:r>
    </w:p>
    <w:p>
      <w:pPr>
        <w:pStyle w:val="Heading2"/>
      </w:pPr>
      <w:r>
        <w:t>2. Find the Length of Longest Increasing Subsequence</w:t>
      </w:r>
    </w:p>
    <w:p>
      <w:r>
        <w:rPr>
          <w:b/>
          <w:color w:val="1F4E79"/>
        </w:rPr>
        <w:t xml:space="preserve">Question Explanation: </w:t>
      </w:r>
      <w:r>
        <w:t>LIS problem mein O(n^2) DP standard hai, lekin patience sorting technique se O(n log n) mein solve ho sakta hai using binary search on a tails array.</w:t>
      </w:r>
    </w:p>
    <w:p>
      <w:r>
        <w:rPr>
          <w:b/>
          <w:color w:val="1F4E79"/>
        </w:rPr>
        <w:t xml:space="preserve">Difficulty: </w:t>
      </w:r>
      <w:r>
        <w:t>Hard</w:t>
      </w:r>
    </w:p>
    <w:p>
      <w:r>
        <w:rPr>
          <w:b/>
          <w:color w:val="1F4E79"/>
        </w:rPr>
        <w:t xml:space="preserve">Concept: </w:t>
      </w:r>
      <w:r>
        <w:t>Patience sorting with binary search</w:t>
      </w:r>
    </w:p>
    <w:p>
      <w:r>
        <w:rPr>
          <w:b/>
          <w:color w:val="1F4E79"/>
        </w:rPr>
        <w:t xml:space="preserve">Approach: </w:t>
      </w:r>
      <w:r>
        <w:t>1. Empty tails array banao.</w:t>
        <w:br/>
        <w:t>2. Array traverse karo.</w:t>
        <w:br/>
        <w:t>3. Har number ke liye tails array mein binary search karo uski correct position dhoondne ke liye (bisect_left).</w:t>
        <w:br/>
        <w:t>4. Position tails length ke barabar ho to append karo, warna us position ko replace karo.</w:t>
        <w:br/>
        <w:t>5. Tails ki length hi LIS length hogi.</w:t>
      </w:r>
    </w:p>
    <w:p>
      <w:r>
        <w:rPr>
          <w:b/>
          <w:color w:val="1F4E79"/>
        </w:rPr>
        <w:t xml:space="preserve">Python methods used: </w:t>
      </w:r>
      <w:r>
        <w:t>bisect.bisect_left, list</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Empty array ke liye LIS length 0 hogi.</w:t>
      </w:r>
    </w:p>
    <w:p>
      <w:pPr>
        <w:pStyle w:val="Heading3"/>
      </w:pPr>
      <w:r>
        <w:t>Code:</w:t>
      </w:r>
    </w:p>
    <w:p>
      <w:pPr>
        <w:pStyle w:val="CodeBlock"/>
        <w:shd w:fill="F3F6F8"/>
      </w:pPr>
      <w:r>
        <w:t>from bisect import bisect_left</w:t>
      </w:r>
      <w:r>
        <w:br/>
      </w:r>
      <w:r/>
      <w:r>
        <w:br/>
      </w:r>
      <w:r>
        <w:t>def lis_length(arr):</w:t>
      </w:r>
      <w:r>
        <w:br/>
      </w:r>
      <w:r>
        <w:t xml:space="preserve">    tails = []</w:t>
      </w:r>
      <w:r>
        <w:br/>
      </w:r>
      <w:r>
        <w:t xml:space="preserve">    for num in arr:</w:t>
      </w:r>
      <w:r>
        <w:br/>
      </w:r>
      <w:r>
        <w:t xml:space="preserve">        pos = bisect_left(tails, num)</w:t>
      </w:r>
      <w:r>
        <w:br/>
      </w:r>
      <w:r>
        <w:t xml:space="preserve">        if pos == len(tails):</w:t>
      </w:r>
      <w:r>
        <w:br/>
      </w:r>
      <w:r>
        <w:t xml:space="preserve">            tails.append(num)</w:t>
      </w:r>
      <w:r>
        <w:br/>
      </w:r>
      <w:r>
        <w:t xml:space="preserve">        else:</w:t>
      </w:r>
      <w:r>
        <w:br/>
      </w:r>
      <w:r>
        <w:t xml:space="preserve">            tails[pos] = num</w:t>
      </w:r>
      <w:r>
        <w:br/>
      </w:r>
      <w:r>
        <w:t xml:space="preserve">    return len(tails)</w:t>
      </w:r>
      <w:r>
        <w:br/>
      </w:r>
      <w:r/>
      <w:r>
        <w:br/>
      </w:r>
      <w:r>
        <w:t>print(lis_length([10,9,2,5,3,7,101,18]))  # 4</w:t>
      </w:r>
    </w:p>
    <w:p>
      <w:r>
        <w:rPr>
          <w:b/>
          <w:color w:val="1F4E79"/>
        </w:rPr>
        <w:t xml:space="preserve">Alternative approach: </w:t>
      </w:r>
      <w:r>
        <w:t>O(n^2) DP approach: dp[i] = length of LIS ending at i, using nested loops.</w:t>
      </w:r>
    </w:p>
    <w:p>
      <w:r>
        <w:rPr>
          <w:b/>
          <w:color w:val="1F4E79"/>
        </w:rPr>
        <w:t xml:space="preserve">Interview follow-up: </w:t>
      </w:r>
      <w:r>
        <w:t>Tails array actual LIS sequence guarantee nahi karta; actual sequence chahiye ho to approach kaise badlega?</w:t>
      </w:r>
    </w:p>
    <w:p>
      <w:pPr>
        <w:pStyle w:val="Heading2"/>
      </w:pPr>
      <w:r>
        <w:t>3. Solve the House Robber Problem (No Two Adjacent Elements)</w:t>
      </w:r>
    </w:p>
    <w:p>
      <w:r>
        <w:rPr>
          <w:b/>
          <w:color w:val="1F4E79"/>
        </w:rPr>
        <w:t xml:space="preserve">Question Explanation: </w:t>
      </w:r>
      <w:r>
        <w:t>Array mein houses ka money diya hai. Adjacent houses rob nahi kar sakte. Maximum money nikalna hai jo non-adjacent elements choose karke collect ho sake, classic 1D DP.</w:t>
      </w:r>
    </w:p>
    <w:p>
      <w:r>
        <w:rPr>
          <w:b/>
          <w:color w:val="1F4E79"/>
        </w:rPr>
        <w:t xml:space="preserve">Difficulty: </w:t>
      </w:r>
      <w:r>
        <w:t>Hard</w:t>
      </w:r>
    </w:p>
    <w:p>
      <w:r>
        <w:rPr>
          <w:b/>
          <w:color w:val="1F4E79"/>
        </w:rPr>
        <w:t xml:space="preserve">Concept: </w:t>
      </w:r>
      <w:r>
        <w:t>1D Dynamic programming</w:t>
      </w:r>
    </w:p>
    <w:p>
      <w:r>
        <w:rPr>
          <w:b/>
          <w:color w:val="1F4E79"/>
        </w:rPr>
        <w:t xml:space="preserve">Approach: </w:t>
      </w:r>
      <w:r>
        <w:t>1. Do variables rakho: prev (i-1 tak ka max) aur prev2 (i-2 tak ka max).</w:t>
        <w:br/>
        <w:t>2. Array traverse karo.</w:t>
        <w:br/>
        <w:t>3. Har house ke liye current = max(prev, prev2 + arr[i]).</w:t>
        <w:br/>
        <w:t>4. prev2 ko prev set karo, prev ko current set karo.</w:t>
        <w:br/>
        <w:t>5. End mein prev hi answer hoga.</w:t>
      </w:r>
    </w:p>
    <w:p>
      <w:r>
        <w:rPr>
          <w:b/>
          <w:color w:val="1F4E79"/>
        </w:rPr>
        <w:t xml:space="preserve">Python methods used: </w:t>
      </w:r>
      <w:r>
        <w:t>DP with two variables (space optimized)</w:t>
      </w:r>
    </w:p>
    <w:p>
      <w:r>
        <w:rPr>
          <w:b/>
          <w:color w:val="1F4E79"/>
        </w:rPr>
        <w:t xml:space="preserve">Time Complexity: </w:t>
      </w:r>
      <w:r>
        <w:t>O(n)</w:t>
      </w:r>
    </w:p>
    <w:p>
      <w:r>
        <w:rPr>
          <w:b/>
          <w:color w:val="1F4E79"/>
        </w:rPr>
        <w:t xml:space="preserve">Space Complexity: </w:t>
      </w:r>
      <w:r>
        <w:t>O(1)</w:t>
      </w:r>
    </w:p>
    <w:p>
      <w:r>
        <w:rPr>
          <w:b/>
          <w:color w:val="1F4E79"/>
        </w:rPr>
        <w:t xml:space="preserve">Edge cases: </w:t>
      </w:r>
      <w:r>
        <w:t>Single house ke liye answer wahi house ki value hogi.</w:t>
      </w:r>
    </w:p>
    <w:p>
      <w:pPr>
        <w:pStyle w:val="Heading3"/>
      </w:pPr>
      <w:r>
        <w:t>Code:</w:t>
      </w:r>
    </w:p>
    <w:p>
      <w:pPr>
        <w:pStyle w:val="CodeBlock"/>
        <w:shd w:fill="F3F6F8"/>
      </w:pPr>
      <w:r>
        <w:t>arr = [2, 7, 9, 3, 1]</w:t>
      </w:r>
      <w:r>
        <w:br/>
      </w:r>
      <w:r>
        <w:t>prev2, prev = 0, 0</w:t>
      </w:r>
      <w:r>
        <w:br/>
      </w:r>
      <w:r>
        <w:t>for num in arr:</w:t>
      </w:r>
      <w:r>
        <w:br/>
      </w:r>
      <w:r>
        <w:t xml:space="preserve">    current = max(prev, prev2 + num)</w:t>
      </w:r>
      <w:r>
        <w:br/>
      </w:r>
      <w:r>
        <w:t xml:space="preserve">    prev2 = prev</w:t>
      </w:r>
      <w:r>
        <w:br/>
      </w:r>
      <w:r>
        <w:t xml:space="preserve">    prev = current</w:t>
      </w:r>
      <w:r>
        <w:br/>
      </w:r>
      <w:r>
        <w:t>print(prev)  # 12</w:t>
      </w:r>
    </w:p>
    <w:p>
      <w:r>
        <w:rPr>
          <w:b/>
          <w:color w:val="1F4E79"/>
        </w:rPr>
        <w:t xml:space="preserve">Alternative approach: </w:t>
      </w:r>
      <w:r>
        <w:t>Full DP array bhi bana sakte ho dp[i] = max(dp[i-1], dp[i-2]+arr[i]), lekin space O(n) lagega.</w:t>
      </w:r>
    </w:p>
    <w:p>
      <w:r>
        <w:rPr>
          <w:b/>
          <w:color w:val="1F4E79"/>
        </w:rPr>
        <w:t xml:space="preserve">Interview follow-up: </w:t>
      </w:r>
      <w:r>
        <w:t>Agar houses circular arrangement mein ho (first aur last adjacent maane jaayein), to logic kaise change hoga?</w:t>
      </w:r>
    </w:p>
    <w:p>
      <w:pPr>
        <w:pStyle w:val="Heading2"/>
      </w:pPr>
      <w:r>
        <w:t>4. Solve the Jump Game: Check If You Can Reach the Last Index</w:t>
      </w:r>
    </w:p>
    <w:p>
      <w:r>
        <w:rPr>
          <w:b/>
          <w:color w:val="1F4E79"/>
        </w:rPr>
        <w:t xml:space="preserve">Question Explanation: </w:t>
      </w:r>
      <w:r>
        <w:t>Har index par ek maximum jump length diya hai. Greedy approach se check kar sakte ho ki reachable farthest point kabhi current index se peeche na ho jaye.</w:t>
      </w:r>
    </w:p>
    <w:p>
      <w:r>
        <w:rPr>
          <w:b/>
          <w:color w:val="1F4E79"/>
        </w:rPr>
        <w:t xml:space="preserve">Difficulty: </w:t>
      </w:r>
      <w:r>
        <w:t>Hard</w:t>
      </w:r>
    </w:p>
    <w:p>
      <w:r>
        <w:rPr>
          <w:b/>
          <w:color w:val="1F4E79"/>
        </w:rPr>
        <w:t xml:space="preserve">Concept: </w:t>
      </w:r>
      <w:r>
        <w:t>Greedy farthest-reach tracking</w:t>
      </w:r>
    </w:p>
    <w:p>
      <w:r>
        <w:rPr>
          <w:b/>
          <w:color w:val="1F4E79"/>
        </w:rPr>
        <w:t xml:space="preserve">Approach: </w:t>
      </w:r>
      <w:r>
        <w:t>1. max_reach ko 0 se initialize karo.</w:t>
        <w:br/>
        <w:t>2. Array traverse karo.</w:t>
        <w:br/>
        <w:t>3. Agar current index max_reach se bada ho gaya, return False (unreachable).</w:t>
        <w:br/>
        <w:t>4. max_reach ko max(max_reach, i + arr[i]) se update karo.</w:t>
        <w:br/>
        <w:t>5. Loop complete hone par True return karo.</w:t>
      </w:r>
    </w:p>
    <w:p>
      <w:r>
        <w:rPr>
          <w:b/>
          <w:color w:val="1F4E79"/>
        </w:rPr>
        <w:t xml:space="preserve">Python methods used: </w:t>
      </w:r>
      <w:r>
        <w:t>greedy, single loop</w:t>
      </w:r>
    </w:p>
    <w:p>
      <w:r>
        <w:rPr>
          <w:b/>
          <w:color w:val="1F4E79"/>
        </w:rPr>
        <w:t xml:space="preserve">Time Complexity: </w:t>
      </w:r>
      <w:r>
        <w:t>O(n)</w:t>
      </w:r>
    </w:p>
    <w:p>
      <w:r>
        <w:rPr>
          <w:b/>
          <w:color w:val="1F4E79"/>
        </w:rPr>
        <w:t xml:space="preserve">Space Complexity: </w:t>
      </w:r>
      <w:r>
        <w:t>O(1)</w:t>
      </w:r>
    </w:p>
    <w:p>
      <w:r>
        <w:rPr>
          <w:b/>
          <w:color w:val="1F4E79"/>
        </w:rPr>
        <w:t xml:space="preserve">Edge cases: </w:t>
      </w:r>
      <w:r>
        <w:t>Single element array hamesha reachable hoti hai (already at last index).</w:t>
      </w:r>
    </w:p>
    <w:p>
      <w:pPr>
        <w:pStyle w:val="Heading3"/>
      </w:pPr>
      <w:r>
        <w:t>Code:</w:t>
      </w:r>
    </w:p>
    <w:p>
      <w:pPr>
        <w:pStyle w:val="CodeBlock"/>
        <w:shd w:fill="F3F6F8"/>
      </w:pPr>
      <w:r>
        <w:t>def can_jump(arr):</w:t>
      </w:r>
      <w:r>
        <w:br/>
      </w:r>
      <w:r>
        <w:t xml:space="preserve">    max_reach = 0</w:t>
      </w:r>
      <w:r>
        <w:br/>
      </w:r>
      <w:r>
        <w:t xml:space="preserve">    for i, num in enumerate(arr):</w:t>
      </w:r>
      <w:r>
        <w:br/>
      </w:r>
      <w:r>
        <w:t xml:space="preserve">        if i &gt; max_reach:</w:t>
      </w:r>
      <w:r>
        <w:br/>
      </w:r>
      <w:r>
        <w:t xml:space="preserve">            return False</w:t>
      </w:r>
      <w:r>
        <w:br/>
      </w:r>
      <w:r>
        <w:t xml:space="preserve">        max_reach = max(max_reach, i + num)</w:t>
      </w:r>
      <w:r>
        <w:br/>
      </w:r>
      <w:r>
        <w:t xml:space="preserve">    return True</w:t>
      </w:r>
      <w:r>
        <w:br/>
      </w:r>
      <w:r/>
      <w:r>
        <w:br/>
      </w:r>
      <w:r>
        <w:t>print(can_jump([2,3,1,1,4]))  # True</w:t>
      </w:r>
    </w:p>
    <w:p>
      <w:r>
        <w:rPr>
          <w:b/>
          <w:color w:val="1F4E79"/>
        </w:rPr>
        <w:t xml:space="preserve">Alternative approach: </w:t>
      </w:r>
      <w:r>
        <w:t>DP se bhi solve ho sakta hai but O(n^2) time complexity ke saath, greedy zyada efficient hai.</w:t>
      </w:r>
    </w:p>
    <w:p>
      <w:r>
        <w:rPr>
          <w:b/>
          <w:color w:val="1F4E79"/>
        </w:rPr>
        <w:t xml:space="preserve">Interview follow-up: </w:t>
      </w:r>
      <w:r>
        <w:t>Minimum number of jumps chahiye ho last index tak pahunchne ke liye, to greedy approach kaise extend hoga?</w:t>
      </w:r>
    </w:p>
    <w:p>
      <w:pPr>
        <w:pStyle w:val="Heading2"/>
      </w:pPr>
      <w:r>
        <w:t>5. Find the Equilibrium Index Using Prefix Sum</w:t>
      </w:r>
    </w:p>
    <w:p>
      <w:r>
        <w:rPr>
          <w:b/>
          <w:color w:val="1F4E79"/>
        </w:rPr>
        <w:t xml:space="preserve">Question Explanation: </w:t>
      </w:r>
      <w:r>
        <w:t>Equilibrium index wo hota hai jaha left side ka sum right side ke sum ke barabar ho. Prefix sum precompute karke O(n) mein find kar sakte ho, bina baar-baar recalculate kiye.</w:t>
      </w:r>
    </w:p>
    <w:p>
      <w:r>
        <w:rPr>
          <w:b/>
          <w:color w:val="1F4E79"/>
        </w:rPr>
        <w:t xml:space="preserve">Difficulty: </w:t>
      </w:r>
      <w:r>
        <w:t>Hard</w:t>
      </w:r>
    </w:p>
    <w:p>
      <w:r>
        <w:rPr>
          <w:b/>
          <w:color w:val="1F4E79"/>
        </w:rPr>
        <w:t xml:space="preserve">Concept: </w:t>
      </w:r>
      <w:r>
        <w:t>Prefix sum equilibrium</w:t>
      </w:r>
    </w:p>
    <w:p>
      <w:r>
        <w:rPr>
          <w:b/>
          <w:color w:val="1F4E79"/>
        </w:rPr>
        <w:t xml:space="preserve">Approach: </w:t>
      </w:r>
      <w:r>
        <w:t>1. Total sum nikaalo poori array ka.</w:t>
        <w:br/>
        <w:t>2. left_sum ko 0 se initialize karo.</w:t>
        <w:br/>
        <w:t>3. Array traverse karo.</w:t>
        <w:br/>
        <w:t>4. Right sum = total - left_sum - arr[i] nikaalo.</w:t>
        <w:br/>
        <w:t>5. left_sum == right_sum ho to current index equilibrium hai.</w:t>
        <w:br/>
        <w:t>6. left_sum ko update karo arr[i] add karke.</w:t>
      </w:r>
    </w:p>
    <w:p>
      <w:r>
        <w:rPr>
          <w:b/>
          <w:color w:val="1F4E79"/>
        </w:rPr>
        <w:t xml:space="preserve">Python methods used: </w:t>
      </w:r>
      <w:r>
        <w:t>sum(), single-pass tracking</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koi equilibrium index na ho, to result -1 return karna chahiye.</w:t>
      </w:r>
    </w:p>
    <w:p>
      <w:pPr>
        <w:pStyle w:val="Heading3"/>
      </w:pPr>
      <w:r>
        <w:t>Code:</w:t>
      </w:r>
    </w:p>
    <w:p>
      <w:pPr>
        <w:pStyle w:val="CodeBlock"/>
        <w:shd w:fill="F3F6F8"/>
      </w:pPr>
      <w:r>
        <w:t>arr = [-7,1,5,2,-4,3,0]</w:t>
      </w:r>
      <w:r>
        <w:br/>
      </w:r>
      <w:r>
        <w:t>total = sum(arr)</w:t>
      </w:r>
      <w:r>
        <w:br/>
      </w:r>
      <w:r>
        <w:t>left_sum = 0</w:t>
      </w:r>
      <w:r>
        <w:br/>
      </w:r>
      <w:r>
        <w:t>result = -1</w:t>
      </w:r>
      <w:r>
        <w:br/>
      </w:r>
      <w:r>
        <w:t>for i, num in enumerate(arr):</w:t>
      </w:r>
      <w:r>
        <w:br/>
      </w:r>
      <w:r>
        <w:t xml:space="preserve">    right_sum = total - left_sum - num</w:t>
      </w:r>
      <w:r>
        <w:br/>
      </w:r>
      <w:r>
        <w:t xml:space="preserve">    if left_sum == right_sum:</w:t>
      </w:r>
      <w:r>
        <w:br/>
      </w:r>
      <w:r>
        <w:t xml:space="preserve">        result = i</w:t>
      </w:r>
      <w:r>
        <w:br/>
      </w:r>
      <w:r>
        <w:t xml:space="preserve">        break</w:t>
      </w:r>
      <w:r>
        <w:br/>
      </w:r>
      <w:r>
        <w:t xml:space="preserve">    left_sum += num</w:t>
      </w:r>
      <w:r>
        <w:br/>
      </w:r>
      <w:r>
        <w:t>print(result)  # 3</w:t>
      </w:r>
    </w:p>
    <w:p>
      <w:r>
        <w:rPr>
          <w:b/>
          <w:color w:val="1F4E79"/>
        </w:rPr>
        <w:t xml:space="preserve">Alternative approach: </w:t>
      </w:r>
      <w:r>
        <w:t>Prefix aur suffix arrays precompute karke bhi same result mil sakta hai, lekin extra space lagega.</w:t>
      </w:r>
    </w:p>
    <w:p>
      <w:r>
        <w:rPr>
          <w:b/>
          <w:color w:val="1F4E79"/>
        </w:rPr>
        <w:t xml:space="preserve">Interview follow-up: </w:t>
      </w:r>
      <w:r>
        <w:t>Sabhi equilibrium indices chahiye ho (na sirf pehla), to code kaise change hoga?</w:t>
      </w:r>
    </w:p>
    <w:p>
      <w:pPr>
        <w:pStyle w:val="Heading2"/>
      </w:pPr>
      <w:r>
        <w:t>6. Find the Minimum Size Subarray Whose Sum Is Greater Than or Equal to a Target</w:t>
      </w:r>
    </w:p>
    <w:p>
      <w:r>
        <w:rPr>
          <w:b/>
          <w:color w:val="1F4E79"/>
        </w:rPr>
        <w:t xml:space="preserve">Question Explanation: </w:t>
      </w:r>
      <w:r>
        <w:t>Sliding window technique use karo jisme window ko expand karte raho jab tak sum target se kam ho, aur target reach hone par window ko shrink karke minimum length track karo.</w:t>
      </w:r>
    </w:p>
    <w:p>
      <w:r>
        <w:rPr>
          <w:b/>
          <w:color w:val="1F4E79"/>
        </w:rPr>
        <w:t xml:space="preserve">Difficulty: </w:t>
      </w:r>
      <w:r>
        <w:t>Hard</w:t>
      </w:r>
    </w:p>
    <w:p>
      <w:r>
        <w:rPr>
          <w:b/>
          <w:color w:val="1F4E79"/>
        </w:rPr>
        <w:t xml:space="preserve">Concept: </w:t>
      </w:r>
      <w:r>
        <w:t>Sliding window shrink-expand</w:t>
      </w:r>
    </w:p>
    <w:p>
      <w:r>
        <w:rPr>
          <w:b/>
          <w:color w:val="1F4E79"/>
        </w:rPr>
        <w:t xml:space="preserve">Approach: </w:t>
      </w:r>
      <w:r>
        <w:t>1. left pointer aur window_sum ko 0 se initialize karo.</w:t>
        <w:br/>
        <w:t>2. right pointer se array traverse karo aur window_sum mein add karte jao.</w:t>
        <w:br/>
        <w:t>3. window_sum &gt;= target hone par left se elements remove karke window shrink karo, min_len track karo.</w:t>
        <w:br/>
        <w:t>4. Loop khatam hone par min_len return karo (agar update hua ho).</w:t>
      </w:r>
    </w:p>
    <w:p>
      <w:r>
        <w:rPr>
          <w:b/>
          <w:color w:val="1F4E79"/>
        </w:rPr>
        <w:t xml:space="preserve">Python methods used: </w:t>
      </w:r>
      <w:r>
        <w:t>two pointers, sliding window</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koi bhi subarray target ke barabar ya usse bada sum na de paaye, result 0 hona chahiye.</w:t>
      </w:r>
    </w:p>
    <w:p>
      <w:pPr>
        <w:pStyle w:val="Heading3"/>
      </w:pPr>
      <w:r>
        <w:t>Code:</w:t>
      </w:r>
    </w:p>
    <w:p>
      <w:pPr>
        <w:pStyle w:val="CodeBlock"/>
        <w:shd w:fill="F3F6F8"/>
      </w:pPr>
      <w:r>
        <w:t>def min_subarray_len(target, arr):</w:t>
      </w:r>
      <w:r>
        <w:br/>
      </w:r>
      <w:r>
        <w:t xml:space="preserve">    left = 0</w:t>
      </w:r>
      <w:r>
        <w:br/>
      </w:r>
      <w:r>
        <w:t xml:space="preserve">    window_sum = 0</w:t>
      </w:r>
      <w:r>
        <w:br/>
      </w:r>
      <w:r>
        <w:t xml:space="preserve">    min_len = float('inf')</w:t>
      </w:r>
      <w:r>
        <w:br/>
      </w:r>
      <w:r>
        <w:t xml:space="preserve">    for right in range(len(arr)):</w:t>
      </w:r>
      <w:r>
        <w:br/>
      </w:r>
      <w:r>
        <w:t xml:space="preserve">        window_sum += arr[right]</w:t>
      </w:r>
      <w:r>
        <w:br/>
      </w:r>
      <w:r>
        <w:t xml:space="preserve">        while window_sum &gt;= target:</w:t>
      </w:r>
      <w:r>
        <w:br/>
      </w:r>
      <w:r>
        <w:t xml:space="preserve">            min_len = min(min_len, right - left + 1)</w:t>
      </w:r>
      <w:r>
        <w:br/>
      </w:r>
      <w:r>
        <w:t xml:space="preserve">            window_sum -= arr[left]</w:t>
      </w:r>
      <w:r>
        <w:br/>
      </w:r>
      <w:r>
        <w:t xml:space="preserve">            left += 1</w:t>
      </w:r>
      <w:r>
        <w:br/>
      </w:r>
      <w:r>
        <w:t xml:space="preserve">    return min_len if min_len != float('inf') else 0</w:t>
      </w:r>
      <w:r>
        <w:br/>
      </w:r>
      <w:r/>
      <w:r>
        <w:br/>
      </w:r>
      <w:r>
        <w:t>print(min_subarray_len(7, [2,3,1,2,4,3]))  # 2</w:t>
      </w:r>
    </w:p>
    <w:p>
      <w:r>
        <w:rPr>
          <w:b/>
          <w:color w:val="1F4E79"/>
        </w:rPr>
        <w:t xml:space="preserve">Alternative approach: </w:t>
      </w:r>
      <w:r>
        <w:t>Prefix sum + binary search se bhi O(n log n) mein solve ho sakta hai.</w:t>
      </w:r>
    </w:p>
    <w:p>
      <w:r>
        <w:rPr>
          <w:b/>
          <w:color w:val="1F4E79"/>
        </w:rPr>
        <w:t xml:space="preserve">Interview follow-up: </w:t>
      </w:r>
      <w:r>
        <w:t>Negative numbers array mein ho sakte hain, to sliding window approach kyun fail ho jaata hai?</w:t>
      </w:r>
    </w:p>
    <w:p>
      <w:pPr>
        <w:pStyle w:val="Heading2"/>
      </w:pPr>
      <w:r>
        <w:t>7. Find the Maximum Product Subarray</w:t>
      </w:r>
    </w:p>
    <w:p>
      <w:r>
        <w:rPr>
          <w:b/>
          <w:color w:val="1F4E79"/>
        </w:rPr>
        <w:t xml:space="preserve">Question Explanation: </w:t>
      </w:r>
      <w:r>
        <w:t>Maximum sum subarray se different, yaha product involve hai. Negative numbers product ko flip kar sakte hain, isliye current max aur current min dono track karne padte hain.</w:t>
      </w:r>
    </w:p>
    <w:p>
      <w:r>
        <w:rPr>
          <w:b/>
          <w:color w:val="1F4E79"/>
        </w:rPr>
        <w:t xml:space="preserve">Difficulty: </w:t>
      </w:r>
      <w:r>
        <w:t>Hard</w:t>
      </w:r>
    </w:p>
    <w:p>
      <w:r>
        <w:rPr>
          <w:b/>
          <w:color w:val="1F4E79"/>
        </w:rPr>
        <w:t xml:space="preserve">Concept: </w:t>
      </w:r>
      <w:r>
        <w:t>Dual tracking (max and min) for products</w:t>
      </w:r>
    </w:p>
    <w:p>
      <w:r>
        <w:rPr>
          <w:b/>
          <w:color w:val="1F4E79"/>
        </w:rPr>
        <w:t xml:space="preserve">Approach: </w:t>
      </w:r>
      <w:r>
        <w:t>1. max_prod, min_prod, aur result ko arr[0] se initialize karo.</w:t>
        <w:br/>
        <w:t>2. Array traverse karo second element se.</w:t>
        <w:br/>
        <w:t>3. Agar current number negative hai, max_prod aur min_prod ko swap karo.</w:t>
        <w:br/>
        <w:t>4. max_prod = max(num, max_prod*num), min_prod = min(num, min_prod*num).</w:t>
        <w:br/>
        <w:t>5. result ko max(result, max_prod) se update karo.</w:t>
      </w:r>
    </w:p>
    <w:p>
      <w:r>
        <w:rPr>
          <w:b/>
          <w:color w:val="1F4E79"/>
        </w:rPr>
        <w:t xml:space="preserve">Python methods used: </w:t>
      </w:r>
      <w:r>
        <w:t>dual variable tracking, swap on negative</w:t>
      </w:r>
    </w:p>
    <w:p>
      <w:r>
        <w:rPr>
          <w:b/>
          <w:color w:val="1F4E79"/>
        </w:rPr>
        <w:t xml:space="preserve">Time Complexity: </w:t>
      </w:r>
      <w:r>
        <w:t>O(n)</w:t>
      </w:r>
    </w:p>
    <w:p>
      <w:r>
        <w:rPr>
          <w:b/>
          <w:color w:val="1F4E79"/>
        </w:rPr>
        <w:t xml:space="preserve">Space Complexity: </w:t>
      </w:r>
      <w:r>
        <w:t>O(1)</w:t>
      </w:r>
    </w:p>
    <w:p>
      <w:r>
        <w:rPr>
          <w:b/>
          <w:color w:val="1F4E79"/>
        </w:rPr>
        <w:t xml:space="preserve">Edge cases: </w:t>
      </w:r>
      <w:r>
        <w:t>Zero encounter hone par max_prod aur min_prod dono reset ho jaate hain (num khud se compare).</w:t>
      </w:r>
    </w:p>
    <w:p>
      <w:pPr>
        <w:pStyle w:val="Heading3"/>
      </w:pPr>
      <w:r>
        <w:t>Code:</w:t>
      </w:r>
    </w:p>
    <w:p>
      <w:pPr>
        <w:pStyle w:val="CodeBlock"/>
        <w:shd w:fill="F3F6F8"/>
      </w:pPr>
      <w:r>
        <w:t>arr = [2,3,-2,4]</w:t>
      </w:r>
      <w:r>
        <w:br/>
      </w:r>
      <w:r>
        <w:t>max_prod = min_prod = result = arr[0]</w:t>
      </w:r>
      <w:r>
        <w:br/>
      </w:r>
      <w:r>
        <w:t>for num in arr[1:]:</w:t>
      </w:r>
      <w:r>
        <w:br/>
      </w:r>
      <w:r>
        <w:t xml:space="preserve">    if num &lt; 0:</w:t>
      </w:r>
      <w:r>
        <w:br/>
      </w:r>
      <w:r>
        <w:t xml:space="preserve">        max_prod, min_prod = min_prod, max_prod</w:t>
      </w:r>
      <w:r>
        <w:br/>
      </w:r>
      <w:r>
        <w:t xml:space="preserve">    max_prod = max(num, max_prod * num)</w:t>
      </w:r>
      <w:r>
        <w:br/>
      </w:r>
      <w:r>
        <w:t xml:space="preserve">    min_prod = min(num, min_prod * num)</w:t>
      </w:r>
      <w:r>
        <w:br/>
      </w:r>
      <w:r>
        <w:t xml:space="preserve">    result = max(result, max_prod)</w:t>
      </w:r>
      <w:r>
        <w:br/>
      </w:r>
      <w:r>
        <w:t>print(result)  # 6</w:t>
      </w:r>
    </w:p>
    <w:p>
      <w:r>
        <w:rPr>
          <w:b/>
          <w:color w:val="1F4E79"/>
        </w:rPr>
        <w:t xml:space="preserve">Alternative approach: </w:t>
      </w:r>
      <w:r>
        <w:t>Brute-force nested loops se bhi solve ho sakta hai, lekin O(n^2) time lagega.</w:t>
      </w:r>
    </w:p>
    <w:p>
      <w:r>
        <w:rPr>
          <w:b/>
          <w:color w:val="1F4E79"/>
        </w:rPr>
        <w:t xml:space="preserve">Interview follow-up: </w:t>
      </w:r>
      <w:r>
        <w:t>Sirf max product nahi, wo actual subarray (start-end indices) bhi chahiye ho to tracking kaise add karoge?</w:t>
      </w:r>
    </w:p>
    <w:p>
      <w:pPr>
        <w:pStyle w:val="Heading2"/>
      </w:pPr>
      <w:r>
        <w:t>8. Find the Number of Subarrays With Sum Equal to K</w:t>
      </w:r>
    </w:p>
    <w:p>
      <w:r>
        <w:rPr>
          <w:b/>
          <w:color w:val="1F4E79"/>
        </w:rPr>
        <w:t xml:space="preserve">Question Explanation: </w:t>
      </w:r>
      <w:r>
        <w:t>Prefix sum aur hashmap combine karke O(n) mein count nikal sakte ho. Idea ye hai ki agar prefix_sum - k pehle bhi dekha ja chuka hai, to us point se current tak ka subarray sum k hoga.</w:t>
      </w:r>
    </w:p>
    <w:p>
      <w:r>
        <w:rPr>
          <w:b/>
          <w:color w:val="1F4E79"/>
        </w:rPr>
        <w:t xml:space="preserve">Difficulty: </w:t>
      </w:r>
      <w:r>
        <w:t>Hard</w:t>
      </w:r>
    </w:p>
    <w:p>
      <w:r>
        <w:rPr>
          <w:b/>
          <w:color w:val="1F4E79"/>
        </w:rPr>
        <w:t xml:space="preserve">Concept: </w:t>
      </w:r>
      <w:r>
        <w:t>Prefix sum + hashmap frequency</w:t>
      </w:r>
    </w:p>
    <w:p>
      <w:r>
        <w:rPr>
          <w:b/>
          <w:color w:val="1F4E79"/>
        </w:rPr>
        <w:t xml:space="preserve">Approach: </w:t>
      </w:r>
      <w:r>
        <w:t>1. Dictionary banao prefix sums ki frequency store karne ke liye, {0:1} se start karo.</w:t>
        <w:br/>
        <w:t>2. running_sum ko 0 rakho.</w:t>
        <w:br/>
        <w:t>4. Array traverse karo, running_sum mein add karo.</w:t>
        <w:br/>
        <w:t>4. Agar (running_sum - k) dictionary mein hai to uska count answer mein add karo.</w:t>
        <w:br/>
        <w:t>5. running_sum ko dictionary mein update karo.</w:t>
      </w:r>
    </w:p>
    <w:p>
      <w:r>
        <w:rPr>
          <w:b/>
          <w:color w:val="1F4E79"/>
        </w:rPr>
        <w:t xml:space="preserve">Python methods used: </w:t>
      </w:r>
      <w:r>
        <w:t>dict, prefix sum</w:t>
      </w:r>
    </w:p>
    <w:p>
      <w:r>
        <w:rPr>
          <w:b/>
          <w:color w:val="1F4E79"/>
        </w:rPr>
        <w:t xml:space="preserve">Time Complexity: </w:t>
      </w:r>
      <w:r>
        <w:t>O(n)</w:t>
      </w:r>
    </w:p>
    <w:p>
      <w:r>
        <w:rPr>
          <w:b/>
          <w:color w:val="1F4E79"/>
        </w:rPr>
        <w:t xml:space="preserve">Space Complexity: </w:t>
      </w:r>
      <w:r>
        <w:t>O(n)</w:t>
      </w:r>
    </w:p>
    <w:p>
      <w:r>
        <w:rPr>
          <w:b/>
          <w:color w:val="1F4E79"/>
        </w:rPr>
        <w:t xml:space="preserve">Edge cases: </w:t>
      </w:r>
      <w:r>
        <w:t>Negative numbers bhi handle ho jaate hain is approach mein, kyunki sliding window yaha kaam nahi karta.</w:t>
      </w:r>
    </w:p>
    <w:p>
      <w:pPr>
        <w:pStyle w:val="Heading3"/>
      </w:pPr>
      <w:r>
        <w:t>Code:</w:t>
      </w:r>
    </w:p>
    <w:p>
      <w:pPr>
        <w:pStyle w:val="CodeBlock"/>
        <w:shd w:fill="F3F6F8"/>
      </w:pPr>
      <w:r>
        <w:t>def subarray_sum(arr, k):</w:t>
      </w:r>
      <w:r>
        <w:br/>
      </w:r>
      <w:r>
        <w:t xml:space="preserve">    count = 0</w:t>
      </w:r>
      <w:r>
        <w:br/>
      </w:r>
      <w:r>
        <w:t xml:space="preserve">    running_sum = 0</w:t>
      </w:r>
      <w:r>
        <w:br/>
      </w:r>
      <w:r>
        <w:t xml:space="preserve">    prefix_counts = {0: 1}</w:t>
      </w:r>
      <w:r>
        <w:br/>
      </w:r>
      <w:r>
        <w:t xml:space="preserve">    for num in arr:</w:t>
      </w:r>
      <w:r>
        <w:br/>
      </w:r>
      <w:r>
        <w:t xml:space="preserve">        running_sum += num</w:t>
      </w:r>
      <w:r>
        <w:br/>
      </w:r>
      <w:r>
        <w:t xml:space="preserve">        count += prefix_counts.get(running_sum - k, 0)</w:t>
      </w:r>
      <w:r>
        <w:br/>
      </w:r>
      <w:r>
        <w:t xml:space="preserve">        prefix_counts[running_sum] = prefix_counts.get(running_sum, 0) + 1</w:t>
      </w:r>
      <w:r>
        <w:br/>
      </w:r>
      <w:r>
        <w:t xml:space="preserve">    return count</w:t>
      </w:r>
      <w:r>
        <w:br/>
      </w:r>
      <w:r/>
      <w:r>
        <w:br/>
      </w:r>
      <w:r>
        <w:t>print(subarray_sum([1,1,1], 2))  # 2</w:t>
      </w:r>
    </w:p>
    <w:p>
      <w:r>
        <w:rPr>
          <w:b/>
          <w:color w:val="1F4E79"/>
        </w:rPr>
        <w:t xml:space="preserve">Alternative approach: </w:t>
      </w:r>
      <w:r>
        <w:t>Brute force nested loops O(n^2) se bhi count kiya ja sakta hai, lekin slow hai.</w:t>
      </w:r>
    </w:p>
    <w:p>
      <w:r>
        <w:rPr>
          <w:b/>
          <w:color w:val="1F4E79"/>
        </w:rPr>
        <w:t xml:space="preserve">Interview follow-up: </w:t>
      </w:r>
      <w:r>
        <w:t>Actual subarrays (indices) chahiye ho na sirf count, to dictionary mein kya extra store karna hoga?</w:t>
      </w:r>
    </w:p>
    <w:p>
      <w:pPr>
        <w:pStyle w:val="Heading2"/>
      </w:pPr>
      <w:r>
        <w:t>9. Find the Next Greater Element for Every Array Element</w:t>
      </w:r>
    </w:p>
    <w:p>
      <w:r>
        <w:rPr>
          <w:b/>
          <w:color w:val="1F4E79"/>
        </w:rPr>
        <w:t xml:space="preserve">Question Explanation: </w:t>
      </w:r>
      <w:r>
        <w:t>Har element ke liye uske right side ka pehla bada element dhoondna hai. Brute force O(n^2) hota hai, lekin monotonic decreasing stack se O(n) mein solve hota hai.</w:t>
      </w:r>
    </w:p>
    <w:p>
      <w:r>
        <w:rPr>
          <w:b/>
          <w:color w:val="1F4E79"/>
        </w:rPr>
        <w:t xml:space="preserve">Difficulty: </w:t>
      </w:r>
      <w:r>
        <w:t>Hard</w:t>
      </w:r>
    </w:p>
    <w:p>
      <w:r>
        <w:rPr>
          <w:b/>
          <w:color w:val="1F4E79"/>
        </w:rPr>
        <w:t xml:space="preserve">Concept: </w:t>
      </w:r>
      <w:r>
        <w:t>Monotonic stack</w:t>
      </w:r>
    </w:p>
    <w:p>
      <w:r>
        <w:rPr>
          <w:b/>
          <w:color w:val="1F4E79"/>
        </w:rPr>
        <w:t xml:space="preserve">Approach: </w:t>
      </w:r>
      <w:r>
        <w:t>1. Empty stack (indexes store karega) aur result array (-1 se filled) banao.</w:t>
        <w:br/>
        <w:t>2. Array traverse karo.</w:t>
        <w:br/>
        <w:t>3. Jab tak stack top ka element current number se chhota hai, stack se pop karke uska next greater current number set karo.</w:t>
        <w:br/>
        <w:t>4. Current index ko stack mein push karo.</w:t>
      </w:r>
    </w:p>
    <w:p>
      <w:r>
        <w:rPr>
          <w:b/>
          <w:color w:val="1F4E79"/>
        </w:rPr>
        <w:t xml:space="preserve">Python methods used: </w:t>
      </w:r>
      <w:r>
        <w:t>stack (list), while loop</w:t>
      </w:r>
    </w:p>
    <w:p>
      <w:r>
        <w:rPr>
          <w:b/>
          <w:color w:val="1F4E79"/>
        </w:rPr>
        <w:t xml:space="preserve">Time Complexity: </w:t>
      </w:r>
      <w:r>
        <w:t>O(n)</w:t>
      </w:r>
    </w:p>
    <w:p>
      <w:r>
        <w:rPr>
          <w:b/>
          <w:color w:val="1F4E79"/>
        </w:rPr>
        <w:t xml:space="preserve">Space Complexity: </w:t>
      </w:r>
      <w:r>
        <w:t>O(n)</w:t>
      </w:r>
    </w:p>
    <w:p>
      <w:r>
        <w:rPr>
          <w:b/>
          <w:color w:val="1F4E79"/>
        </w:rPr>
        <w:t xml:space="preserve">Edge cases: </w:t>
      </w:r>
      <w:r>
        <w:t>Jinke liye koi next greater element nahi milta, unke liye result -1 rahega.</w:t>
      </w:r>
    </w:p>
    <w:p>
      <w:pPr>
        <w:pStyle w:val="Heading3"/>
      </w:pPr>
      <w:r>
        <w:t>Code:</w:t>
      </w:r>
    </w:p>
    <w:p>
      <w:pPr>
        <w:pStyle w:val="CodeBlock"/>
        <w:shd w:fill="F3F6F8"/>
      </w:pPr>
      <w:r>
        <w:t>def next_greater(arr):</w:t>
      </w:r>
      <w:r>
        <w:br/>
      </w:r>
      <w:r>
        <w:t xml:space="preserve">    result = [-1]*len(arr)</w:t>
      </w:r>
      <w:r>
        <w:br/>
      </w:r>
      <w:r>
        <w:t xml:space="preserve">    stack = []</w:t>
      </w:r>
      <w:r>
        <w:br/>
      </w:r>
      <w:r>
        <w:t xml:space="preserve">    for i in range(len(arr)):</w:t>
      </w:r>
      <w:r>
        <w:br/>
      </w:r>
      <w:r>
        <w:t xml:space="preserve">        while stack and arr[stack[-1]] &lt; arr[i]:</w:t>
      </w:r>
      <w:r>
        <w:br/>
      </w:r>
      <w:r>
        <w:t xml:space="preserve">            idx = stack.pop()</w:t>
      </w:r>
      <w:r>
        <w:br/>
      </w:r>
      <w:r>
        <w:t xml:space="preserve">            result[idx] = arr[i]</w:t>
      </w:r>
      <w:r>
        <w:br/>
      </w:r>
      <w:r>
        <w:t xml:space="preserve">        stack.append(i)</w:t>
      </w:r>
      <w:r>
        <w:br/>
      </w:r>
      <w:r>
        <w:t xml:space="preserve">    return result</w:t>
      </w:r>
      <w:r>
        <w:br/>
      </w:r>
      <w:r/>
      <w:r>
        <w:br/>
      </w:r>
      <w:r>
        <w:t>print(next_greater([2,1,2,4,3]))  # [4,2,4,-1,-1]</w:t>
      </w:r>
    </w:p>
    <w:p>
      <w:r>
        <w:rPr>
          <w:b/>
          <w:color w:val="1F4E79"/>
        </w:rPr>
        <w:t xml:space="preserve">Alternative approach: </w:t>
      </w:r>
      <w:r>
        <w:t>Brute-force approach O(n^2) mein har element ke liye right side traverse karke bhi solve ho sakta hai.</w:t>
      </w:r>
    </w:p>
    <w:p>
      <w:r>
        <w:rPr>
          <w:b/>
          <w:color w:val="1F4E79"/>
        </w:rPr>
        <w:t xml:space="preserve">Interview follow-up: </w:t>
      </w:r>
      <w:r>
        <w:t>Circular array ho (last element ke baad phir se first se compare karna ho), to stack logic kaise extend hoga?</w:t>
      </w:r>
    </w:p>
    <w:p>
      <w:pPr>
        <w:pStyle w:val="Heading2"/>
      </w:pPr>
      <w:r>
        <w:t>10. Find the Largest Rectangle Area in a Histogram</w:t>
      </w:r>
    </w:p>
    <w:p>
      <w:r>
        <w:rPr>
          <w:b/>
          <w:color w:val="1F4E79"/>
        </w:rPr>
        <w:t xml:space="preserve">Question Explanation: </w:t>
      </w:r>
      <w:r>
        <w:t>Har bar ki height di gayi hai. Maximum rectangle area nikalna hai jo consecutive bars se ban sakta hai. Monotonic increasing stack use karke O(n) mein solve hota hai.</w:t>
      </w:r>
    </w:p>
    <w:p>
      <w:r>
        <w:rPr>
          <w:b/>
          <w:color w:val="1F4E79"/>
        </w:rPr>
        <w:t xml:space="preserve">Difficulty: </w:t>
      </w:r>
      <w:r>
        <w:t>Hard</w:t>
      </w:r>
    </w:p>
    <w:p>
      <w:r>
        <w:rPr>
          <w:b/>
          <w:color w:val="1F4E79"/>
        </w:rPr>
        <w:t xml:space="preserve">Concept: </w:t>
      </w:r>
      <w:r>
        <w:t>Monotonic stack with area calculation</w:t>
      </w:r>
    </w:p>
    <w:p>
      <w:r>
        <w:rPr>
          <w:b/>
          <w:color w:val="1F4E79"/>
        </w:rPr>
        <w:t xml:space="preserve">Approach: </w:t>
      </w:r>
      <w:r>
        <w:t>1. Empty stack banao (indexes store karega, increasing heights).</w:t>
        <w:br/>
        <w:t>2. Array traverse karo (ek extra 0 height end mein add karke saare bars process ho sakein).</w:t>
        <w:br/>
        <w:t>3. Jab current height stack top se kam ho, stack se pop karke us height ka area calculate karo (width = current index - new stack top - 1).</w:t>
        <w:br/>
        <w:t>4. Maximum area track karo.</w:t>
      </w:r>
    </w:p>
    <w:p>
      <w:r>
        <w:rPr>
          <w:b/>
          <w:color w:val="1F4E79"/>
        </w:rPr>
        <w:t xml:space="preserve">Python methods used: </w:t>
      </w:r>
      <w:r>
        <w:t>stack, area formula</w:t>
      </w:r>
    </w:p>
    <w:p>
      <w:r>
        <w:rPr>
          <w:b/>
          <w:color w:val="1F4E79"/>
        </w:rPr>
        <w:t xml:space="preserve">Time Complexity: </w:t>
      </w:r>
      <w:r>
        <w:t>O(n)</w:t>
      </w:r>
    </w:p>
    <w:p>
      <w:r>
        <w:rPr>
          <w:b/>
          <w:color w:val="1F4E79"/>
        </w:rPr>
        <w:t xml:space="preserve">Space Complexity: </w:t>
      </w:r>
      <w:r>
        <w:t>O(n)</w:t>
      </w:r>
    </w:p>
    <w:p>
      <w:r>
        <w:rPr>
          <w:b/>
          <w:color w:val="1F4E79"/>
        </w:rPr>
        <w:t xml:space="preserve">Edge cases: </w:t>
      </w:r>
      <w:r>
        <w:t>Saari bars same height ki ho, to poori width ka rectangle answer hoga.</w:t>
      </w:r>
    </w:p>
    <w:p>
      <w:pPr>
        <w:pStyle w:val="Heading3"/>
      </w:pPr>
      <w:r>
        <w:t>Code:</w:t>
      </w:r>
    </w:p>
    <w:p>
      <w:pPr>
        <w:pStyle w:val="CodeBlock"/>
        <w:shd w:fill="F3F6F8"/>
      </w:pPr>
      <w:r>
        <w:t>def largest_rectangle(heights):</w:t>
      </w:r>
      <w:r>
        <w:br/>
      </w:r>
      <w:r>
        <w:t xml:space="preserve">    stack = []</w:t>
      </w:r>
      <w:r>
        <w:br/>
      </w:r>
      <w:r>
        <w:t xml:space="preserve">    max_area = 0</w:t>
      </w:r>
      <w:r>
        <w:br/>
      </w:r>
      <w:r>
        <w:t xml:space="preserve">    heights = heights + [0]</w:t>
      </w:r>
      <w:r>
        <w:br/>
      </w:r>
      <w:r>
        <w:t xml:space="preserve">    for i, h in enumerate(heights):</w:t>
      </w:r>
      <w:r>
        <w:br/>
      </w:r>
      <w:r>
        <w:t xml:space="preserve">        while stack and heights[stack[-1]] &gt; h:</w:t>
      </w:r>
      <w:r>
        <w:br/>
      </w:r>
      <w:r>
        <w:t xml:space="preserve">            height = heights[stack.pop()]</w:t>
      </w:r>
      <w:r>
        <w:br/>
      </w:r>
      <w:r>
        <w:t xml:space="preserve">            width = i if not stack else i - stack[-1] - 1</w:t>
      </w:r>
      <w:r>
        <w:br/>
      </w:r>
      <w:r>
        <w:t xml:space="preserve">            max_area = max(max_area, height * width)</w:t>
      </w:r>
      <w:r>
        <w:br/>
      </w:r>
      <w:r>
        <w:t xml:space="preserve">        stack.append(i)</w:t>
      </w:r>
      <w:r>
        <w:br/>
      </w:r>
      <w:r>
        <w:t xml:space="preserve">    return max_area</w:t>
      </w:r>
      <w:r>
        <w:br/>
      </w:r>
      <w:r/>
      <w:r>
        <w:br/>
      </w:r>
      <w:r>
        <w:t>print(largest_rectangle([2,1,5,6,2,3]))  # 10</w:t>
      </w:r>
    </w:p>
    <w:p>
      <w:r>
        <w:rPr>
          <w:b/>
          <w:color w:val="1F4E79"/>
        </w:rPr>
        <w:t xml:space="preserve">Alternative approach: </w:t>
      </w:r>
      <w:r>
        <w:t>Brute-force approach har bar ke liye left aur right expand karke O(n^2) mein solve karta hai.</w:t>
      </w:r>
    </w:p>
    <w:p>
      <w:r>
        <w:rPr>
          <w:b/>
          <w:color w:val="1F4E79"/>
        </w:rPr>
        <w:t xml:space="preserve">Interview follow-up: </w:t>
      </w:r>
      <w:r>
        <w:t>2D version (maximal rectangle in binary matrix) mein ye histogram logic kaise reuse hota hai?</w:t>
      </w:r>
    </w:p>
    <w:p>
      <w:pPr>
        <w:pStyle w:val="Heading2"/>
      </w:pPr>
      <w:r>
        <w:t>11. Merge Overlapping Intervals</w:t>
      </w:r>
    </w:p>
    <w:p>
      <w:r>
        <w:rPr>
          <w:b/>
          <w:color w:val="1F4E79"/>
        </w:rPr>
        <w:t xml:space="preserve">Question Explanation: </w:t>
      </w:r>
      <w:r>
        <w:t>Intervals ki list di gayi hai jo overlap kar sakti hain. Unhe sort karke merge karna hai taaki final list mein koi overlap na bache.</w:t>
      </w:r>
    </w:p>
    <w:p>
      <w:r>
        <w:rPr>
          <w:b/>
          <w:color w:val="1F4E79"/>
        </w:rPr>
        <w:t xml:space="preserve">Difficulty: </w:t>
      </w:r>
      <w:r>
        <w:t>Hard</w:t>
      </w:r>
    </w:p>
    <w:p>
      <w:r>
        <w:rPr>
          <w:b/>
          <w:color w:val="1F4E79"/>
        </w:rPr>
        <w:t xml:space="preserve">Concept: </w:t>
      </w:r>
      <w:r>
        <w:t>Sorting + greedy merge</w:t>
      </w:r>
    </w:p>
    <w:p>
      <w:r>
        <w:rPr>
          <w:b/>
          <w:color w:val="1F4E79"/>
        </w:rPr>
        <w:t xml:space="preserve">Approach: </w:t>
      </w:r>
      <w:r>
        <w:t>1. Intervals ko start time ke basis par sort karo.</w:t>
        <w:br/>
        <w:t>2. Result list mein pehla interval add karo.</w:t>
        <w:br/>
        <w:t>3. Baaki intervals traverse karo.</w:t>
        <w:br/>
        <w:t>4. Current interval ka start, result ke last interval ke end se chhota ya barabar ho to merge karo (end ko max se update karo).</w:t>
        <w:br/>
        <w:t>5. Warna naya interval result mein add karo.</w:t>
      </w:r>
    </w:p>
    <w:p>
      <w:r>
        <w:rPr>
          <w:b/>
          <w:color w:val="1F4E79"/>
        </w:rPr>
        <w:t xml:space="preserve">Python methods used: </w:t>
      </w:r>
      <w:r>
        <w:t>sort(), list manipulation</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Agar koi bhi intervals overlap nahi karte, result original sorted intervals ke barabar hoga.</w:t>
      </w:r>
    </w:p>
    <w:p>
      <w:pPr>
        <w:pStyle w:val="Heading3"/>
      </w:pPr>
      <w:r>
        <w:t>Code:</w:t>
      </w:r>
    </w:p>
    <w:p>
      <w:pPr>
        <w:pStyle w:val="CodeBlock"/>
        <w:shd w:fill="F3F6F8"/>
      </w:pPr>
      <w:r>
        <w:t>intervals = [[1,3],[2,6],[8,10],[15,18]]</w:t>
      </w:r>
      <w:r>
        <w:br/>
      </w:r>
      <w:r>
        <w:t>intervals.sort(key=lambda x: x[0])</w:t>
      </w:r>
      <w:r>
        <w:br/>
      </w:r>
      <w:r>
        <w:t>result = [intervals[0]]</w:t>
      </w:r>
      <w:r>
        <w:br/>
      </w:r>
      <w:r>
        <w:t>for start, end in intervals[1:]:</w:t>
      </w:r>
      <w:r>
        <w:br/>
      </w:r>
      <w:r>
        <w:t xml:space="preserve">    if start &lt;= result[-1][1]:</w:t>
      </w:r>
      <w:r>
        <w:br/>
      </w:r>
      <w:r>
        <w:t xml:space="preserve">        result[-1][1] = max(result[-1][1], end)</w:t>
      </w:r>
      <w:r>
        <w:br/>
      </w:r>
      <w:r>
        <w:t xml:space="preserve">    else:</w:t>
      </w:r>
      <w:r>
        <w:br/>
      </w:r>
      <w:r>
        <w:t xml:space="preserve">        result.append([start, end])</w:t>
      </w:r>
      <w:r>
        <w:br/>
      </w:r>
      <w:r>
        <w:t>print(result)  # [[1,6],[8,10],[15,18]]</w:t>
      </w:r>
    </w:p>
    <w:p>
      <w:r>
        <w:rPr>
          <w:b/>
          <w:color w:val="1F4E79"/>
        </w:rPr>
        <w:t xml:space="preserve">Alternative approach: </w:t>
      </w:r>
      <w:r>
        <w:t>Interval tree ya sweep-line approach se bhi merge kiya ja sakta hai, lekin sorting-based greedy simplest hai.</w:t>
      </w:r>
    </w:p>
    <w:p>
      <w:r>
        <w:rPr>
          <w:b/>
          <w:color w:val="1F4E79"/>
        </w:rPr>
        <w:t xml:space="preserve">Interview follow-up: </w:t>
      </w:r>
      <w:r>
        <w:t>Naya interval insert karna ho existing merged list mein aur wapas merge karna ho, to approach kaise badlega?</w:t>
      </w:r>
    </w:p>
    <w:p>
      <w:pPr>
        <w:pStyle w:val="Heading2"/>
      </w:pPr>
      <w:r>
        <w:t>12. Find the Minimum Number of Platforms Needed for a Railway Station</w:t>
      </w:r>
    </w:p>
    <w:p>
      <w:r>
        <w:rPr>
          <w:b/>
          <w:color w:val="1F4E79"/>
        </w:rPr>
        <w:t xml:space="preserve">Question Explanation: </w:t>
      </w:r>
      <w:r>
        <w:t>Trains ka arrival aur departure time diya hai. Minimum platforms chahiye taaki koi bhi train wait na kare. Arrival aur departure ko sort karke two-pointer se solve karte hain.</w:t>
      </w:r>
    </w:p>
    <w:p>
      <w:r>
        <w:rPr>
          <w:b/>
          <w:color w:val="1F4E79"/>
        </w:rPr>
        <w:t xml:space="preserve">Difficulty: </w:t>
      </w:r>
      <w:r>
        <w:t>Hard</w:t>
      </w:r>
    </w:p>
    <w:p>
      <w:r>
        <w:rPr>
          <w:b/>
          <w:color w:val="1F4E79"/>
        </w:rPr>
        <w:t xml:space="preserve">Concept: </w:t>
      </w:r>
      <w:r>
        <w:t>Sorting + two-pointer event counting</w:t>
      </w:r>
    </w:p>
    <w:p>
      <w:r>
        <w:rPr>
          <w:b/>
          <w:color w:val="1F4E79"/>
        </w:rPr>
        <w:t xml:space="preserve">Approach: </w:t>
      </w:r>
      <w:r>
        <w:t>1. Arrival aur departure arrays ko alag-alag sort karo.</w:t>
        <w:br/>
        <w:t>2. Do pointers i, j aur platform_count, max_platforms ko 0 se initialize karo.</w:t>
        <w:br/>
        <w:t>3. Agar arrival[i] &lt;= departure[j], to platform_count badhao aur i++.</w:t>
        <w:br/>
        <w:t>4. Warna platform_count ghatao aur j++.</w:t>
        <w:br/>
        <w:t>5. Har step par max_platforms ko update karo.</w:t>
      </w:r>
    </w:p>
    <w:p>
      <w:r>
        <w:rPr>
          <w:b/>
          <w:color w:val="1F4E79"/>
        </w:rPr>
        <w:t xml:space="preserve">Python methods used: </w:t>
      </w:r>
      <w:r>
        <w:t>sort(), two pointers</w:t>
      </w:r>
    </w:p>
    <w:p>
      <w:r>
        <w:rPr>
          <w:b/>
          <w:color w:val="1F4E79"/>
        </w:rPr>
        <w:t xml:space="preserve">Time Complexity: </w:t>
      </w:r>
      <w:r>
        <w:t>O(n log n)</w:t>
      </w:r>
    </w:p>
    <w:p>
      <w:r>
        <w:rPr>
          <w:b/>
          <w:color w:val="1F4E79"/>
        </w:rPr>
        <w:t xml:space="preserve">Space Complexity: </w:t>
      </w:r>
      <w:r>
        <w:t>O(1)</w:t>
      </w:r>
    </w:p>
    <w:p>
      <w:r>
        <w:rPr>
          <w:b/>
          <w:color w:val="1F4E79"/>
        </w:rPr>
        <w:t xml:space="preserve">Edge cases: </w:t>
      </w:r>
      <w:r>
        <w:t>Agar sabhi trains same time par aati hain, sabko alag platform chahiye hoga.</w:t>
      </w:r>
    </w:p>
    <w:p>
      <w:pPr>
        <w:pStyle w:val="Heading3"/>
      </w:pPr>
      <w:r>
        <w:t>Code:</w:t>
      </w:r>
    </w:p>
    <w:p>
      <w:pPr>
        <w:pStyle w:val="CodeBlock"/>
        <w:shd w:fill="F3F6F8"/>
      </w:pPr>
      <w:r>
        <w:t>arrival = [900, 940, 950, 1100, 1500, 1800]</w:t>
      </w:r>
      <w:r>
        <w:br/>
      </w:r>
      <w:r>
        <w:t>departure = [910, 1200, 1120, 1130, 1900, 2000]</w:t>
      </w:r>
      <w:r>
        <w:br/>
      </w:r>
      <w:r>
        <w:t>arrival.sort(); departure.sort()</w:t>
      </w:r>
      <w:r>
        <w:br/>
      </w:r>
      <w:r>
        <w:t>i=j=0; platforms=0; max_platforms=0</w:t>
      </w:r>
      <w:r>
        <w:br/>
      </w:r>
      <w:r>
        <w:t>while i &lt; len(arrival) and j &lt; len(departure):</w:t>
      </w:r>
      <w:r>
        <w:br/>
      </w:r>
      <w:r>
        <w:t xml:space="preserve">    if arrival[i] &lt;= departure[j]:</w:t>
      </w:r>
      <w:r>
        <w:br/>
      </w:r>
      <w:r>
        <w:t xml:space="preserve">        platforms += 1</w:t>
      </w:r>
      <w:r>
        <w:br/>
      </w:r>
      <w:r>
        <w:t xml:space="preserve">        i += 1</w:t>
      </w:r>
      <w:r>
        <w:br/>
      </w:r>
      <w:r>
        <w:t xml:space="preserve">        max_platforms = max(max_platforms, platforms)</w:t>
      </w:r>
      <w:r>
        <w:br/>
      </w:r>
      <w:r>
        <w:t xml:space="preserve">    else:</w:t>
      </w:r>
      <w:r>
        <w:br/>
      </w:r>
      <w:r>
        <w:t xml:space="preserve">        platforms -= 1</w:t>
      </w:r>
      <w:r>
        <w:br/>
      </w:r>
      <w:r>
        <w:t xml:space="preserve">        j += 1</w:t>
      </w:r>
      <w:r>
        <w:br/>
      </w:r>
      <w:r>
        <w:t>print(max_platforms)  # 3</w:t>
      </w:r>
    </w:p>
    <w:p>
      <w:r>
        <w:rPr>
          <w:b/>
          <w:color w:val="1F4E79"/>
        </w:rPr>
        <w:t xml:space="preserve">Alternative approach: </w:t>
      </w:r>
      <w:r>
        <w:t>Min-heap se bhi departure times track karke same result mil sakta hai.</w:t>
      </w:r>
    </w:p>
    <w:p>
      <w:r>
        <w:rPr>
          <w:b/>
          <w:color w:val="1F4E79"/>
        </w:rPr>
        <w:t xml:space="preserve">Interview follow-up: </w:t>
      </w:r>
      <w:r>
        <w:t>Agar train arrival aur departure same time par ho (edge case), to platform count kaise affect hota hai?</w:t>
      </w:r>
    </w:p>
    <w:p>
      <w:pPr>
        <w:pStyle w:val="Heading2"/>
      </w:pPr>
      <w:r>
        <w:t>13. Find the Length of the Longest Subarray With Equal Number of 0s and 1s</w:t>
      </w:r>
    </w:p>
    <w:p>
      <w:r>
        <w:rPr>
          <w:b/>
          <w:color w:val="1F4E79"/>
        </w:rPr>
        <w:t xml:space="preserve">Question Explanation: </w:t>
      </w:r>
      <w:r>
        <w:t>Binary array mein equal 0s aur 1s wala longest subarray dhoondna hai. Trick ye hai ki 0 ko -1 treat karo, phir equal count ka matlab hoga subarray sum = 0, jo prefix sum + hashmap se solve hota hai.</w:t>
      </w:r>
    </w:p>
    <w:p>
      <w:r>
        <w:rPr>
          <w:b/>
          <w:color w:val="1F4E79"/>
        </w:rPr>
        <w:t xml:space="preserve">Difficulty: </w:t>
      </w:r>
      <w:r>
        <w:t>Hard</w:t>
      </w:r>
    </w:p>
    <w:p>
      <w:r>
        <w:rPr>
          <w:b/>
          <w:color w:val="1F4E79"/>
        </w:rPr>
        <w:t xml:space="preserve">Concept: </w:t>
      </w:r>
      <w:r>
        <w:t>Prefix sum transformation with hashmap</w:t>
      </w:r>
    </w:p>
    <w:p>
      <w:r>
        <w:rPr>
          <w:b/>
          <w:color w:val="1F4E79"/>
        </w:rPr>
        <w:t xml:space="preserve">Approach: </w:t>
      </w:r>
      <w:r>
        <w:t>1. 0 ko -1 treat karke running_sum maintain karo.</w:t>
        <w:br/>
        <w:t>2. Dictionary banao jisme pehli baar mile har running_sum ka index store ho, {0:-1} se start karo.</w:t>
        <w:br/>
        <w:t>3. Agar current running_sum dictionary mein already hai, to length = current_index - stored_index nikaal ke max_len update karo.</w:t>
        <w:br/>
        <w:t>4. Agar naya sum hai to dictionary mein store karo.</w:t>
      </w:r>
    </w:p>
    <w:p>
      <w:r>
        <w:rPr>
          <w:b/>
          <w:color w:val="1F4E79"/>
        </w:rPr>
        <w:t xml:space="preserve">Python methods used: </w:t>
      </w:r>
      <w:r>
        <w:t>dict, prefix sum transformation</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poori array mein equal 0s-1s na ho, result 0 hoga.</w:t>
      </w:r>
    </w:p>
    <w:p>
      <w:pPr>
        <w:pStyle w:val="Heading3"/>
      </w:pPr>
      <w:r>
        <w:t>Code:</w:t>
      </w:r>
    </w:p>
    <w:p>
      <w:pPr>
        <w:pStyle w:val="CodeBlock"/>
        <w:shd w:fill="F3F6F8"/>
      </w:pPr>
      <w:r>
        <w:t>def max_len_equal(arr):</w:t>
      </w:r>
      <w:r>
        <w:br/>
      </w:r>
      <w:r>
        <w:t xml:space="preserve">    sum_index = {0: -1}</w:t>
      </w:r>
      <w:r>
        <w:br/>
      </w:r>
      <w:r>
        <w:t xml:space="preserve">    running_sum = 0</w:t>
      </w:r>
      <w:r>
        <w:br/>
      </w:r>
      <w:r>
        <w:t xml:space="preserve">    max_len = 0</w:t>
      </w:r>
      <w:r>
        <w:br/>
      </w:r>
      <w:r>
        <w:t xml:space="preserve">    for i, num in enumerate(arr):</w:t>
      </w:r>
      <w:r>
        <w:br/>
      </w:r>
      <w:r>
        <w:t xml:space="preserve">        running_sum += -1 if num == 0 else 1</w:t>
      </w:r>
      <w:r>
        <w:br/>
      </w:r>
      <w:r>
        <w:t xml:space="preserve">        if running_sum in sum_index:</w:t>
      </w:r>
      <w:r>
        <w:br/>
      </w:r>
      <w:r>
        <w:t xml:space="preserve">            max_len = max(max_len, i - sum_index[running_sum])</w:t>
      </w:r>
      <w:r>
        <w:br/>
      </w:r>
      <w:r>
        <w:t xml:space="preserve">        else:</w:t>
      </w:r>
      <w:r>
        <w:br/>
      </w:r>
      <w:r>
        <w:t xml:space="preserve">            sum_index[running_sum] = i</w:t>
      </w:r>
      <w:r>
        <w:br/>
      </w:r>
      <w:r>
        <w:t xml:space="preserve">    return max_len</w:t>
      </w:r>
      <w:r>
        <w:br/>
      </w:r>
      <w:r/>
      <w:r>
        <w:br/>
      </w:r>
      <w:r>
        <w:t>print(max_len_equal([0,1,0,1,1,1,0]))  # 6</w:t>
      </w:r>
    </w:p>
    <w:p>
      <w:r>
        <w:rPr>
          <w:b/>
          <w:color w:val="1F4E79"/>
        </w:rPr>
        <w:t xml:space="preserve">Alternative approach: </w:t>
      </w:r>
      <w:r>
        <w:t>Brute-force O(n^2) approach se saare subarrays check karke bhi solve ho sakta hai.</w:t>
      </w:r>
    </w:p>
    <w:p>
      <w:r>
        <w:rPr>
          <w:b/>
          <w:color w:val="1F4E79"/>
        </w:rPr>
        <w:t xml:space="preserve">Interview follow-up: </w:t>
      </w:r>
      <w:r>
        <w:t>Equal number of 0s, 1s, aur 2s wala longest subarray chahiye ho (3 categories), to approach kaise extend hoga?</w:t>
      </w:r>
    </w:p>
    <w:p>
      <w:pPr>
        <w:pStyle w:val="Heading2"/>
      </w:pPr>
      <w:r>
        <w:t>14. Find the Maximum Sum Circular Subarray</w:t>
      </w:r>
    </w:p>
    <w:p>
      <w:r>
        <w:rPr>
          <w:b/>
          <w:color w:val="1F4E79"/>
        </w:rPr>
        <w:t xml:space="preserve">Question Explanation: </w:t>
      </w:r>
      <w:r>
        <w:t>Normal Kadane's algorithm linear array ke liye kaam karta hai. Circular array mein subarray wrap around bhi kar sakta hai, isliye total_sum - min_subarray_sum ka concept use hota hai.</w:t>
      </w:r>
    </w:p>
    <w:p>
      <w:r>
        <w:rPr>
          <w:b/>
          <w:color w:val="1F4E79"/>
        </w:rPr>
        <w:t xml:space="preserve">Difficulty: </w:t>
      </w:r>
      <w:r>
        <w:t>Hard</w:t>
      </w:r>
    </w:p>
    <w:p>
      <w:r>
        <w:rPr>
          <w:b/>
          <w:color w:val="1F4E79"/>
        </w:rPr>
        <w:t xml:space="preserve">Concept: </w:t>
      </w:r>
      <w:r>
        <w:t>Kadane's algorithm (max and min variant)</w:t>
      </w:r>
    </w:p>
    <w:p>
      <w:r>
        <w:rPr>
          <w:b/>
          <w:color w:val="1F4E79"/>
        </w:rPr>
        <w:t xml:space="preserve">Approach: </w:t>
      </w:r>
      <w:r>
        <w:t>1. Kadane's algorithm se max_subarray_sum nikaalo.</w:t>
        <w:br/>
        <w:t>2. Kadane's algorithm ka inverted version use karke min_subarray_sum nikaalo.</w:t>
        <w:br/>
        <w:t>3. total_sum - min_subarray_sum wraparound case ka maximum hoga.</w:t>
        <w:br/>
        <w:t>4. Final answer = max(max_subarray_sum, total_sum - min_subarray_sum), lekin agar sab elements negative hon to sirf max_subarray_sum lo.</w:t>
      </w:r>
    </w:p>
    <w:p>
      <w:r>
        <w:rPr>
          <w:b/>
          <w:color w:val="1F4E79"/>
        </w:rPr>
        <w:t xml:space="preserve">Python methods used: </w:t>
      </w:r>
      <w:r>
        <w:t>Kadane's algorithm (twice), sum()</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poori array negative numbers ki ho, to total_sum - min_subarray_sum edge case create karega, jo explicitly handle karna padta hai.</w:t>
      </w:r>
    </w:p>
    <w:p>
      <w:pPr>
        <w:pStyle w:val="Heading3"/>
      </w:pPr>
      <w:r>
        <w:t>Code:</w:t>
      </w:r>
    </w:p>
    <w:p>
      <w:pPr>
        <w:pStyle w:val="CodeBlock"/>
        <w:shd w:fill="F3F6F8"/>
      </w:pPr>
      <w:r>
        <w:t>def max_circular_subarray(arr):</w:t>
      </w:r>
      <w:r>
        <w:br/>
      </w:r>
      <w:r>
        <w:t xml:space="preserve">    def kadane(a):</w:t>
      </w:r>
      <w:r>
        <w:br/>
      </w:r>
      <w:r>
        <w:t xml:space="preserve">        max_end = max_so_far = a[0]</w:t>
      </w:r>
      <w:r>
        <w:br/>
      </w:r>
      <w:r>
        <w:t xml:space="preserve">        for num in a[1:]:</w:t>
      </w:r>
      <w:r>
        <w:br/>
      </w:r>
      <w:r>
        <w:t xml:space="preserve">            max_end = max(num, max_end + num)</w:t>
      </w:r>
      <w:r>
        <w:br/>
      </w:r>
      <w:r>
        <w:t xml:space="preserve">            max_so_far = max(max_so_far, max_end)</w:t>
      </w:r>
      <w:r>
        <w:br/>
      </w:r>
      <w:r>
        <w:t xml:space="preserve">        return max_so_far</w:t>
      </w:r>
      <w:r>
        <w:br/>
      </w:r>
      <w:r>
        <w:t xml:space="preserve">    max_kadane = kadane(arr)</w:t>
      </w:r>
      <w:r>
        <w:br/>
      </w:r>
      <w:r>
        <w:t xml:space="preserve">    total = sum(arr)</w:t>
      </w:r>
      <w:r>
        <w:br/>
      </w:r>
      <w:r>
        <w:t xml:space="preserve">    inverted = [-x for x in arr]</w:t>
      </w:r>
      <w:r>
        <w:br/>
      </w:r>
      <w:r>
        <w:t xml:space="preserve">    max_wrap = total + kadane(inverted)</w:t>
      </w:r>
      <w:r>
        <w:br/>
      </w:r>
      <w:r>
        <w:t xml:space="preserve">    if max_wrap == 0 and all(x &lt; 0 for x in arr):</w:t>
      </w:r>
      <w:r>
        <w:br/>
      </w:r>
      <w:r>
        <w:t xml:space="preserve">        return max_kadane</w:t>
      </w:r>
      <w:r>
        <w:br/>
      </w:r>
      <w:r>
        <w:t xml:space="preserve">    return max(max_kadane, max_wrap)</w:t>
      </w:r>
      <w:r>
        <w:br/>
      </w:r>
      <w:r/>
      <w:r>
        <w:br/>
      </w:r>
      <w:r>
        <w:t>print(max_circular_subarray([1,-2,3,-2]))  # 3</w:t>
      </w:r>
    </w:p>
    <w:p>
      <w:r>
        <w:rPr>
          <w:b/>
          <w:color w:val="1F4E79"/>
        </w:rPr>
        <w:t xml:space="preserve">Alternative approach: </w:t>
      </w:r>
      <w:r>
        <w:t>Brute force se saari possible circular subarrays generate karke bhi check kar sakte ho, lekin O(n^2) time lagega.</w:t>
      </w:r>
    </w:p>
    <w:p>
      <w:r>
        <w:rPr>
          <w:b/>
          <w:color w:val="1F4E79"/>
        </w:rPr>
        <w:t xml:space="preserve">Interview follow-up: </w:t>
      </w:r>
      <w:r>
        <w:t>All-negative array ka special case handle karna kyun zaroori hai is algorithm mein?</w:t>
      </w:r>
    </w:p>
    <w:p>
      <w:pPr>
        <w:pStyle w:val="Heading2"/>
      </w:pPr>
      <w:r>
        <w:t>15. Find All Leaders in an Array (Elements Greater Than All Elements to Their Right)</w:t>
      </w:r>
    </w:p>
    <w:p>
      <w:r>
        <w:rPr>
          <w:b/>
          <w:color w:val="1F4E79"/>
        </w:rPr>
        <w:t xml:space="preserve">Question Explanation: </w:t>
      </w:r>
      <w:r>
        <w:t>Leader wo element hota hai jo apni right side ke saare elements se bada ho. Right se left traverse karke max_so_far track karke O(n) mein solve ho sakta hai.</w:t>
      </w:r>
    </w:p>
    <w:p>
      <w:r>
        <w:rPr>
          <w:b/>
          <w:color w:val="1F4E79"/>
        </w:rPr>
        <w:t xml:space="preserve">Difficulty: </w:t>
      </w:r>
      <w:r>
        <w:t>Hard</w:t>
      </w:r>
    </w:p>
    <w:p>
      <w:r>
        <w:rPr>
          <w:b/>
          <w:color w:val="1F4E79"/>
        </w:rPr>
        <w:t xml:space="preserve">Concept: </w:t>
      </w:r>
      <w:r>
        <w:t>Reverse traversal with running max</w:t>
      </w:r>
    </w:p>
    <w:p>
      <w:r>
        <w:rPr>
          <w:b/>
          <w:color w:val="1F4E79"/>
        </w:rPr>
        <w:t xml:space="preserve">Approach: </w:t>
      </w:r>
      <w:r>
        <w:t>1. Array ko right se left traverse karo.</w:t>
        <w:br/>
        <w:t>2. max_so_far ko negative infinity se initialize karo.</w:t>
        <w:br/>
        <w:t>3. Har element ko max_so_far se compare karo; bada ho to leader hai, result mein add karo aur max_so_far update karo.</w:t>
        <w:br/>
        <w:t>4. Result ko reverse karo taaki original order mile.</w:t>
      </w:r>
    </w:p>
    <w:p>
      <w:r>
        <w:rPr>
          <w:b/>
          <w:color w:val="1F4E79"/>
        </w:rPr>
        <w:t xml:space="preserve">Python methods used: </w:t>
      </w:r>
      <w:r>
        <w:t>reverse iteration, comparison</w:t>
      </w:r>
    </w:p>
    <w:p>
      <w:r>
        <w:rPr>
          <w:b/>
          <w:color w:val="1F4E79"/>
        </w:rPr>
        <w:t xml:space="preserve">Time Complexity: </w:t>
      </w:r>
      <w:r>
        <w:t>O(n)</w:t>
      </w:r>
    </w:p>
    <w:p>
      <w:r>
        <w:rPr>
          <w:b/>
          <w:color w:val="1F4E79"/>
        </w:rPr>
        <w:t xml:space="preserve">Space Complexity: </w:t>
      </w:r>
      <w:r>
        <w:t>O(n)</w:t>
      </w:r>
    </w:p>
    <w:p>
      <w:r>
        <w:rPr>
          <w:b/>
          <w:color w:val="1F4E79"/>
        </w:rPr>
        <w:t xml:space="preserve">Edge cases: </w:t>
      </w:r>
      <w:r>
        <w:t>Array ka last element hamesha leader hota hai (uske right mein kuch nahi hai).</w:t>
      </w:r>
    </w:p>
    <w:p>
      <w:pPr>
        <w:pStyle w:val="Heading3"/>
      </w:pPr>
      <w:r>
        <w:t>Code:</w:t>
      </w:r>
    </w:p>
    <w:p>
      <w:pPr>
        <w:pStyle w:val="CodeBlock"/>
        <w:shd w:fill="F3F6F8"/>
      </w:pPr>
      <w:r>
        <w:t>arr = [16, 17, 4, 3, 5, 2]</w:t>
      </w:r>
      <w:r>
        <w:br/>
      </w:r>
      <w:r>
        <w:t>max_so_far = float('-inf')</w:t>
      </w:r>
      <w:r>
        <w:br/>
      </w:r>
      <w:r>
        <w:t>leaders = []</w:t>
      </w:r>
      <w:r>
        <w:br/>
      </w:r>
      <w:r>
        <w:t>for num in reversed(arr):</w:t>
      </w:r>
      <w:r>
        <w:br/>
      </w:r>
      <w:r>
        <w:t xml:space="preserve">    if num &gt; max_so_far:</w:t>
      </w:r>
      <w:r>
        <w:br/>
      </w:r>
      <w:r>
        <w:t xml:space="preserve">        leaders.append(num)</w:t>
      </w:r>
      <w:r>
        <w:br/>
      </w:r>
      <w:r>
        <w:t xml:space="preserve">        max_so_far = num</w:t>
      </w:r>
      <w:r>
        <w:br/>
      </w:r>
      <w:r>
        <w:t>leaders.reverse()</w:t>
      </w:r>
      <w:r>
        <w:br/>
      </w:r>
      <w:r>
        <w:t>print(leaders)  # [17, 5, 2]</w:t>
      </w:r>
    </w:p>
    <w:p>
      <w:r>
        <w:rPr>
          <w:b/>
          <w:color w:val="1F4E79"/>
        </w:rPr>
        <w:t xml:space="preserve">Alternative approach: </w:t>
      </w:r>
      <w:r>
        <w:t>Brute force approach har element ke liye right side ka max nikal ke compare kar sakta hai, O(n^2) time.</w:t>
      </w:r>
    </w:p>
    <w:p>
      <w:r>
        <w:rPr>
          <w:b/>
          <w:color w:val="1F4E79"/>
        </w:rPr>
        <w:t xml:space="preserve">Interview follow-up: </w:t>
      </w:r>
      <w:r>
        <w:t>'Greater than or equal to' wale leaders chahiye ho (strict &gt; ki jagah &gt;=), to logic mein kya change hoga?</w:t>
      </w:r>
    </w:p>
    <w:p>
      <w:pPr>
        <w:pStyle w:val="Heading2"/>
      </w:pPr>
      <w:r>
        <w:t>16. Find the Minimum Number of Swaps Required to Sort an Array</w:t>
      </w:r>
    </w:p>
    <w:p>
      <w:r>
        <w:rPr>
          <w:b/>
          <w:color w:val="1F4E79"/>
        </w:rPr>
        <w:t xml:space="preserve">Question Explanation: </w:t>
      </w:r>
      <w:r>
        <w:t>Array ko sort karne ke liye minimum swaps chahiye. Ye problem cycle detection se solve hoti hai: har element ko uski sorted position se map karke cycles dhoondte hain.</w:t>
      </w:r>
    </w:p>
    <w:p>
      <w:r>
        <w:rPr>
          <w:b/>
          <w:color w:val="1F4E79"/>
        </w:rPr>
        <w:t xml:space="preserve">Difficulty: </w:t>
      </w:r>
      <w:r>
        <w:t>Hard</w:t>
      </w:r>
    </w:p>
    <w:p>
      <w:r>
        <w:rPr>
          <w:b/>
          <w:color w:val="1F4E79"/>
        </w:rPr>
        <w:t xml:space="preserve">Concept: </w:t>
      </w:r>
      <w:r>
        <w:t>Cycle detection via index mapping</w:t>
      </w:r>
    </w:p>
    <w:p>
      <w:r>
        <w:rPr>
          <w:b/>
          <w:color w:val="1F4E79"/>
        </w:rPr>
        <w:t xml:space="preserve">Approach: </w:t>
      </w:r>
      <w:r>
        <w:t>1. Array ke elements ko unke original index ke saath pair karo.</w:t>
        <w:br/>
        <w:t>2. Pairs ko value ke basis par sort karo.</w:t>
        <w:br/>
        <w:t>3. Visited array banao.</w:t>
        <w:br/>
        <w:t>4. Har unvisited index se cycle length find karo (index chain follow karke).</w:t>
        <w:br/>
        <w:t>5. Total swaps = sum of (cycle_length - 1) for each cycle.</w:t>
      </w:r>
    </w:p>
    <w:p>
      <w:r>
        <w:rPr>
          <w:b/>
          <w:color w:val="1F4E79"/>
        </w:rPr>
        <w:t xml:space="preserve">Python methods used: </w:t>
      </w:r>
      <w:r>
        <w:t>sorting, visited array, cycle traversal</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Already sorted array ke liye answer 0 hoga (har element apni jagah pe hai, cycle length 1).</w:t>
      </w:r>
    </w:p>
    <w:p>
      <w:pPr>
        <w:pStyle w:val="Heading3"/>
      </w:pPr>
      <w:r>
        <w:t>Code:</w:t>
      </w:r>
    </w:p>
    <w:p>
      <w:pPr>
        <w:pStyle w:val="CodeBlock"/>
        <w:shd w:fill="F3F6F8"/>
      </w:pPr>
      <w:r>
        <w:t>def min_swaps(arr):</w:t>
      </w:r>
      <w:r>
        <w:br/>
      </w:r>
      <w:r>
        <w:t xml:space="preserve">    n = len(arr)</w:t>
      </w:r>
      <w:r>
        <w:br/>
      </w:r>
      <w:r>
        <w:t xml:space="preserve">    arrpos = sorted(range(n), key=lambda i: arr[i])</w:t>
      </w:r>
      <w:r>
        <w:br/>
      </w:r>
      <w:r>
        <w:t xml:space="preserve">    visited = [False]*n</w:t>
      </w:r>
      <w:r>
        <w:br/>
      </w:r>
      <w:r>
        <w:t xml:space="preserve">    swaps = 0</w:t>
      </w:r>
      <w:r>
        <w:br/>
      </w:r>
      <w:r>
        <w:t xml:space="preserve">    for i in range(n):</w:t>
      </w:r>
      <w:r>
        <w:br/>
      </w:r>
      <w:r>
        <w:t xml:space="preserve">        if visited[i] or arrpos[i] == i:</w:t>
      </w:r>
      <w:r>
        <w:br/>
      </w:r>
      <w:r>
        <w:t xml:space="preserve">            continue</w:t>
      </w:r>
      <w:r>
        <w:br/>
      </w:r>
      <w:r>
        <w:t xml:space="preserve">        cycle_size = 0</w:t>
      </w:r>
      <w:r>
        <w:br/>
      </w:r>
      <w:r>
        <w:t xml:space="preserve">        j = i</w:t>
      </w:r>
      <w:r>
        <w:br/>
      </w:r>
      <w:r>
        <w:t xml:space="preserve">        while not visited[j]:</w:t>
      </w:r>
      <w:r>
        <w:br/>
      </w:r>
      <w:r>
        <w:t xml:space="preserve">            visited[j] = True</w:t>
      </w:r>
      <w:r>
        <w:br/>
      </w:r>
      <w:r>
        <w:t xml:space="preserve">            j = arrpos[j]</w:t>
      </w:r>
      <w:r>
        <w:br/>
      </w:r>
      <w:r>
        <w:t xml:space="preserve">            cycle_size += 1</w:t>
      </w:r>
      <w:r>
        <w:br/>
      </w:r>
      <w:r>
        <w:t xml:space="preserve">        if cycle_size &gt; 0:</w:t>
      </w:r>
      <w:r>
        <w:br/>
      </w:r>
      <w:r>
        <w:t xml:space="preserve">            swaps += cycle_size - 1</w:t>
      </w:r>
      <w:r>
        <w:br/>
      </w:r>
      <w:r>
        <w:t xml:space="preserve">    return swaps</w:t>
      </w:r>
      <w:r>
        <w:br/>
      </w:r>
      <w:r/>
      <w:r>
        <w:br/>
      </w:r>
      <w:r>
        <w:t>print(min_swaps([4,3,2,1]))  # 2</w:t>
      </w:r>
    </w:p>
    <w:p>
      <w:r>
        <w:rPr>
          <w:b/>
          <w:color w:val="1F4E79"/>
        </w:rPr>
        <w:t xml:space="preserve">Alternative approach: </w:t>
      </w:r>
      <w:r>
        <w:t>Direct simulation se bhi swaps count kiye ja sakte hain, lekin cycle detection zyada elegant hai.</w:t>
      </w:r>
    </w:p>
    <w:p>
      <w:r>
        <w:rPr>
          <w:b/>
          <w:color w:val="1F4E79"/>
        </w:rPr>
        <w:t xml:space="preserve">Interview follow-up: </w:t>
      </w:r>
      <w:r>
        <w:t>Sirf count nahi, actual swap operations (indices pairs) bhi chahiye ho to code kaise track karega?</w:t>
      </w:r>
    </w:p>
    <w:p>
      <w:pPr>
        <w:pStyle w:val="Heading2"/>
      </w:pPr>
      <w:r>
        <w:t>17. Find the Top K Frequent Elements in an Array</w:t>
      </w:r>
    </w:p>
    <w:p>
      <w:r>
        <w:rPr>
          <w:b/>
          <w:color w:val="1F4E79"/>
        </w:rPr>
        <w:t xml:space="preserve">Question Explanation: </w:t>
      </w:r>
      <w:r>
        <w:t>Har element ki frequency count karke top K sabse frequent elements chahiye. Bucket sort se O(n) time mein solve ho sakta hai, jaha frequency ko index ki tarah use karte hain.</w:t>
      </w:r>
    </w:p>
    <w:p>
      <w:r>
        <w:rPr>
          <w:b/>
          <w:color w:val="1F4E79"/>
        </w:rPr>
        <w:t xml:space="preserve">Difficulty: </w:t>
      </w:r>
      <w:r>
        <w:t>Hard</w:t>
      </w:r>
    </w:p>
    <w:p>
      <w:r>
        <w:rPr>
          <w:b/>
          <w:color w:val="1F4E79"/>
        </w:rPr>
        <w:t xml:space="preserve">Concept: </w:t>
      </w:r>
      <w:r>
        <w:t>Bucket sort by frequency</w:t>
      </w:r>
    </w:p>
    <w:p>
      <w:r>
        <w:rPr>
          <w:b/>
          <w:color w:val="1F4E79"/>
        </w:rPr>
        <w:t xml:space="preserve">Approach: </w:t>
      </w:r>
      <w:r>
        <w:t>1. Counter se frequency dictionary banao.</w:t>
        <w:br/>
        <w:t>2. Buckets list banao size n+1 ki, jaha index frequency ko represent karega.</w:t>
        <w:br/>
        <w:t>3. Har element ko uski frequency wale bucket mein daalo.</w:t>
        <w:br/>
        <w:t>4. Buckets ko reverse order mein traverse karke top K elements collect karo.</w:t>
      </w:r>
    </w:p>
    <w:p>
      <w:r>
        <w:rPr>
          <w:b/>
          <w:color w:val="1F4E79"/>
        </w:rPr>
        <w:t xml:space="preserve">Python methods used: </w:t>
      </w:r>
      <w:r>
        <w:t>Counter, bucket sort</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K, unique elements ki count se zyada ho, to sabhi unique elements return honge.</w:t>
      </w:r>
    </w:p>
    <w:p>
      <w:pPr>
        <w:pStyle w:val="Heading3"/>
      </w:pPr>
      <w:r>
        <w:t>Code:</w:t>
      </w:r>
    </w:p>
    <w:p>
      <w:pPr>
        <w:pStyle w:val="CodeBlock"/>
        <w:shd w:fill="F3F6F8"/>
      </w:pPr>
      <w:r>
        <w:t>from collections import Counter</w:t>
      </w:r>
      <w:r>
        <w:br/>
      </w:r>
      <w:r/>
      <w:r>
        <w:br/>
      </w:r>
      <w:r>
        <w:t>def top_k_frequent(arr, k):</w:t>
      </w:r>
      <w:r>
        <w:br/>
      </w:r>
      <w:r>
        <w:t xml:space="preserve">    count = Counter(arr)</w:t>
      </w:r>
      <w:r>
        <w:br/>
      </w:r>
      <w:r>
        <w:t xml:space="preserve">    buckets = [[] for _ in range(len(arr)+1)]</w:t>
      </w:r>
      <w:r>
        <w:br/>
      </w:r>
      <w:r>
        <w:t xml:space="preserve">    for num, freq in count.items():</w:t>
      </w:r>
      <w:r>
        <w:br/>
      </w:r>
      <w:r>
        <w:t xml:space="preserve">        buckets[freq].append(num)</w:t>
      </w:r>
      <w:r>
        <w:br/>
      </w:r>
      <w:r>
        <w:t xml:space="preserve">    result = []</w:t>
      </w:r>
      <w:r>
        <w:br/>
      </w:r>
      <w:r>
        <w:t xml:space="preserve">    for freq in range(len(buckets)-1, 0, -1):</w:t>
      </w:r>
      <w:r>
        <w:br/>
      </w:r>
      <w:r>
        <w:t xml:space="preserve">        for num in buckets[freq]:</w:t>
      </w:r>
      <w:r>
        <w:br/>
      </w:r>
      <w:r>
        <w:t xml:space="preserve">            result.append(num)</w:t>
      </w:r>
      <w:r>
        <w:br/>
      </w:r>
      <w:r>
        <w:t xml:space="preserve">            if len(result) == k:</w:t>
      </w:r>
      <w:r>
        <w:br/>
      </w:r>
      <w:r>
        <w:t xml:space="preserve">                return result</w:t>
      </w:r>
      <w:r>
        <w:br/>
      </w:r>
      <w:r>
        <w:t xml:space="preserve">    return result</w:t>
      </w:r>
      <w:r>
        <w:br/>
      </w:r>
      <w:r/>
      <w:r>
        <w:br/>
      </w:r>
      <w:r>
        <w:t>print(top_k_frequent([1,1,1,2,2,3], 2))  # [1, 2]</w:t>
      </w:r>
    </w:p>
    <w:p>
      <w:r>
        <w:rPr>
          <w:b/>
          <w:color w:val="1F4E79"/>
        </w:rPr>
        <w:t xml:space="preserve">Alternative approach: </w:t>
      </w:r>
      <w:r>
        <w:t>heapq.nlargest(k, count, key=count.get) se bhi directly top K frequent elements mil sakte hain.</w:t>
      </w:r>
    </w:p>
    <w:p>
      <w:r>
        <w:rPr>
          <w:b/>
          <w:color w:val="1F4E79"/>
        </w:rPr>
        <w:t xml:space="preserve">Interview follow-up: </w:t>
      </w:r>
      <w:r>
        <w:t>Same frequency wale elements ke beech tie-breaking rule (jaise smaller value pehle) chahiye ho, to bucket approach kaise adjust hoga?</w:t>
      </w:r>
    </w:p>
    <w:p>
      <w:pPr>
        <w:pStyle w:val="Heading2"/>
      </w:pPr>
      <w:r>
        <w:t>18. Find the Shortest Unsorted Continuous Subarray</w:t>
      </w:r>
    </w:p>
    <w:p>
      <w:r>
        <w:rPr>
          <w:b/>
          <w:color w:val="1F4E79"/>
        </w:rPr>
        <w:t xml:space="preserve">Question Explanation: </w:t>
      </w:r>
      <w:r>
        <w:t>Poori array ko sort karne ke liye minimum length ka continuous subarray dhoondna hai jise sort karne se poora array sorted ho jaaye. Sorted version se compare karke boundaries find karte hain.</w:t>
      </w:r>
    </w:p>
    <w:p>
      <w:r>
        <w:rPr>
          <w:b/>
          <w:color w:val="1F4E79"/>
        </w:rPr>
        <w:t xml:space="preserve">Difficulty: </w:t>
      </w:r>
      <w:r>
        <w:t>Hard</w:t>
      </w:r>
    </w:p>
    <w:p>
      <w:r>
        <w:rPr>
          <w:b/>
          <w:color w:val="1F4E79"/>
        </w:rPr>
        <w:t xml:space="preserve">Concept: </w:t>
      </w:r>
      <w:r>
        <w:t>Boundary detection via sorted comparison</w:t>
      </w:r>
    </w:p>
    <w:p>
      <w:r>
        <w:rPr>
          <w:b/>
          <w:color w:val="1F4E79"/>
        </w:rPr>
        <w:t xml:space="preserve">Approach: </w:t>
      </w:r>
      <w:r>
        <w:t>1. Original array ka sorted version banao.</w:t>
        <w:br/>
        <w:t>2. Left se traverse karke pehla mismatch position dhoondo.</w:t>
        <w:br/>
        <w:t>3. Right se traverse karke last mismatch position dhoondo.</w:t>
        <w:br/>
        <w:t>4. In dono positions ke beech ka length hi answer hoga.</w:t>
      </w:r>
    </w:p>
    <w:p>
      <w:r>
        <w:rPr>
          <w:b/>
          <w:color w:val="1F4E79"/>
        </w:rPr>
        <w:t xml:space="preserve">Python methods used: </w:t>
      </w:r>
      <w:r>
        <w:t>sorted(), comparison, two pointers</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Agar array already sorted hai, answer 0 hoga.</w:t>
      </w:r>
    </w:p>
    <w:p>
      <w:pPr>
        <w:pStyle w:val="Heading3"/>
      </w:pPr>
      <w:r>
        <w:t>Code:</w:t>
      </w:r>
    </w:p>
    <w:p>
      <w:pPr>
        <w:pStyle w:val="CodeBlock"/>
        <w:shd w:fill="F3F6F8"/>
      </w:pPr>
      <w:r>
        <w:t>def find_unsorted_subarray(arr):</w:t>
      </w:r>
      <w:r>
        <w:br/>
      </w:r>
      <w:r>
        <w:t xml:space="preserve">    sorted_arr = sorted(arr)</w:t>
      </w:r>
      <w:r>
        <w:br/>
      </w:r>
      <w:r>
        <w:t xml:space="preserve">    n = len(arr)</w:t>
      </w:r>
      <w:r>
        <w:br/>
      </w:r>
      <w:r>
        <w:t xml:space="preserve">    start = 0</w:t>
      </w:r>
      <w:r>
        <w:br/>
      </w:r>
      <w:r>
        <w:t xml:space="preserve">    while start &lt; n and arr[start] == sorted_arr[start]:</w:t>
      </w:r>
      <w:r>
        <w:br/>
      </w:r>
      <w:r>
        <w:t xml:space="preserve">        start += 1</w:t>
      </w:r>
      <w:r>
        <w:br/>
      </w:r>
      <w:r>
        <w:t xml:space="preserve">    if start == n:</w:t>
      </w:r>
      <w:r>
        <w:br/>
      </w:r>
      <w:r>
        <w:t xml:space="preserve">        return 0</w:t>
      </w:r>
      <w:r>
        <w:br/>
      </w:r>
      <w:r>
        <w:t xml:space="preserve">    end = n - 1</w:t>
      </w:r>
      <w:r>
        <w:br/>
      </w:r>
      <w:r>
        <w:t xml:space="preserve">    while end &gt;= 0 and arr[end] == sorted_arr[end]:</w:t>
      </w:r>
      <w:r>
        <w:br/>
      </w:r>
      <w:r>
        <w:t xml:space="preserve">        end -= 1</w:t>
      </w:r>
      <w:r>
        <w:br/>
      </w:r>
      <w:r>
        <w:t xml:space="preserve">    return end - start + 1</w:t>
      </w:r>
      <w:r>
        <w:br/>
      </w:r>
      <w:r/>
      <w:r>
        <w:br/>
      </w:r>
      <w:r>
        <w:t>print(find_unsorted_subarray([2,6,4,8,10,9,15]))  # 5</w:t>
      </w:r>
    </w:p>
    <w:p>
      <w:r>
        <w:rPr>
          <w:b/>
          <w:color w:val="1F4E79"/>
        </w:rPr>
        <w:t xml:space="preserve">Alternative approach: </w:t>
      </w:r>
      <w:r>
        <w:t>O(n) approach: left se max track karke aur right se min track karke bina sorting kiye boundaries dhoond sakte ho.</w:t>
      </w:r>
    </w:p>
    <w:p>
      <w:r>
        <w:rPr>
          <w:b/>
          <w:color w:val="1F4E79"/>
        </w:rPr>
        <w:t xml:space="preserve">Interview follow-up: </w:t>
      </w:r>
      <w:r>
        <w:t>O(n) time mein isko sorting ke bina kaise solve karoge, using min-from-right and max-from-left tracking?</w:t>
      </w:r>
    </w:p>
    <w:p>
      <w:pPr>
        <w:pStyle w:val="Heading2"/>
      </w:pPr>
      <w:r>
        <w:t>19. Find the Maximum Sum You Can Get by Selecting Non-Adjacent Elements With At Least K Gap</w:t>
      </w:r>
    </w:p>
    <w:p>
      <w:r>
        <w:rPr>
          <w:b/>
          <w:color w:val="1F4E79"/>
        </w:rPr>
        <w:t xml:space="preserve">Question Explanation: </w:t>
      </w:r>
      <w:r>
        <w:t>House robber jaisa hi hai, lekin adjacent element skip karne ki jagah kam se kam K elements gap rakhna hai selected elements ke beech. DP se solve hota hai jisme dp[i] = max(dp[i-1], arr[i] + dp[i-K-1]).</w:t>
      </w:r>
    </w:p>
    <w:p>
      <w:r>
        <w:rPr>
          <w:b/>
          <w:color w:val="1F4E79"/>
        </w:rPr>
        <w:t xml:space="preserve">Difficulty: </w:t>
      </w:r>
      <w:r>
        <w:t>Hard</w:t>
      </w:r>
    </w:p>
    <w:p>
      <w:r>
        <w:rPr>
          <w:b/>
          <w:color w:val="1F4E79"/>
        </w:rPr>
        <w:t xml:space="preserve">Concept: </w:t>
      </w:r>
      <w:r>
        <w:t>Generalized DP with custom gap constraint</w:t>
      </w:r>
    </w:p>
    <w:p>
      <w:r>
        <w:rPr>
          <w:b/>
          <w:color w:val="1F4E79"/>
        </w:rPr>
        <w:t xml:space="preserve">Approach: </w:t>
      </w:r>
      <w:r>
        <w:t>1. dp array banao length n ki.</w:t>
        <w:br/>
        <w:t>2. Har index i ke liye do options consider karo: current element skip karo (dp[i-1] le lo), ya current element lo (arr[i] + dp[i-K-1] agar valid ho).</w:t>
        <w:br/>
        <w:t>3. dp[i] = max of these options.</w:t>
        <w:br/>
        <w:t>4. Answer dp[n-1] hoga.</w:t>
      </w:r>
    </w:p>
    <w:p>
      <w:r>
        <w:rPr>
          <w:b/>
          <w:color w:val="1F4E79"/>
        </w:rPr>
        <w:t xml:space="preserve">Python methods used: </w:t>
      </w:r>
      <w:r>
        <w:t>dynamic programming, array</w:t>
      </w:r>
    </w:p>
    <w:p>
      <w:r>
        <w:rPr>
          <w:b/>
          <w:color w:val="1F4E79"/>
        </w:rPr>
        <w:t xml:space="preserve">Time Complexity: </w:t>
      </w:r>
      <w:r>
        <w:t>O(n)</w:t>
      </w:r>
    </w:p>
    <w:p>
      <w:r>
        <w:rPr>
          <w:b/>
          <w:color w:val="1F4E79"/>
        </w:rPr>
        <w:t xml:space="preserve">Space Complexity: </w:t>
      </w:r>
      <w:r>
        <w:t>O(n)</w:t>
      </w:r>
    </w:p>
    <w:p>
      <w:r>
        <w:rPr>
          <w:b/>
          <w:color w:val="1F4E79"/>
        </w:rPr>
        <w:t xml:space="preserve">Edge cases: </w:t>
      </w:r>
      <w:r>
        <w:t>K=0 ho to ye normal 'no adjacent' house robber problem ban jaata hai.</w:t>
      </w:r>
    </w:p>
    <w:p>
      <w:pPr>
        <w:pStyle w:val="Heading3"/>
      </w:pPr>
      <w:r>
        <w:t>Code:</w:t>
      </w:r>
    </w:p>
    <w:p>
      <w:pPr>
        <w:pStyle w:val="CodeBlock"/>
        <w:shd w:fill="F3F6F8"/>
      </w:pPr>
      <w:r>
        <w:t>def max_sum_with_gap(arr, k):</w:t>
      </w:r>
      <w:r>
        <w:br/>
      </w:r>
      <w:r>
        <w:t xml:space="preserve">    n = len(arr)</w:t>
      </w:r>
      <w:r>
        <w:br/>
      </w:r>
      <w:r>
        <w:t xml:space="preserve">    dp = [0]*n</w:t>
      </w:r>
      <w:r>
        <w:br/>
      </w:r>
      <w:r>
        <w:t xml:space="preserve">    for i in range(n):</w:t>
      </w:r>
      <w:r>
        <w:br/>
      </w:r>
      <w:r>
        <w:t xml:space="preserve">        dp[i] = dp[i-1] if i &gt; 0 else 0</w:t>
      </w:r>
      <w:r>
        <w:br/>
      </w:r>
      <w:r>
        <w:t xml:space="preserve">        take = arr[i] + (dp[i-k-1] if i-k-1 &gt;= 0 else 0)</w:t>
      </w:r>
      <w:r>
        <w:br/>
      </w:r>
      <w:r>
        <w:t xml:space="preserve">        dp[i] = max(dp[i], take)</w:t>
      </w:r>
      <w:r>
        <w:br/>
      </w:r>
      <w:r>
        <w:t xml:space="preserve">    return dp[n-1]</w:t>
      </w:r>
      <w:r>
        <w:br/>
      </w:r>
      <w:r/>
      <w:r>
        <w:br/>
      </w:r>
      <w:r>
        <w:t>print(max_sum_with_gap([3,2,5,10,7], 1))  # 15</w:t>
      </w:r>
    </w:p>
    <w:p>
      <w:r>
        <w:rPr>
          <w:b/>
          <w:color w:val="1F4E79"/>
        </w:rPr>
        <w:t xml:space="preserve">Alternative approach: </w:t>
      </w:r>
      <w:r>
        <w:t>Recursive memoized approach se bhi same result mil sakta hai, top-down style mein.</w:t>
      </w:r>
    </w:p>
    <w:p>
      <w:r>
        <w:rPr>
          <w:b/>
          <w:color w:val="1F4E79"/>
        </w:rPr>
        <w:t xml:space="preserve">Interview follow-up: </w:t>
      </w:r>
      <w:r>
        <w:t>K value bahut bada ho (array length ke barabar ya usse zyada), to ye DP formula kaise simplify ho jaata hai?</w:t>
      </w:r>
    </w:p>
    <w:p>
      <w:pPr>
        <w:pStyle w:val="Heading2"/>
      </w:pPr>
      <w:r>
        <w:t>20. Solve the Activity Selection Problem (Maximum Number of Non-Overlapping Intervals)</w:t>
      </w:r>
    </w:p>
    <w:p>
      <w:r>
        <w:rPr>
          <w:b/>
          <w:color w:val="1F4E79"/>
        </w:rPr>
        <w:t xml:space="preserve">Question Explanation: </w:t>
      </w:r>
      <w:r>
        <w:t>Har activity ka start aur end time diya hai. Maximum kitni activities perform ho sakti hain bina overlap kiye, ye classic greedy interval scheduling problem hai.</w:t>
      </w:r>
    </w:p>
    <w:p>
      <w:r>
        <w:rPr>
          <w:b/>
          <w:color w:val="1F4E79"/>
        </w:rPr>
        <w:t xml:space="preserve">Difficulty: </w:t>
      </w:r>
      <w:r>
        <w:t>Hard</w:t>
      </w:r>
    </w:p>
    <w:p>
      <w:r>
        <w:rPr>
          <w:b/>
          <w:color w:val="1F4E79"/>
        </w:rPr>
        <w:t xml:space="preserve">Concept: </w:t>
      </w:r>
      <w:r>
        <w:t>Greedy interval scheduling (earliest finish time)</w:t>
      </w:r>
    </w:p>
    <w:p>
      <w:r>
        <w:rPr>
          <w:b/>
          <w:color w:val="1F4E79"/>
        </w:rPr>
        <w:t xml:space="preserve">Approach: </w:t>
      </w:r>
      <w:r>
        <w:t>1. Activities ko unke end time ke basis par sort karo.</w:t>
        <w:br/>
        <w:t>2. last_end_time ko negative infinity se initialize karo, count ko 0 se.</w:t>
        <w:br/>
        <w:t>3. Sorted activities traverse karo.</w:t>
        <w:br/>
        <w:t>4. Agar current activity ka start &gt;= last_end_time, to select karo, count badhao, last_end_time update karo.</w:t>
      </w:r>
    </w:p>
    <w:p>
      <w:r>
        <w:rPr>
          <w:b/>
          <w:color w:val="1F4E79"/>
        </w:rPr>
        <w:t xml:space="preserve">Python methods used: </w:t>
      </w:r>
      <w:r>
        <w:t>sort(), greedy selection</w:t>
      </w:r>
    </w:p>
    <w:p>
      <w:r>
        <w:rPr>
          <w:b/>
          <w:color w:val="1F4E79"/>
        </w:rPr>
        <w:t xml:space="preserve">Time Complexity: </w:t>
      </w:r>
      <w:r>
        <w:t>O(n log n)</w:t>
      </w:r>
    </w:p>
    <w:p>
      <w:r>
        <w:rPr>
          <w:b/>
          <w:color w:val="1F4E79"/>
        </w:rPr>
        <w:t xml:space="preserve">Space Complexity: </w:t>
      </w:r>
      <w:r>
        <w:t>O(1)</w:t>
      </w:r>
    </w:p>
    <w:p>
      <w:r>
        <w:rPr>
          <w:b/>
          <w:color w:val="1F4E79"/>
        </w:rPr>
        <w:t xml:space="preserve">Edge cases: </w:t>
      </w:r>
      <w:r>
        <w:t>Agar activities ka end time same ho, sorting ka stable behavior order maintain karega.</w:t>
      </w:r>
    </w:p>
    <w:p>
      <w:pPr>
        <w:pStyle w:val="Heading3"/>
      </w:pPr>
      <w:r>
        <w:t>Code:</w:t>
      </w:r>
    </w:p>
    <w:p>
      <w:pPr>
        <w:pStyle w:val="CodeBlock"/>
        <w:shd w:fill="F3F6F8"/>
      </w:pPr>
      <w:r>
        <w:t>activities = [(1,2),(3,4),(0,6),(5,7),(8,9),(5,9)]</w:t>
      </w:r>
      <w:r>
        <w:br/>
      </w:r>
      <w:r>
        <w:t>activities.sort(key=lambda x: x[1])</w:t>
      </w:r>
      <w:r>
        <w:br/>
      </w:r>
      <w:r>
        <w:t>count = 0</w:t>
      </w:r>
      <w:r>
        <w:br/>
      </w:r>
      <w:r>
        <w:t>last_end = float('-inf')</w:t>
      </w:r>
      <w:r>
        <w:br/>
      </w:r>
      <w:r>
        <w:t>for start, end in activities:</w:t>
      </w:r>
      <w:r>
        <w:br/>
      </w:r>
      <w:r>
        <w:t xml:space="preserve">    if start &gt;= last_end:</w:t>
      </w:r>
      <w:r>
        <w:br/>
      </w:r>
      <w:r>
        <w:t xml:space="preserve">        count += 1</w:t>
      </w:r>
      <w:r>
        <w:br/>
      </w:r>
      <w:r>
        <w:t xml:space="preserve">        last_end = end</w:t>
      </w:r>
      <w:r>
        <w:br/>
      </w:r>
      <w:r>
        <w:t>print(count)  # 4</w:t>
      </w:r>
    </w:p>
    <w:p>
      <w:r>
        <w:rPr>
          <w:b/>
          <w:color w:val="1F4E79"/>
        </w:rPr>
        <w:t xml:space="preserve">Alternative approach: </w:t>
      </w:r>
      <w:r>
        <w:t>DP approach bhi possible hai weighted activity selection ke liye, lekin unweighted case mein greedy optimal hai.</w:t>
      </w:r>
    </w:p>
    <w:p>
      <w:r>
        <w:rPr>
          <w:b/>
          <w:color w:val="1F4E79"/>
        </w:rPr>
        <w:t xml:space="preserve">Interview follow-up: </w:t>
      </w:r>
      <w:r>
        <w:t>Agar har activity ka ek profit/weight bhi ho aur total profit maximize karna ho, to greedy approach kyun fail ho jaata hai aur DP kaise use hogi?</w:t>
      </w:r>
    </w:p>
    <w:p>
      <w:pPr>
        <w:pStyle w:val="Heading2"/>
      </w:pPr>
      <w:r>
        <w:t>21. Solve the Trapping Rainwater Problem Using O(1) Extra Space</w:t>
      </w:r>
    </w:p>
    <w:p>
      <w:r>
        <w:rPr>
          <w:b/>
          <w:color w:val="1F4E79"/>
        </w:rPr>
        <w:t xml:space="preserve">Question Explanation: </w:t>
      </w:r>
      <w:r>
        <w:t>Pehle prefix-suffix arrays wala approach O(n) extra space leta hai. Two-pointer approach se same result O(1) extra space mein mil sakta hai, left aur right pointers dynamically max track karke.</w:t>
      </w:r>
    </w:p>
    <w:p>
      <w:r>
        <w:rPr>
          <w:b/>
          <w:color w:val="1F4E79"/>
        </w:rPr>
        <w:t xml:space="preserve">Difficulty: </w:t>
      </w:r>
      <w:r>
        <w:t>Hard</w:t>
      </w:r>
    </w:p>
    <w:p>
      <w:r>
        <w:rPr>
          <w:b/>
          <w:color w:val="1F4E79"/>
        </w:rPr>
        <w:t xml:space="preserve">Concept: </w:t>
      </w:r>
      <w:r>
        <w:t>Two-pointer without extra arrays</w:t>
      </w:r>
    </w:p>
    <w:p>
      <w:r>
        <w:rPr>
          <w:b/>
          <w:color w:val="1F4E79"/>
        </w:rPr>
        <w:t xml:space="preserve">Approach: </w:t>
      </w:r>
      <w:r>
        <w:t>1. left aur right pointers ko 0 aur n-1 se start karo.</w:t>
        <w:br/>
        <w:t>2. left_max aur right_max ko 0 se initialize karo.</w:t>
        <w:br/>
        <w:t>3. Jab tak left &lt; right, chhote height wale side ko process karo.</w:t>
        <w:br/>
        <w:t>4. Agar heights[left] &lt; heights[right], left_max update karo aur water add karo left_max - heights[left] agar positive ho, left++.</w:t>
        <w:br/>
        <w:t>5. Warna same logic right side ke liye, right--.</w:t>
      </w:r>
    </w:p>
    <w:p>
      <w:r>
        <w:rPr>
          <w:b/>
          <w:color w:val="1F4E79"/>
        </w:rPr>
        <w:t xml:space="preserve">Python methods used: </w:t>
      </w:r>
      <w:r>
        <w:t>two pointers, O(1) space</w:t>
      </w:r>
    </w:p>
    <w:p>
      <w:r>
        <w:rPr>
          <w:b/>
          <w:color w:val="1F4E79"/>
        </w:rPr>
        <w:t xml:space="preserve">Time Complexity: </w:t>
      </w:r>
      <w:r>
        <w:t>O(n)</w:t>
      </w:r>
    </w:p>
    <w:p>
      <w:r>
        <w:rPr>
          <w:b/>
          <w:color w:val="1F4E79"/>
        </w:rPr>
        <w:t xml:space="preserve">Space Complexity: </w:t>
      </w:r>
      <w:r>
        <w:t>O(1)</w:t>
      </w:r>
    </w:p>
    <w:p>
      <w:r>
        <w:rPr>
          <w:b/>
          <w:color w:val="1F4E79"/>
        </w:rPr>
        <w:t xml:space="preserve">Edge cases: </w:t>
      </w:r>
      <w:r>
        <w:t>Monotonically increasing ya decreasing heights ke liye total trapped water 0 hoga.</w:t>
      </w:r>
    </w:p>
    <w:p>
      <w:pPr>
        <w:pStyle w:val="Heading3"/>
      </w:pPr>
      <w:r>
        <w:t>Code:</w:t>
      </w:r>
    </w:p>
    <w:p>
      <w:pPr>
        <w:pStyle w:val="CodeBlock"/>
        <w:shd w:fill="F3F6F8"/>
      </w:pPr>
      <w:r>
        <w:t>def trap(heights):</w:t>
      </w:r>
      <w:r>
        <w:br/>
      </w:r>
      <w:r>
        <w:t xml:space="preserve">    left, right = 0, len(heights)-1</w:t>
      </w:r>
      <w:r>
        <w:br/>
      </w:r>
      <w:r>
        <w:t xml:space="preserve">    left_max = right_max = 0</w:t>
      </w:r>
      <w:r>
        <w:br/>
      </w:r>
      <w:r>
        <w:t xml:space="preserve">    water = 0</w:t>
      </w:r>
      <w:r>
        <w:br/>
      </w:r>
      <w:r>
        <w:t xml:space="preserve">    while left &lt; right:</w:t>
      </w:r>
      <w:r>
        <w:br/>
      </w:r>
      <w:r>
        <w:t xml:space="preserve">        if heights[left] &lt; heights[right]:</w:t>
      </w:r>
      <w:r>
        <w:br/>
      </w:r>
      <w:r>
        <w:t xml:space="preserve">            left_max = max(left_max, heights[left])</w:t>
      </w:r>
      <w:r>
        <w:br/>
      </w:r>
      <w:r>
        <w:t xml:space="preserve">            water += left_max - heights[left]</w:t>
      </w:r>
      <w:r>
        <w:br/>
      </w:r>
      <w:r>
        <w:t xml:space="preserve">            left += 1</w:t>
      </w:r>
      <w:r>
        <w:br/>
      </w:r>
      <w:r>
        <w:t xml:space="preserve">        else:</w:t>
      </w:r>
      <w:r>
        <w:br/>
      </w:r>
      <w:r>
        <w:t xml:space="preserve">            right_max = max(right_max, heights[right])</w:t>
      </w:r>
      <w:r>
        <w:br/>
      </w:r>
      <w:r>
        <w:t xml:space="preserve">            water += right_max - heights[right]</w:t>
      </w:r>
      <w:r>
        <w:br/>
      </w:r>
      <w:r>
        <w:t xml:space="preserve">            right -= 1</w:t>
      </w:r>
      <w:r>
        <w:br/>
      </w:r>
      <w:r>
        <w:t xml:space="preserve">    return water</w:t>
      </w:r>
      <w:r>
        <w:br/>
      </w:r>
      <w:r/>
      <w:r>
        <w:br/>
      </w:r>
      <w:r>
        <w:t>print(trap([0,1,0,2,1,0,1,3,2,1,2,1]))  # 6</w:t>
      </w:r>
    </w:p>
    <w:p>
      <w:r>
        <w:rPr>
          <w:b/>
          <w:color w:val="1F4E79"/>
        </w:rPr>
        <w:t xml:space="preserve">Alternative approach: </w:t>
      </w:r>
      <w:r>
        <w:t>Prefix-suffix array approach O(n) space leta hai lekin conceptually samajhna easier hai.</w:t>
      </w:r>
    </w:p>
    <w:p>
      <w:r>
        <w:rPr>
          <w:b/>
          <w:color w:val="1F4E79"/>
        </w:rPr>
        <w:t xml:space="preserve">Interview follow-up: </w:t>
      </w:r>
      <w:r>
        <w:t>Ye two-pointer approach correctness ke liye kaise guarantee karta hai ki chhota side hamesha safe hai process karne ke liye?</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Array Notes | Hard Level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