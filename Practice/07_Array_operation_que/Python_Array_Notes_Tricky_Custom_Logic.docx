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Array Notes</w:t>
      </w:r>
    </w:p>
    <w:p>
      <w:pPr>
        <w:jc w:val="center"/>
      </w:pPr>
      <w:r>
        <w:rPr>
          <w:i/>
          <w:sz w:val="24"/>
        </w:rPr>
        <w:t>Tricky Custom-Logic Questions</w:t>
      </w:r>
    </w:p>
    <w:p>
      <w:r>
        <w:t>These array questions go beyond standard problems. Each one introduces a custom rule or twist over familiar patterns (groups, rotations, sliding windows, peaks/valleys, and custom scoring), designed to build strong logical thinking. Questions are in English, explanations in Hinglish.</w:t>
      </w:r>
    </w:p>
    <w:p>
      <w:pPr>
        <w:pStyle w:val="Heading1"/>
      </w:pPr>
      <w:r>
        <w:t>Tricky Questions (1-13)</w:t>
      </w:r>
    </w:p>
    <w:p>
      <w:pPr>
        <w:pStyle w:val="Heading2"/>
      </w:pPr>
      <w:r>
        <w:t>1. Collapse Adjacent Equal Groups But Keep One If Length Is Odd</w:t>
      </w:r>
    </w:p>
    <w:p>
      <w:r>
        <w:rPr>
          <w:b/>
          <w:color w:val="1F4E79"/>
        </w:rPr>
        <w:t xml:space="preserve">Question Explanation: </w:t>
      </w:r>
      <w:r>
        <w:t>Array mein consecutive same value ke groups hain. Rule ye hai ki agar group ke elements ka count even hai to poora group remove kar do, aur agar count odd hai to us group se sirf ek element bacha ke rakho.</w:t>
      </w:r>
    </w:p>
    <w:p>
      <w:r>
        <w:rPr>
          <w:b/>
          <w:color w:val="1F4E79"/>
        </w:rPr>
        <w:t xml:space="preserve">Difficulty: </w:t>
      </w:r>
      <w:r>
        <w:t>Hard / Tricky</w:t>
      </w:r>
    </w:p>
    <w:p>
      <w:r>
        <w:rPr>
          <w:b/>
          <w:color w:val="1F4E79"/>
        </w:rPr>
        <w:t xml:space="preserve">Concept: </w:t>
      </w:r>
      <w:r>
        <w:t>Parity-based group collapse</w:t>
      </w:r>
    </w:p>
    <w:p>
      <w:r>
        <w:rPr>
          <w:b/>
          <w:color w:val="1F4E79"/>
        </w:rPr>
        <w:t xml:space="preserve">Approach: </w:t>
      </w:r>
      <w:r>
        <w:t>1. Array ko left se right traverse karo aur consecutive groups identify karo.</w:t>
        <w:br/>
        <w:t>2. Har group ka count nikaalo.</w:t>
        <w:br/>
        <w:t>3. Agar count even ho to result mein kuch add mat karo.</w:t>
        <w:br/>
        <w:t>4. Agar count odd ho to group ke value ka sirf ek element result mein add karo.</w:t>
      </w:r>
    </w:p>
    <w:p>
      <w:r>
        <w:rPr>
          <w:b/>
          <w:color w:val="1F4E79"/>
        </w:rPr>
        <w:t xml:space="preserve">Python methods used: </w:t>
      </w:r>
      <w:r>
        <w:t>loop, grouping, parity check</w:t>
      </w:r>
    </w:p>
    <w:p>
      <w:r>
        <w:rPr>
          <w:b/>
          <w:color w:val="1F4E79"/>
        </w:rPr>
        <w:t xml:space="preserve">Time Complexity: </w:t>
      </w:r>
      <w:r>
        <w:t>O(n)</w:t>
      </w:r>
    </w:p>
    <w:p>
      <w:r>
        <w:rPr>
          <w:b/>
          <w:color w:val="1F4E79"/>
        </w:rPr>
        <w:t xml:space="preserve">Space Complexity: </w:t>
      </w:r>
      <w:r>
        <w:t>O(n)</w:t>
      </w:r>
    </w:p>
    <w:p>
      <w:r>
        <w:rPr>
          <w:b/>
          <w:color w:val="1F4E79"/>
        </w:rPr>
        <w:t xml:space="preserve">Edge cases: </w:t>
      </w:r>
      <w:r>
        <w:t>Single-element groups (count=1) hamesha result mein ek element ke roop mein bache rahenge.</w:t>
      </w:r>
    </w:p>
    <w:p>
      <w:pPr>
        <w:pStyle w:val="Heading3"/>
      </w:pPr>
      <w:r>
        <w:t>Code:</w:t>
      </w:r>
    </w:p>
    <w:p>
      <w:pPr>
        <w:pStyle w:val="CodeBlock"/>
        <w:shd w:fill="F3F6F8"/>
      </w:pPr>
      <w:r>
        <w:t>def collapse_parity(arr):</w:t>
      </w:r>
      <w:r>
        <w:br/>
      </w:r>
      <w:r>
        <w:t xml:space="preserve">    result = []</w:t>
      </w:r>
      <w:r>
        <w:br/>
      </w:r>
      <w:r>
        <w:t xml:space="preserve">    i = 0</w:t>
      </w:r>
      <w:r>
        <w:br/>
      </w:r>
      <w:r>
        <w:t xml:space="preserve">    while i &lt; len(arr):</w:t>
      </w:r>
      <w:r>
        <w:br/>
      </w:r>
      <w:r>
        <w:t xml:space="preserve">        j = i</w:t>
      </w:r>
      <w:r>
        <w:br/>
      </w:r>
      <w:r>
        <w:t xml:space="preserve">        while j &lt; len(arr) and arr[j] == arr[i]:</w:t>
      </w:r>
      <w:r>
        <w:br/>
      </w:r>
      <w:r>
        <w:t xml:space="preserve">            j += 1</w:t>
      </w:r>
      <w:r>
        <w:br/>
      </w:r>
      <w:r>
        <w:t xml:space="preserve">        count = j - i</w:t>
      </w:r>
      <w:r>
        <w:br/>
      </w:r>
      <w:r>
        <w:t xml:space="preserve">        if count % 2 == 1:</w:t>
      </w:r>
      <w:r>
        <w:br/>
      </w:r>
      <w:r>
        <w:t xml:space="preserve">            result.append(arr[i])</w:t>
      </w:r>
      <w:r>
        <w:br/>
      </w:r>
      <w:r>
        <w:t xml:space="preserve">        i = j</w:t>
      </w:r>
      <w:r>
        <w:br/>
      </w:r>
      <w:r>
        <w:t xml:space="preserve">    return result</w:t>
      </w:r>
      <w:r>
        <w:br/>
      </w:r>
      <w:r>
        <w:t>print(collapse_parity([1,1,1,2,2,3,3,3,3]))  # [1,3]</w:t>
      </w:r>
    </w:p>
    <w:p>
      <w:r>
        <w:rPr>
          <w:b/>
          <w:color w:val="1F4E79"/>
        </w:rPr>
        <w:t xml:space="preserve">Alternative approach: </w:t>
      </w:r>
      <w:r>
        <w:t>itertools.groupby se grouping code short ho sakta hai, lekin logic same rahega.</w:t>
      </w:r>
    </w:p>
    <w:p>
      <w:r>
        <w:rPr>
          <w:b/>
          <w:color w:val="1F4E79"/>
        </w:rPr>
        <w:t xml:space="preserve">Interview follow-up: </w:t>
      </w:r>
      <w:r>
        <w:t>Agar rule change ho ki odd-length group se 3 elements bacha ke rakhne hain (agar possible ho), to code kaise modify karoge?</w:t>
      </w:r>
    </w:p>
    <w:p>
      <w:pPr>
        <w:pStyle w:val="Heading2"/>
      </w:pPr>
      <w:r>
        <w:t>2. Perform In-Place Adjacent Pair Cancellation With Chain Reactions</w:t>
      </w:r>
    </w:p>
    <w:p>
      <w:r>
        <w:rPr>
          <w:b/>
          <w:color w:val="1F4E79"/>
        </w:rPr>
        <w:t xml:space="preserve">Question Explanation: </w:t>
      </w:r>
      <w:r>
        <w:t>Array mein jab bhi koi adjacent pair same value ka mile, wo pair cancel ho jaata hai (remove ho jaata hai). Cancellation ke baad naye adjacent pairs ban sakte hain, jinhe bhi cancel karna hai, jab tak koi pair bacha na rahe.</w:t>
      </w:r>
    </w:p>
    <w:p>
      <w:r>
        <w:rPr>
          <w:b/>
          <w:color w:val="1F4E79"/>
        </w:rPr>
        <w:t xml:space="preserve">Difficulty: </w:t>
      </w:r>
      <w:r>
        <w:t>Hard / Tricky</w:t>
      </w:r>
    </w:p>
    <w:p>
      <w:r>
        <w:rPr>
          <w:b/>
          <w:color w:val="1F4E79"/>
        </w:rPr>
        <w:t xml:space="preserve">Concept: </w:t>
      </w:r>
      <w:r>
        <w:t>Stack-based cancellation with chain reaction</w:t>
      </w:r>
    </w:p>
    <w:p>
      <w:r>
        <w:rPr>
          <w:b/>
          <w:color w:val="1F4E79"/>
        </w:rPr>
        <w:t xml:space="preserve">Approach: </w:t>
      </w:r>
      <w:r>
        <w:t>1. Ek stack use karo jo processed elements store karega.</w:t>
        <w:br/>
        <w:t>2. Array traverse karo.</w:t>
        <w:br/>
        <w:t>3. Har element ke liye check karo ki stack ke top ke equal hai ya nahi.</w:t>
        <w:br/>
        <w:t>4. Equal ho to stack se pop karo (pair cancel), unequal ho to push karo.</w:t>
        <w:br/>
        <w:t>5. End mein stack ka content final array hoga.</w:t>
      </w:r>
    </w:p>
    <w:p>
      <w:r>
        <w:rPr>
          <w:b/>
          <w:color w:val="1F4E79"/>
        </w:rPr>
        <w:t xml:space="preserve">Python methods used: </w:t>
      </w:r>
      <w:r>
        <w:t>stack (list), equality check</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poori array same elements ki ho, to final result empty ho sakta hai.</w:t>
      </w:r>
    </w:p>
    <w:p>
      <w:pPr>
        <w:pStyle w:val="Heading3"/>
      </w:pPr>
      <w:r>
        <w:t>Code:</w:t>
      </w:r>
    </w:p>
    <w:p>
      <w:pPr>
        <w:pStyle w:val="CodeBlock"/>
        <w:shd w:fill="F3F6F8"/>
      </w:pPr>
      <w:r>
        <w:t>def cancel_pairs(arr):</w:t>
      </w:r>
      <w:r>
        <w:br/>
      </w:r>
      <w:r>
        <w:t xml:space="preserve">    stack = []</w:t>
      </w:r>
      <w:r>
        <w:br/>
      </w:r>
      <w:r>
        <w:t xml:space="preserve">    for x in arr:</w:t>
      </w:r>
      <w:r>
        <w:br/>
      </w:r>
      <w:r>
        <w:t xml:space="preserve">        if stack and stack[-1] == x:</w:t>
      </w:r>
      <w:r>
        <w:br/>
      </w:r>
      <w:r>
        <w:t xml:space="preserve">            stack.pop()</w:t>
      </w:r>
      <w:r>
        <w:br/>
      </w:r>
      <w:r>
        <w:t xml:space="preserve">        else:</w:t>
      </w:r>
      <w:r>
        <w:br/>
      </w:r>
      <w:r>
        <w:t xml:space="preserve">            stack.append(x)</w:t>
      </w:r>
      <w:r>
        <w:br/>
      </w:r>
      <w:r>
        <w:t xml:space="preserve">    return stack</w:t>
      </w:r>
      <w:r>
        <w:br/>
      </w:r>
      <w:r>
        <w:t>print(cancel_pairs([1,1,2,3,3,3,2,2]))</w:t>
      </w:r>
    </w:p>
    <w:p>
      <w:r>
        <w:rPr>
          <w:b/>
          <w:color w:val="1F4E79"/>
        </w:rPr>
        <w:t xml:space="preserve">Alternative approach: </w:t>
      </w:r>
      <w:r>
        <w:t>Direct index-based removal se bhi possible hai, lekin chain reaction handling mein stack zyada simple lagta hai.</w:t>
      </w:r>
    </w:p>
    <w:p>
      <w:r>
        <w:rPr>
          <w:b/>
          <w:color w:val="1F4E79"/>
        </w:rPr>
        <w:t xml:space="preserve">Interview follow-up: </w:t>
      </w:r>
      <w:r>
        <w:t>Agar rule ho ki exact 3 consecutive equal elements cancel hon (2 nahi), to stack logic kaise change hoga?</w:t>
      </w:r>
    </w:p>
    <w:p>
      <w:pPr>
        <w:pStyle w:val="Heading2"/>
      </w:pPr>
      <w:r>
        <w:t>3. Rotate Array Until It Becomes Sorted or Detect Impossibility</w:t>
      </w:r>
    </w:p>
    <w:p>
      <w:r>
        <w:rPr>
          <w:b/>
          <w:color w:val="1F4E79"/>
        </w:rPr>
        <w:t xml:space="preserve">Question Explanation: </w:t>
      </w:r>
      <w:r>
        <w:t>Array ko circular rotation operations se sorted banane ki koshish karni hai. Har step par ek rotation allow hai (left ya right), aur check karna hai ki limited steps mein kabhi sorted ho sakta hai ya ye impossible hai.</w:t>
      </w:r>
    </w:p>
    <w:p>
      <w:r>
        <w:rPr>
          <w:b/>
          <w:color w:val="1F4E79"/>
        </w:rPr>
        <w:t xml:space="preserve">Difficulty: </w:t>
      </w:r>
      <w:r>
        <w:t>Hard / Tricky</w:t>
      </w:r>
    </w:p>
    <w:p>
      <w:r>
        <w:rPr>
          <w:b/>
          <w:color w:val="1F4E79"/>
        </w:rPr>
        <w:t xml:space="preserve">Concept: </w:t>
      </w:r>
      <w:r>
        <w:t>Rotation simulation + sortedness check</w:t>
      </w:r>
    </w:p>
    <w:p>
      <w:r>
        <w:rPr>
          <w:b/>
          <w:color w:val="1F4E79"/>
        </w:rPr>
        <w:t xml:space="preserve">Approach: </w:t>
      </w:r>
      <w:r>
        <w:t>1. Original array store karo.</w:t>
        <w:br/>
        <w:t>2. Left rotation aur right rotation ke saath maximum len(arr) steps tak simulate karo.</w:t>
        <w:br/>
        <w:t>3. Har rotation ke baad check karo ki array sorted hai ya nahi.</w:t>
        <w:br/>
        <w:t>4. Agar sorted version mil jaye to steps count return karo, nahi to 'impossible'.</w:t>
      </w:r>
    </w:p>
    <w:p>
      <w:r>
        <w:rPr>
          <w:b/>
          <w:color w:val="1F4E79"/>
        </w:rPr>
        <w:t xml:space="preserve">Python methods used: </w:t>
      </w:r>
      <w:r>
        <w:t>slicing, all() sortedness check</w:t>
      </w:r>
    </w:p>
    <w:p>
      <w:r>
        <w:rPr>
          <w:b/>
          <w:color w:val="1F4E79"/>
        </w:rPr>
        <w:t xml:space="preserve">Time Complexity: </w:t>
      </w:r>
      <w:r>
        <w:t>O(n^2) worst case (n rotations * n check)</w:t>
      </w:r>
    </w:p>
    <w:p>
      <w:r>
        <w:rPr>
          <w:b/>
          <w:color w:val="1F4E79"/>
        </w:rPr>
        <w:t xml:space="preserve">Space Complexity: </w:t>
      </w:r>
      <w:r>
        <w:t>O(n)</w:t>
      </w:r>
    </w:p>
    <w:p>
      <w:r>
        <w:rPr>
          <w:b/>
          <w:color w:val="1F4E79"/>
        </w:rPr>
        <w:t xml:space="preserve">Edge cases: </w:t>
      </w:r>
      <w:r>
        <w:t>Already sorted array ke liye steps 0 hoga.</w:t>
      </w:r>
    </w:p>
    <w:p>
      <w:pPr>
        <w:pStyle w:val="Heading3"/>
      </w:pPr>
      <w:r>
        <w:t>Code:</w:t>
      </w:r>
    </w:p>
    <w:p>
      <w:pPr>
        <w:pStyle w:val="CodeBlock"/>
        <w:shd w:fill="F3F6F8"/>
      </w:pPr>
      <w:r>
        <w:t>def rotations_to_sorted(arr):</w:t>
      </w:r>
      <w:r>
        <w:br/>
      </w:r>
      <w:r>
        <w:t xml:space="preserve">    def is_sorted(a):</w:t>
      </w:r>
      <w:r>
        <w:br/>
      </w:r>
      <w:r>
        <w:t xml:space="preserve">        return all(a[i] &lt;= a[i+1] for i in range(len(a)-1))</w:t>
      </w:r>
      <w:r>
        <w:br/>
      </w:r>
      <w:r>
        <w:t xml:space="preserve">    n = len(arr)</w:t>
      </w:r>
      <w:r>
        <w:br/>
      </w:r>
      <w:r>
        <w:t xml:space="preserve">    a = arr[:]  # left rotations</w:t>
      </w:r>
      <w:r>
        <w:br/>
      </w:r>
      <w:r>
        <w:t xml:space="preserve">    for k in range(n):</w:t>
      </w:r>
      <w:r>
        <w:br/>
      </w:r>
      <w:r>
        <w:t xml:space="preserve">        if is_sorted(a):</w:t>
      </w:r>
      <w:r>
        <w:br/>
      </w:r>
      <w:r>
        <w:t xml:space="preserve">            return ('left', k)</w:t>
      </w:r>
      <w:r>
        <w:br/>
      </w:r>
      <w:r>
        <w:t xml:space="preserve">        a = a[1:] + a[:1]</w:t>
      </w:r>
      <w:r>
        <w:br/>
      </w:r>
      <w:r>
        <w:t xml:space="preserve">    b = arr[:]  # right rotations</w:t>
      </w:r>
      <w:r>
        <w:br/>
      </w:r>
      <w:r>
        <w:t xml:space="preserve">    for k in range(n):</w:t>
      </w:r>
      <w:r>
        <w:br/>
      </w:r>
      <w:r>
        <w:t xml:space="preserve">        if is_sorted(b):</w:t>
      </w:r>
      <w:r>
        <w:br/>
      </w:r>
      <w:r>
        <w:t xml:space="preserve">            return ('right', k)</w:t>
      </w:r>
      <w:r>
        <w:br/>
      </w:r>
      <w:r>
        <w:t xml:space="preserve">        b = b[-1:] + b[:-1]</w:t>
      </w:r>
      <w:r>
        <w:br/>
      </w:r>
      <w:r>
        <w:t xml:space="preserve">    return ('impossible', -1)</w:t>
      </w:r>
      <w:r>
        <w:br/>
      </w:r>
      <w:r>
        <w:t>print(rotations_to_sorted([3,4,5,1,2]))</w:t>
      </w:r>
    </w:p>
    <w:p>
      <w:r>
        <w:rPr>
          <w:b/>
          <w:color w:val="1F4E79"/>
        </w:rPr>
        <w:t xml:space="preserve">Alternative approach: </w:t>
      </w:r>
      <w:r>
        <w:t>Mathematical check se pata lag sakta hai ki array circularly sorted hai ya nahi bina simulate kiye.</w:t>
      </w:r>
    </w:p>
    <w:p>
      <w:r>
        <w:rPr>
          <w:b/>
          <w:color w:val="1F4E79"/>
        </w:rPr>
        <w:t xml:space="preserve">Interview follow-up: </w:t>
      </w:r>
      <w:r>
        <w:t>Pure simulation se O(n^2) hai; circularly sorted check ke liye O(n) logic kaise likhoge?</w:t>
      </w:r>
    </w:p>
    <w:p>
      <w:pPr>
        <w:pStyle w:val="Heading2"/>
      </w:pPr>
      <w:r>
        <w:t>4. Rearrange Array Such That Sum of Adjacent Absolute Differences Is Maximized</w:t>
      </w:r>
    </w:p>
    <w:p>
      <w:r>
        <w:rPr>
          <w:b/>
          <w:color w:val="1F4E79"/>
        </w:rPr>
        <w:t xml:space="preserve">Question Explanation: </w:t>
      </w:r>
      <w:r>
        <w:t>Array ke elements ko aise arrange karna hai ki |a0-a1| + |a1-a2| + ... ka total maximum ho. Greedy trick ye hai ki sorted array ko ek high-low-high-low pattern mein arrange karo.</w:t>
      </w:r>
    </w:p>
    <w:p>
      <w:r>
        <w:rPr>
          <w:b/>
          <w:color w:val="1F4E79"/>
        </w:rPr>
        <w:t xml:space="preserve">Difficulty: </w:t>
      </w:r>
      <w:r>
        <w:t>Hard / Tricky</w:t>
      </w:r>
    </w:p>
    <w:p>
      <w:r>
        <w:rPr>
          <w:b/>
          <w:color w:val="1F4E79"/>
        </w:rPr>
        <w:t xml:space="preserve">Concept: </w:t>
      </w:r>
      <w:r>
        <w:t>Greedy high-low arrangement</w:t>
      </w:r>
    </w:p>
    <w:p>
      <w:r>
        <w:rPr>
          <w:b/>
          <w:color w:val="1F4E79"/>
        </w:rPr>
        <w:t xml:space="preserve">Approach: </w:t>
      </w:r>
      <w:r>
        <w:t>1. Array sort karo.</w:t>
        <w:br/>
        <w:t>2. Two-pointer use karo: ek lowest index se, ek highest index se.</w:t>
        <w:br/>
        <w:t>3. Alternate order mein smallest, largest, second smallest, second largest ... result mein add karo.</w:t>
        <w:br/>
        <w:t>4. Final arrangement ke liye sum of absolute differences compute karo.</w:t>
      </w:r>
    </w:p>
    <w:p>
      <w:r>
        <w:rPr>
          <w:b/>
          <w:color w:val="1F4E79"/>
        </w:rPr>
        <w:t xml:space="preserve">Python methods used: </w:t>
      </w:r>
      <w:r>
        <w:t>sort(), two-pointer, abs()</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Multiple arrangements possible hain; ye greedy ek high-quality solution deta hai, always optimal prove karna tricky hai.</w:t>
      </w:r>
    </w:p>
    <w:p>
      <w:pPr>
        <w:pStyle w:val="Heading3"/>
      </w:pPr>
      <w:r>
        <w:t>Code:</w:t>
      </w:r>
    </w:p>
    <w:p>
      <w:pPr>
        <w:pStyle w:val="CodeBlock"/>
        <w:shd w:fill="F3F6F8"/>
      </w:pPr>
      <w:r>
        <w:t>def max_adjacent_diff(arr):</w:t>
      </w:r>
      <w:r>
        <w:br/>
      </w:r>
      <w:r>
        <w:t xml:space="preserve">    arr.sort()</w:t>
      </w:r>
      <w:r>
        <w:br/>
      </w:r>
      <w:r>
        <w:t xml:space="preserve">    i, j = 0, len(arr)-1</w:t>
      </w:r>
      <w:r>
        <w:br/>
      </w:r>
      <w:r>
        <w:t xml:space="preserve">    result = []</w:t>
      </w:r>
      <w:r>
        <w:br/>
      </w:r>
      <w:r>
        <w:t xml:space="preserve">    turn_low = True</w:t>
      </w:r>
      <w:r>
        <w:br/>
      </w:r>
      <w:r>
        <w:t xml:space="preserve">    while i &lt;= j:</w:t>
      </w:r>
      <w:r>
        <w:br/>
      </w:r>
      <w:r>
        <w:t xml:space="preserve">        if turn_low:</w:t>
      </w:r>
      <w:r>
        <w:br/>
      </w:r>
      <w:r>
        <w:t xml:space="preserve">            result.append(arr[i]); i += 1</w:t>
      </w:r>
      <w:r>
        <w:br/>
      </w:r>
      <w:r>
        <w:t xml:space="preserve">        else:</w:t>
      </w:r>
      <w:r>
        <w:br/>
      </w:r>
      <w:r>
        <w:t xml:space="preserve">            result.append(arr[j]); j -= 1</w:t>
      </w:r>
      <w:r>
        <w:br/>
      </w:r>
      <w:r>
        <w:t xml:space="preserve">        turn_low = not turn_low</w:t>
      </w:r>
      <w:r>
        <w:br/>
      </w:r>
      <w:r>
        <w:t xml:space="preserve">    total = sum(abs(result[k]-result[k+1]) for k in range(len(result)-1))</w:t>
      </w:r>
      <w:r>
        <w:br/>
      </w:r>
      <w:r>
        <w:t xml:space="preserve">    return result, total</w:t>
      </w:r>
      <w:r>
        <w:br/>
      </w:r>
      <w:r>
        <w:t>print(max_adjacent_diff([1,2,3,4,5,6]))</w:t>
      </w:r>
    </w:p>
    <w:p>
      <w:r>
        <w:rPr>
          <w:b/>
          <w:color w:val="1F4E79"/>
        </w:rPr>
        <w:t xml:space="preserve">Alternative approach: </w:t>
      </w:r>
      <w:r>
        <w:t>Backtracking se theoretical max arrangement find kiya ja sakta hai, lekin exponential time lagta hai.</w:t>
      </w:r>
    </w:p>
    <w:p>
      <w:r>
        <w:rPr>
          <w:b/>
          <w:color w:val="1F4E79"/>
        </w:rPr>
        <w:t xml:space="preserve">Interview follow-up: </w:t>
      </w:r>
      <w:r>
        <w:t>Is greedy algorithm ke optimal hone ka proof ya counter-example discuss karo interviewer ke sath.</w:t>
      </w:r>
    </w:p>
    <w:p>
      <w:pPr>
        <w:pStyle w:val="Heading2"/>
      </w:pPr>
      <w:r>
        <w:t>5. Group Elements into Buckets Where Each Bucket Has Sum in a Given Range</w:t>
      </w:r>
    </w:p>
    <w:p>
      <w:r>
        <w:rPr>
          <w:b/>
          <w:color w:val="1F4E79"/>
        </w:rPr>
        <w:t xml:space="preserve">Question Explanation: </w:t>
      </w:r>
      <w:r>
        <w:t>Array ke elements ko buckets mein divide karna hai jaha har bucket ka total sum [L, R] range ke andar ho. Simple greedy approach se approximate solution mil sakta hai.</w:t>
      </w:r>
    </w:p>
    <w:p>
      <w:r>
        <w:rPr>
          <w:b/>
          <w:color w:val="1F4E79"/>
        </w:rPr>
        <w:t xml:space="preserve">Difficulty: </w:t>
      </w:r>
      <w:r>
        <w:t>Hard / Tricky</w:t>
      </w:r>
    </w:p>
    <w:p>
      <w:r>
        <w:rPr>
          <w:b/>
          <w:color w:val="1F4E79"/>
        </w:rPr>
        <w:t xml:space="preserve">Concept: </w:t>
      </w:r>
      <w:r>
        <w:t>Bucket partition with sum constraints</w:t>
      </w:r>
    </w:p>
    <w:p>
      <w:r>
        <w:rPr>
          <w:b/>
          <w:color w:val="1F4E79"/>
        </w:rPr>
        <w:t xml:space="preserve">Approach: </w:t>
      </w:r>
      <w:r>
        <w:t>1. Array sort karo descending order mein.</w:t>
        <w:br/>
        <w:t>2. Buckets list banao initially empty.</w:t>
        <w:br/>
        <w:t>3. Har element ke liye try karo pehle se existing bucket mein add karna agar sum + element &lt;= R ho.</w:t>
        <w:br/>
        <w:t>4. Agar koi suitable bucket na mile to new bucket banao.</w:t>
        <w:br/>
        <w:t>5. Ensure karo ki kisi bucket ka sum L se kam na ho final mein (post-processing).</w:t>
      </w:r>
    </w:p>
    <w:p>
      <w:r>
        <w:rPr>
          <w:b/>
          <w:color w:val="1F4E79"/>
        </w:rPr>
        <w:t xml:space="preserve">Python methods used: </w:t>
      </w:r>
      <w:r>
        <w:t>sort(reverse=True), iterative bucket fill</w:t>
      </w:r>
    </w:p>
    <w:p>
      <w:r>
        <w:rPr>
          <w:b/>
          <w:color w:val="1F4E79"/>
        </w:rPr>
        <w:t xml:space="preserve">Time Complexity: </w:t>
      </w:r>
      <w:r>
        <w:t>O(n^2) worst case</w:t>
      </w:r>
    </w:p>
    <w:p>
      <w:r>
        <w:rPr>
          <w:b/>
          <w:color w:val="1F4E79"/>
        </w:rPr>
        <w:t xml:space="preserve">Space Complexity: </w:t>
      </w:r>
      <w:r>
        <w:t>O(n)</w:t>
      </w:r>
    </w:p>
    <w:p>
      <w:r>
        <w:rPr>
          <w:b/>
          <w:color w:val="1F4E79"/>
        </w:rPr>
        <w:t xml:space="preserve">Edge cases: </w:t>
      </w:r>
      <w:r>
        <w:t>Elements R se bade ho sakte hain jo impossible case create karte hain, jinko handle karna zaroori hai.</w:t>
      </w:r>
    </w:p>
    <w:p>
      <w:pPr>
        <w:pStyle w:val="Heading3"/>
      </w:pPr>
      <w:r>
        <w:t>Code:</w:t>
      </w:r>
    </w:p>
    <w:p>
      <w:pPr>
        <w:pStyle w:val="CodeBlock"/>
        <w:shd w:fill="F3F6F8"/>
      </w:pPr>
      <w:r>
        <w:t>def bucket_partition(arr, L, R):</w:t>
      </w:r>
      <w:r>
        <w:br/>
      </w:r>
      <w:r>
        <w:t xml:space="preserve">    arr.sort(reverse=True)</w:t>
      </w:r>
      <w:r>
        <w:br/>
      </w:r>
      <w:r>
        <w:t xml:space="preserve">    buckets = []</w:t>
      </w:r>
      <w:r>
        <w:br/>
      </w:r>
      <w:r>
        <w:t xml:space="preserve">    for x in arr:</w:t>
      </w:r>
      <w:r>
        <w:br/>
      </w:r>
      <w:r>
        <w:t xml:space="preserve">        placed = False</w:t>
      </w:r>
      <w:r>
        <w:br/>
      </w:r>
      <w:r>
        <w:t xml:space="preserve">        for b in buckets:</w:t>
      </w:r>
      <w:r>
        <w:br/>
      </w:r>
      <w:r>
        <w:t xml:space="preserve">            if sum(b) + x &lt;= R:</w:t>
      </w:r>
      <w:r>
        <w:br/>
      </w:r>
      <w:r>
        <w:t xml:space="preserve">                b.append(x)</w:t>
      </w:r>
      <w:r>
        <w:br/>
      </w:r>
      <w:r>
        <w:t xml:space="preserve">                placed = True</w:t>
      </w:r>
      <w:r>
        <w:br/>
      </w:r>
      <w:r>
        <w:t xml:space="preserve">                break</w:t>
      </w:r>
      <w:r>
        <w:br/>
      </w:r>
      <w:r>
        <w:t xml:space="preserve">        if not placed:</w:t>
      </w:r>
      <w:r>
        <w:br/>
      </w:r>
      <w:r>
        <w:t xml:space="preserve">            if x &gt; R:</w:t>
      </w:r>
      <w:r>
        <w:br/>
      </w:r>
      <w:r>
        <w:t xml:space="preserve">                return None</w:t>
      </w:r>
      <w:r>
        <w:br/>
      </w:r>
      <w:r>
        <w:t xml:space="preserve">            buckets.append([x])</w:t>
      </w:r>
      <w:r>
        <w:br/>
      </w:r>
      <w:r>
        <w:t xml:space="preserve">    return buckets</w:t>
      </w:r>
      <w:r>
        <w:br/>
      </w:r>
      <w:r>
        <w:t>print(bucket_partition([3,1,2,5,4], 3, 6))</w:t>
      </w:r>
    </w:p>
    <w:p>
      <w:r>
        <w:rPr>
          <w:b/>
          <w:color w:val="1F4E79"/>
        </w:rPr>
        <w:t xml:space="preserve">Alternative approach: </w:t>
      </w:r>
      <w:r>
        <w:t>Ye knapsack/partition-type problem hai, exact optimal solution NP-hard ho sakta hai.</w:t>
      </w:r>
    </w:p>
    <w:p>
      <w:r>
        <w:rPr>
          <w:b/>
          <w:color w:val="1F4E79"/>
        </w:rPr>
        <w:t xml:space="preserve">Interview follow-up: </w:t>
      </w:r>
      <w:r>
        <w:t>Agar har bucket ka sum exactly R ke kareeb chahiye ho (zyaada tight packing), to kaunse algorithms better honge (jaise bin packing heuristics)?</w:t>
      </w:r>
    </w:p>
    <w:p>
      <w:pPr>
        <w:pStyle w:val="Heading2"/>
      </w:pPr>
      <w:r>
        <w:t>6. Perform Custom Sliding-Window Sum With Skipped Indices</w:t>
      </w:r>
    </w:p>
    <w:p>
      <w:r>
        <w:rPr>
          <w:b/>
          <w:color w:val="1F4E79"/>
        </w:rPr>
        <w:t xml:space="preserve">Question Explanation: </w:t>
      </w:r>
      <w:r>
        <w:t>Normal sliding window sum continuous elements ka sum nikalta hai. Yaha requirement hai ki window ke andar se sirf un indices ko include karo jo kisi condition ko satisfy karte hain (jaise even index, prime index, ya value &gt; threshold).</w:t>
      </w:r>
    </w:p>
    <w:p>
      <w:r>
        <w:rPr>
          <w:b/>
          <w:color w:val="1F4E79"/>
        </w:rPr>
        <w:t xml:space="preserve">Difficulty: </w:t>
      </w:r>
      <w:r>
        <w:t>Hard / Tricky</w:t>
      </w:r>
    </w:p>
    <w:p>
      <w:r>
        <w:rPr>
          <w:b/>
          <w:color w:val="1F4E79"/>
        </w:rPr>
        <w:t xml:space="preserve">Concept: </w:t>
      </w:r>
      <w:r>
        <w:t>Conditional sliding window</w:t>
      </w:r>
    </w:p>
    <w:p>
      <w:r>
        <w:rPr>
          <w:b/>
          <w:color w:val="1F4E79"/>
        </w:rPr>
        <w:t xml:space="preserve">Approach: </w:t>
      </w:r>
      <w:r>
        <w:t>1. Window boundaries left aur right pointers se define karo.</w:t>
        <w:br/>
        <w:t>2. Har step par right pointer move karo.</w:t>
        <w:br/>
        <w:t>3. Agar right index condition satisfy karta hai to value sum mein include karo.</w:t>
        <w:br/>
        <w:t>4. Window size exceed hone par left pointer move karo aur left index condition ke basis par sum se subtract karo.</w:t>
      </w:r>
    </w:p>
    <w:p>
      <w:r>
        <w:rPr>
          <w:b/>
          <w:color w:val="1F4E79"/>
        </w:rPr>
        <w:t xml:space="preserve">Python methods used: </w:t>
      </w:r>
      <w:r>
        <w:t>two pointers, conditional inclusion</w:t>
      </w:r>
    </w:p>
    <w:p>
      <w:r>
        <w:rPr>
          <w:b/>
          <w:color w:val="1F4E79"/>
        </w:rPr>
        <w:t xml:space="preserve">Time Complexity: </w:t>
      </w:r>
      <w:r>
        <w:t>O(n)</w:t>
      </w:r>
    </w:p>
    <w:p>
      <w:r>
        <w:rPr>
          <w:b/>
          <w:color w:val="1F4E79"/>
        </w:rPr>
        <w:t xml:space="preserve">Space Complexity: </w:t>
      </w:r>
      <w:r>
        <w:t>O(1)</w:t>
      </w:r>
    </w:p>
    <w:p>
      <w:r>
        <w:rPr>
          <w:b/>
          <w:color w:val="1F4E79"/>
        </w:rPr>
        <w:t xml:space="preserve">Edge cases: </w:t>
      </w:r>
      <w:r>
        <w:t>Condition ke nature par dependent hai; wrong removal se sum galat ho sakta hai.</w:t>
      </w:r>
    </w:p>
    <w:p>
      <w:pPr>
        <w:pStyle w:val="Heading3"/>
      </w:pPr>
      <w:r>
        <w:t>Code:</w:t>
      </w:r>
    </w:p>
    <w:p>
      <w:pPr>
        <w:pStyle w:val="CodeBlock"/>
        <w:shd w:fill="F3F6F8"/>
      </w:pPr>
      <w:r>
        <w:t>def conditional_window_sum(arr, k):</w:t>
      </w:r>
      <w:r>
        <w:br/>
      </w:r>
      <w:r>
        <w:t xml:space="preserve">    total = 0</w:t>
      </w:r>
      <w:r>
        <w:br/>
      </w:r>
      <w:r>
        <w:t xml:space="preserve">    left = 0</w:t>
      </w:r>
      <w:r>
        <w:br/>
      </w:r>
      <w:r>
        <w:t xml:space="preserve">    for right in range(len(arr)):</w:t>
      </w:r>
      <w:r>
        <w:br/>
      </w:r>
      <w:r>
        <w:t xml:space="preserve">        if right % 2 == 0:</w:t>
      </w:r>
      <w:r>
        <w:br/>
      </w:r>
      <w:r>
        <w:t xml:space="preserve">            total += arr[right]</w:t>
      </w:r>
      <w:r>
        <w:br/>
      </w:r>
      <w:r>
        <w:t xml:space="preserve">        if right - left + 1 &gt; k:</w:t>
      </w:r>
      <w:r>
        <w:br/>
      </w:r>
      <w:r>
        <w:t xml:space="preserve">            if left % 2 == 0:</w:t>
      </w:r>
      <w:r>
        <w:br/>
      </w:r>
      <w:r>
        <w:t xml:space="preserve">                total -= arr[left]</w:t>
      </w:r>
      <w:r>
        <w:br/>
      </w:r>
      <w:r>
        <w:t xml:space="preserve">            left += 1</w:t>
      </w:r>
      <w:r>
        <w:br/>
      </w:r>
      <w:r>
        <w:t xml:space="preserve">        print('window', left, right, 'sum_even_indices', total)</w:t>
      </w:r>
      <w:r>
        <w:br/>
      </w:r>
      <w:r>
        <w:t>conditional_window_sum([1,2,3,4,5,6], 3)</w:t>
      </w:r>
    </w:p>
    <w:p>
      <w:r>
        <w:rPr>
          <w:b/>
          <w:color w:val="1F4E79"/>
        </w:rPr>
        <w:t xml:space="preserve">Alternative approach: </w:t>
      </w:r>
      <w:r>
        <w:t>Alag-alag condition (jaise prime index) ke liye precomputed boolean array ya helper function use kar sakte ho.</w:t>
      </w:r>
    </w:p>
    <w:p>
      <w:r>
        <w:rPr>
          <w:b/>
          <w:color w:val="1F4E79"/>
        </w:rPr>
        <w:t xml:space="preserve">Interview follow-up: </w:t>
      </w:r>
      <w:r>
        <w:t>Is tareeke se multi-condition windows (jaise value &gt; X AND index even) ka sum efficiently kaise nikaloge?</w:t>
      </w:r>
    </w:p>
    <w:p>
      <w:pPr>
        <w:pStyle w:val="Heading2"/>
      </w:pPr>
      <w:r>
        <w:t>7. Detect Zigzag Pattern in an Array and Count Violations</w:t>
      </w:r>
    </w:p>
    <w:p>
      <w:r>
        <w:rPr>
          <w:b/>
          <w:color w:val="1F4E79"/>
        </w:rPr>
        <w:t xml:space="preserve">Question Explanation: </w:t>
      </w:r>
      <w:r>
        <w:t>Array ko ideal zigzag pattern &lt; &gt; &lt; &gt; ... follow karna chahiye. Tumhe count karna hai ki kitni positions par ye pattern violate ho raha hai, bina array modify kiye.</w:t>
      </w:r>
    </w:p>
    <w:p>
      <w:r>
        <w:rPr>
          <w:b/>
          <w:color w:val="1F4E79"/>
        </w:rPr>
        <w:t xml:space="preserve">Difficulty: </w:t>
      </w:r>
      <w:r>
        <w:t>Hard / Tricky</w:t>
      </w:r>
    </w:p>
    <w:p>
      <w:r>
        <w:rPr>
          <w:b/>
          <w:color w:val="1F4E79"/>
        </w:rPr>
        <w:t xml:space="preserve">Concept: </w:t>
      </w:r>
      <w:r>
        <w:t>Pattern checking with expected relations</w:t>
      </w:r>
    </w:p>
    <w:p>
      <w:r>
        <w:rPr>
          <w:b/>
          <w:color w:val="1F4E79"/>
        </w:rPr>
        <w:t xml:space="preserve">Approach: </w:t>
      </w:r>
      <w:r>
        <w:t>1. Flag start karo jo bataye next relation '&lt;' ya '&gt;'.</w:t>
        <w:br/>
        <w:t>2. Array traverse karo index 0 se len-2 tak.</w:t>
        <w:br/>
        <w:t>3. Agar flag '&lt;' hai aur arr[i] &gt;= arr[i+1] hai to violation count karo.</w:t>
        <w:br/>
        <w:t>4. Agar flag '&gt;' hai aur arr[i] &lt;= arr[i+1] hai to violation count karo.</w:t>
        <w:br/>
        <w:t>5. Har step ke baad flag toggle karo.</w:t>
      </w:r>
    </w:p>
    <w:p>
      <w:r>
        <w:rPr>
          <w:b/>
          <w:color w:val="1F4E79"/>
        </w:rPr>
        <w:t xml:space="preserve">Python methods used: </w:t>
      </w:r>
      <w:r>
        <w:t>for loop, conditional</w:t>
      </w:r>
    </w:p>
    <w:p>
      <w:r>
        <w:rPr>
          <w:b/>
          <w:color w:val="1F4E79"/>
        </w:rPr>
        <w:t xml:space="preserve">Time Complexity: </w:t>
      </w:r>
      <w:r>
        <w:t>O(n)</w:t>
      </w:r>
    </w:p>
    <w:p>
      <w:r>
        <w:rPr>
          <w:b/>
          <w:color w:val="1F4E79"/>
        </w:rPr>
        <w:t xml:space="preserve">Space Complexity: </w:t>
      </w:r>
      <w:r>
        <w:t>O(1)</w:t>
      </w:r>
    </w:p>
    <w:p>
      <w:r>
        <w:rPr>
          <w:b/>
          <w:color w:val="1F4E79"/>
        </w:rPr>
        <w:t xml:space="preserve">Edge cases: </w:t>
      </w:r>
      <w:r>
        <w:t>Array length &lt; 2 ho to koi violation nahi hoga.</w:t>
      </w:r>
    </w:p>
    <w:p>
      <w:pPr>
        <w:pStyle w:val="Heading3"/>
      </w:pPr>
      <w:r>
        <w:t>Code:</w:t>
      </w:r>
    </w:p>
    <w:p>
      <w:pPr>
        <w:pStyle w:val="CodeBlock"/>
        <w:shd w:fill="F3F6F8"/>
      </w:pPr>
      <w:r>
        <w:t>def count_zigzag_violations(arr):</w:t>
      </w:r>
      <w:r>
        <w:br/>
      </w:r>
      <w:r>
        <w:t xml:space="preserve">    if len(arr) &lt; 2:</w:t>
      </w:r>
      <w:r>
        <w:br/>
      </w:r>
      <w:r>
        <w:t xml:space="preserve">        return 0</w:t>
      </w:r>
      <w:r>
        <w:br/>
      </w:r>
      <w:r>
        <w:t xml:space="preserve">    less = True</w:t>
      </w:r>
      <w:r>
        <w:br/>
      </w:r>
      <w:r>
        <w:t xml:space="preserve">    violations = 0</w:t>
      </w:r>
      <w:r>
        <w:br/>
      </w:r>
      <w:r>
        <w:t xml:space="preserve">    for i in range(len(arr)-1):</w:t>
      </w:r>
      <w:r>
        <w:br/>
      </w:r>
      <w:r>
        <w:t xml:space="preserve">        if less and not (arr[i] &lt; arr[i+1]):</w:t>
      </w:r>
      <w:r>
        <w:br/>
      </w:r>
      <w:r>
        <w:t xml:space="preserve">            violations += 1</w:t>
      </w:r>
      <w:r>
        <w:br/>
      </w:r>
      <w:r>
        <w:t xml:space="preserve"> elif not less and not (arr[i] &gt; arr[i+1]):</w:t>
      </w:r>
      <w:r>
        <w:br/>
      </w:r>
      <w:r>
        <w:t xml:space="preserve">            violations += 1</w:t>
      </w:r>
      <w:r>
        <w:br/>
      </w:r>
      <w:r>
        <w:t xml:space="preserve">        less = not less</w:t>
      </w:r>
      <w:r>
        <w:br/>
      </w:r>
      <w:r>
        <w:t xml:space="preserve">    return violations</w:t>
      </w:r>
      <w:r>
        <w:br/>
      </w:r>
      <w:r>
        <w:t>print(count_zigzag_violations([1,3,2,4,3]))</w:t>
      </w:r>
    </w:p>
    <w:p>
      <w:r>
        <w:rPr>
          <w:b/>
          <w:color w:val="1F4E79"/>
        </w:rPr>
        <w:t xml:space="preserve">Alternative approach: </w:t>
      </w:r>
      <w:r>
        <w:t>Iske basis par minimum swaps/changes nikalne ka problem bhi design kiya ja sakta hai.</w:t>
      </w:r>
    </w:p>
    <w:p>
      <w:r>
        <w:rPr>
          <w:b/>
          <w:color w:val="1F4E79"/>
        </w:rPr>
        <w:t xml:space="preserve">Interview follow-up: </w:t>
      </w:r>
      <w:r>
        <w:t>Violations ko fix karne ke liye minimum number of changes chahiye ho, to DP ya greedy approach kaise design hoga?</w:t>
      </w:r>
    </w:p>
    <w:p>
      <w:pPr>
        <w:pStyle w:val="Heading2"/>
      </w:pPr>
      <w:r>
        <w:t>8. Simulate a Custom Game Where Adjacent Numbers Combine Based on Rules</w:t>
      </w:r>
    </w:p>
    <w:p>
      <w:r>
        <w:rPr>
          <w:b/>
          <w:color w:val="1F4E79"/>
        </w:rPr>
        <w:t xml:space="preserve">Question Explanation: </w:t>
      </w:r>
      <w:r>
        <w:t>2048 game jaisa logic hai: ek direction mein slide karte waqt same value ke adjacent numbers combine hote hain (sum ya multiplication se). Tumhe ek dimension mein is logic ko implement karna hai.</w:t>
      </w:r>
    </w:p>
    <w:p>
      <w:r>
        <w:rPr>
          <w:b/>
          <w:color w:val="1F4E79"/>
        </w:rPr>
        <w:t xml:space="preserve">Difficulty: </w:t>
      </w:r>
      <w:r>
        <w:t>Hard / Tricky</w:t>
      </w:r>
    </w:p>
    <w:p>
      <w:r>
        <w:rPr>
          <w:b/>
          <w:color w:val="1F4E79"/>
        </w:rPr>
        <w:t xml:space="preserve">Concept: </w:t>
      </w:r>
      <w:r>
        <w:t>Compression + merge rules</w:t>
      </w:r>
    </w:p>
    <w:p>
      <w:r>
        <w:rPr>
          <w:b/>
          <w:color w:val="1F4E79"/>
        </w:rPr>
        <w:t xml:space="preserve">Approach: </w:t>
      </w:r>
      <w:r>
        <w:t>1. Array se zero elements hatao (compression).</w:t>
        <w:br/>
        <w:t>2. Compressed array traverse karo.</w:t>
        <w:br/>
        <w:t>3. Agar current aur next element same hon to unhe rule ke mutabiq combine karo (sum, multiply, etc.) aur ek hi element result mein rakho.</w:t>
        <w:br/>
        <w:t>4. Combined element ke baad next position skip karo.</w:t>
        <w:br/>
        <w:t>5. Bache huye elements ko appropriate number of zeros ke sath fill karo.</w:t>
      </w:r>
    </w:p>
    <w:p>
      <w:r>
        <w:rPr>
          <w:b/>
          <w:color w:val="1F4E79"/>
        </w:rPr>
        <w:t xml:space="preserve">Python methods used: </w:t>
      </w:r>
      <w:r>
        <w:t>loop, compression, conditional merge</w:t>
      </w:r>
    </w:p>
    <w:p>
      <w:r>
        <w:rPr>
          <w:b/>
          <w:color w:val="1F4E79"/>
        </w:rPr>
        <w:t xml:space="preserve">Time Complexity: </w:t>
      </w:r>
      <w:r>
        <w:t>O(n)</w:t>
      </w:r>
    </w:p>
    <w:p>
      <w:r>
        <w:rPr>
          <w:b/>
          <w:color w:val="1F4E79"/>
        </w:rPr>
        <w:t xml:space="preserve">Space Complexity: </w:t>
      </w:r>
      <w:r>
        <w:t>O(n)</w:t>
      </w:r>
    </w:p>
    <w:p>
      <w:r>
        <w:rPr>
          <w:b/>
          <w:color w:val="1F4E79"/>
        </w:rPr>
        <w:t xml:space="preserve">Edge cases: </w:t>
      </w:r>
      <w:r>
        <w:t>Triple same values ka stack (jaise 2,2,2) ka behavior carefully define karna padta hai (do combine se baad kya hoga?).</w:t>
      </w:r>
    </w:p>
    <w:p>
      <w:pPr>
        <w:pStyle w:val="Heading3"/>
      </w:pPr>
      <w:r>
        <w:t>Code:</w:t>
      </w:r>
    </w:p>
    <w:p>
      <w:pPr>
        <w:pStyle w:val="CodeBlock"/>
        <w:shd w:fill="F3F6F8"/>
      </w:pPr>
      <w:r>
        <w:t>def slide_and_merge(arr):</w:t>
      </w:r>
      <w:r>
        <w:br/>
      </w:r>
      <w:r>
        <w:t xml:space="preserve">    non_zero = [x for x in arr if x != 0]</w:t>
      </w:r>
      <w:r>
        <w:br/>
      </w:r>
      <w:r>
        <w:t xml:space="preserve">    result = []</w:t>
      </w:r>
      <w:r>
        <w:br/>
      </w:r>
      <w:r>
        <w:t xml:space="preserve">    i = 0</w:t>
      </w:r>
      <w:r>
        <w:br/>
      </w:r>
      <w:r>
        <w:t xml:space="preserve">    while i &lt; len(non_zero):</w:t>
      </w:r>
      <w:r>
        <w:br/>
      </w:r>
      <w:r>
        <w:t xml:space="preserve">        if i+1 &lt; len(non_zero) and non_zero[i] == non_zero[i+1]:</w:t>
      </w:r>
      <w:r>
        <w:br/>
      </w:r>
      <w:r>
        <w:t xml:space="preserve">            result.append(non_zero[i]*2)</w:t>
      </w:r>
      <w:r>
        <w:br/>
      </w:r>
      <w:r>
        <w:t xml:space="preserve">            i += 2</w:t>
      </w:r>
      <w:r>
        <w:br/>
      </w:r>
      <w:r>
        <w:t xml:space="preserve">        else:</w:t>
      </w:r>
      <w:r>
        <w:br/>
      </w:r>
      <w:r>
        <w:t xml:space="preserve">            result.append(non_zero[i])</w:t>
      </w:r>
      <w:r>
        <w:br/>
      </w:r>
      <w:r>
        <w:t xml:space="preserve">            i += 1</w:t>
      </w:r>
      <w:r>
        <w:br/>
      </w:r>
      <w:r>
        <w:t xml:space="preserve">    result += [0]*(len(arr)-len(result))</w:t>
      </w:r>
      <w:r>
        <w:br/>
      </w:r>
      <w:r>
        <w:t xml:space="preserve">    return result</w:t>
      </w:r>
      <w:r>
        <w:br/>
      </w:r>
      <w:r>
        <w:t>print(slide_and_merge([2,2,0,2]))</w:t>
      </w:r>
    </w:p>
    <w:p>
      <w:r>
        <w:rPr>
          <w:b/>
          <w:color w:val="1F4E79"/>
        </w:rPr>
        <w:t xml:space="preserve">Alternative approach: </w:t>
      </w:r>
      <w:r>
        <w:t>Same logic ko 2D grid par expand karke full 2048 game implement ho sakta hai.</w:t>
      </w:r>
    </w:p>
    <w:p>
      <w:r>
        <w:rPr>
          <w:b/>
          <w:color w:val="1F4E79"/>
        </w:rPr>
        <w:t xml:space="preserve">Interview follow-up: </w:t>
      </w:r>
      <w:r>
        <w:t>Game state ke scoring rules (jaise highest tile, sum of tiles) ke basis par AI strategy design kaise karoge?</w:t>
      </w:r>
    </w:p>
    <w:p>
      <w:pPr>
        <w:pStyle w:val="Heading2"/>
      </w:pPr>
      <w:r>
        <w:t>9. Find Minimum Number of Adjacent Swaps Needed to Bring All 1s Together</w:t>
      </w:r>
    </w:p>
    <w:p>
      <w:r>
        <w:rPr>
          <w:b/>
          <w:color w:val="1F4E79"/>
        </w:rPr>
        <w:t xml:space="preserve">Question Explanation: </w:t>
      </w:r>
      <w:r>
        <w:t>Binary array mein jitne bhi 1s hain, unhe continuous block mein lana hai minimal adjacent swaps se. Trick ye hai ki 1s ke indexes par median concept apply karo.</w:t>
      </w:r>
    </w:p>
    <w:p>
      <w:r>
        <w:rPr>
          <w:b/>
          <w:color w:val="1F4E79"/>
        </w:rPr>
        <w:t xml:space="preserve">Difficulty: </w:t>
      </w:r>
      <w:r>
        <w:t>Hard / Tricky</w:t>
      </w:r>
    </w:p>
    <w:p>
      <w:r>
        <w:rPr>
          <w:b/>
          <w:color w:val="1F4E79"/>
        </w:rPr>
        <w:t xml:space="preserve">Concept: </w:t>
      </w:r>
      <w:r>
        <w:t>Index transformation + median</w:t>
      </w:r>
    </w:p>
    <w:p>
      <w:r>
        <w:rPr>
          <w:b/>
          <w:color w:val="1F4E79"/>
        </w:rPr>
        <w:t xml:space="preserve">Approach: </w:t>
      </w:r>
      <w:r>
        <w:t>1. Saare 1s ke indexes collect karo.</w:t>
        <w:br/>
        <w:t>2. Un indexes ko transform karo jise relative positions ban jayein (i - k).</w:t>
        <w:br/>
        <w:t>3. Transformed indexes ka median best center position dega.</w:t>
        <w:br/>
        <w:t>4. Swaps count = sum of absolute differences from median.</w:t>
      </w:r>
    </w:p>
    <w:p>
      <w:r>
        <w:rPr>
          <w:b/>
          <w:color w:val="1F4E79"/>
        </w:rPr>
        <w:t xml:space="preserve">Python methods used: </w:t>
      </w:r>
      <w:r>
        <w:t>index list, median, abs()</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array mein 1 hi nahi hai ya sirf ek 1 hai, swaps 0 honge.</w:t>
      </w:r>
    </w:p>
    <w:p>
      <w:pPr>
        <w:pStyle w:val="Heading3"/>
      </w:pPr>
      <w:r>
        <w:t>Code:</w:t>
      </w:r>
    </w:p>
    <w:p>
      <w:pPr>
        <w:pStyle w:val="CodeBlock"/>
        <w:shd w:fill="F3F6F8"/>
      </w:pPr>
      <w:r>
        <w:t>def min_swaps_group_ones(arr):</w:t>
      </w:r>
      <w:r>
        <w:br/>
      </w:r>
      <w:r>
        <w:t xml:space="preserve">    idx = [i for i,x in enumerate(arr) if x==1]</w:t>
      </w:r>
      <w:r>
        <w:br/>
      </w:r>
      <w:r>
        <w:t xml:space="preserve">    if len(idx) &lt;= 1:</w:t>
      </w:r>
      <w:r>
        <w:br/>
      </w:r>
      <w:r>
        <w:t xml:space="preserve">        return 0</w:t>
      </w:r>
      <w:r>
        <w:br/>
      </w:r>
      <w:r>
        <w:t xml:space="preserve">    transformed = [idx[i] - i for i in range(len(idx))]</w:t>
      </w:r>
      <w:r>
        <w:br/>
      </w:r>
      <w:r>
        <w:t xml:space="preserve">    transformed.sort()</w:t>
      </w:r>
      <w:r>
        <w:br/>
      </w:r>
      <w:r>
        <w:t xml:space="preserve">    median = transformed[len(transformed)//2]</w:t>
      </w:r>
      <w:r>
        <w:br/>
      </w:r>
      <w:r>
        <w:t xml:space="preserve">    return sum(abs(x-median) for x in transformed)</w:t>
      </w:r>
      <w:r>
        <w:br/>
      </w:r>
      <w:r>
        <w:t>print(min_swaps_group_ones([1,0,1,0,1]))</w:t>
      </w:r>
    </w:p>
    <w:p>
      <w:r>
        <w:rPr>
          <w:b/>
          <w:color w:val="1F4E79"/>
        </w:rPr>
        <w:t xml:space="preserve">Alternative approach: </w:t>
      </w:r>
      <w:r>
        <w:t>Sliding window ya brute-force approach se bhi approximate answer nikala ja sakta hai.</w:t>
      </w:r>
    </w:p>
    <w:p>
      <w:r>
        <w:rPr>
          <w:b/>
          <w:color w:val="1F4E79"/>
        </w:rPr>
        <w:t xml:space="preserve">Interview follow-up: </w:t>
      </w:r>
      <w:r>
        <w:t>Ye median-based trick ka intuition interviewer ko kaise explain karoge?</w:t>
      </w:r>
    </w:p>
    <w:p>
      <w:pPr>
        <w:pStyle w:val="Heading2"/>
      </w:pPr>
      <w:r>
        <w:t>10. Detect If an Array Can Be Made Strictly Increasing by Removing Exactly One Element</w:t>
      </w:r>
    </w:p>
    <w:p>
      <w:r>
        <w:rPr>
          <w:b/>
          <w:color w:val="1F4E79"/>
        </w:rPr>
        <w:t xml:space="preserve">Question Explanation: </w:t>
      </w:r>
      <w:r>
        <w:t>Array strictly increasing hona chahiye (har next value previous se bada). Tumhe check karna hai ki exactly ek element remove karke ye possible hai ya nahi.</w:t>
      </w:r>
    </w:p>
    <w:p>
      <w:r>
        <w:rPr>
          <w:b/>
          <w:color w:val="1F4E79"/>
        </w:rPr>
        <w:t xml:space="preserve">Difficulty: </w:t>
      </w:r>
      <w:r>
        <w:t>Hard / Tricky</w:t>
      </w:r>
    </w:p>
    <w:p>
      <w:r>
        <w:rPr>
          <w:b/>
          <w:color w:val="1F4E79"/>
        </w:rPr>
        <w:t xml:space="preserve">Concept: </w:t>
      </w:r>
      <w:r>
        <w:t>Single-removal feasibility with violation tracking</w:t>
      </w:r>
    </w:p>
    <w:p>
      <w:r>
        <w:rPr>
          <w:b/>
          <w:color w:val="1F4E79"/>
        </w:rPr>
        <w:t xml:space="preserve">Approach: </w:t>
      </w:r>
      <w:r>
        <w:t>1. Violations count karo jaha arr[i] &gt;= arr[i+1].</w:t>
        <w:br/>
        <w:t>2. Agar violations &gt; 1 hon to impossible.</w:t>
        <w:br/>
        <w:t>3. Agar exactly 1 violation ho to check karo ki removal of arr[i] ya arr[i+1] se sequence strictly increasing ban sakta hai.</w:t>
      </w:r>
    </w:p>
    <w:p>
      <w:r>
        <w:rPr>
          <w:b/>
          <w:color w:val="1F4E79"/>
        </w:rPr>
        <w:t xml:space="preserve">Python methods used: </w:t>
      </w:r>
      <w:r>
        <w:t>loop, condition checks</w:t>
      </w:r>
    </w:p>
    <w:p>
      <w:r>
        <w:rPr>
          <w:b/>
          <w:color w:val="1F4E79"/>
        </w:rPr>
        <w:t xml:space="preserve">Time Complexity: </w:t>
      </w:r>
      <w:r>
        <w:t>O(n)</w:t>
      </w:r>
    </w:p>
    <w:p>
      <w:r>
        <w:rPr>
          <w:b/>
          <w:color w:val="1F4E79"/>
        </w:rPr>
        <w:t xml:space="preserve">Space Complexity: </w:t>
      </w:r>
      <w:r>
        <w:t>O(1)</w:t>
      </w:r>
    </w:p>
    <w:p>
      <w:r>
        <w:rPr>
          <w:b/>
          <w:color w:val="1F4E79"/>
        </w:rPr>
        <w:t xml:space="preserve">Edge cases: </w:t>
      </w:r>
      <w:r>
        <w:t>Already strictly increasing array ke liye answer False ho sakta hai (exactly one removal condition ke hisaab se).</w:t>
      </w:r>
    </w:p>
    <w:p>
      <w:pPr>
        <w:pStyle w:val="Heading3"/>
      </w:pPr>
      <w:r>
        <w:t>Code:</w:t>
      </w:r>
    </w:p>
    <w:p>
      <w:pPr>
        <w:pStyle w:val="CodeBlock"/>
        <w:shd w:fill="F3F6F8"/>
      </w:pPr>
      <w:r>
        <w:t>def can_be_increasing_by_one_removal(arr):</w:t>
      </w:r>
      <w:r>
        <w:br/>
      </w:r>
      <w:r>
        <w:t xml:space="preserve">    count = 0</w:t>
      </w:r>
      <w:r>
        <w:br/>
      </w:r>
      <w:r>
        <w:t xml:space="preserve">    idx = -1</w:t>
      </w:r>
      <w:r>
        <w:br/>
      </w:r>
      <w:r>
        <w:t xml:space="preserve">    for i in range(len(arr)-1):</w:t>
      </w:r>
      <w:r>
        <w:br/>
      </w:r>
      <w:r>
        <w:t xml:space="preserve">        if arr[i] &gt;= arr[i+1]:</w:t>
      </w:r>
      <w:r>
        <w:br/>
      </w:r>
      <w:r>
        <w:t xml:space="preserve">            count += 1</w:t>
      </w:r>
      <w:r>
        <w:br/>
      </w:r>
      <w:r>
        <w:t xml:space="preserve">            idx = i</w:t>
      </w:r>
      <w:r>
        <w:br/>
      </w:r>
      <w:r>
        <w:t xml:space="preserve">            if count &gt; 1:</w:t>
      </w:r>
      <w:r>
        <w:br/>
      </w:r>
      <w:r>
        <w:t xml:space="preserve">                return False</w:t>
      </w:r>
      <w:r>
        <w:br/>
      </w:r>
      <w:r>
        <w:t xml:space="preserve">    if count == 0:</w:t>
      </w:r>
      <w:r>
        <w:br/>
      </w:r>
      <w:r>
        <w:t xml:space="preserve">        return False</w:t>
      </w:r>
      <w:r>
        <w:br/>
      </w:r>
      <w:r>
        <w:t xml:space="preserve">    def is_increasing_after_removal(arr, k):</w:t>
      </w:r>
      <w:r>
        <w:br/>
      </w:r>
      <w:r>
        <w:t xml:space="preserve">        prev = None</w:t>
      </w:r>
      <w:r>
        <w:br/>
      </w:r>
      <w:r>
        <w:t xml:space="preserve">        for i,x in enumerate(arr):</w:t>
      </w:r>
      <w:r>
        <w:br/>
      </w:r>
      <w:r>
        <w:t xml:space="preserve">            if i == k:</w:t>
      </w:r>
      <w:r>
        <w:br/>
      </w:r>
      <w:r>
        <w:t xml:space="preserve">                continue</w:t>
      </w:r>
      <w:r>
        <w:br/>
      </w:r>
      <w:r>
        <w:t xml:space="preserve">            if prev is not None and prev &gt;= x:</w:t>
      </w:r>
      <w:r>
        <w:br/>
      </w:r>
      <w:r>
        <w:t xml:space="preserve">                return False</w:t>
      </w:r>
      <w:r>
        <w:br/>
      </w:r>
      <w:r>
        <w:t xml:space="preserve">            prev = x</w:t>
      </w:r>
      <w:r>
        <w:br/>
      </w:r>
      <w:r>
        <w:t xml:space="preserve">        return True</w:t>
      </w:r>
      <w:r>
        <w:br/>
      </w:r>
      <w:r>
        <w:t xml:space="preserve">    return is_increasing_after_removal(arr, idx) or is_increasing_after_removal(arr, idx+1)</w:t>
      </w:r>
      <w:r>
        <w:br/>
      </w:r>
      <w:r>
        <w:t>print(can_be_increasing_by_one_removal([1,2,5,3,4]))</w:t>
      </w:r>
    </w:p>
    <w:p>
      <w:r>
        <w:rPr>
          <w:b/>
          <w:color w:val="1F4E79"/>
        </w:rPr>
        <w:t xml:space="preserve">Alternative approach: </w:t>
      </w:r>
      <w:r>
        <w:t>Recursive backtracking se bhi possible hai, lekin O(n^2) worst-case ho sakta hai.</w:t>
      </w:r>
    </w:p>
    <w:p>
      <w:r>
        <w:rPr>
          <w:b/>
          <w:color w:val="1F4E79"/>
        </w:rPr>
        <w:t xml:space="preserve">Interview follow-up: </w:t>
      </w:r>
      <w:r>
        <w:t>'At most one removal' ka case handle karna ho (zero aur ek removal allowed), to edge case logic kaise change hoga?</w:t>
      </w:r>
    </w:p>
    <w:p>
      <w:pPr>
        <w:pStyle w:val="Heading2"/>
      </w:pPr>
      <w:r>
        <w:t>11. Compute a Custom Score Where Every Local Peak Contributes Its Height and Every Local Valley Subtracts Its Depth</w:t>
      </w:r>
    </w:p>
    <w:p>
      <w:r>
        <w:rPr>
          <w:b/>
          <w:color w:val="1F4E79"/>
        </w:rPr>
        <w:t xml:space="preserve">Question Explanation: </w:t>
      </w:r>
      <w:r>
        <w:t>Array mein local peaks (jo dono neighbours se bade) score mein add hote hain, local valleys (jo neighbours se chhote) score se subtract hote hain. Tumhe overall score calculate karna hai.</w:t>
      </w:r>
    </w:p>
    <w:p>
      <w:r>
        <w:rPr>
          <w:b/>
          <w:color w:val="1F4E79"/>
        </w:rPr>
        <w:t xml:space="preserve">Difficulty: </w:t>
      </w:r>
      <w:r>
        <w:t>Hard / Tricky</w:t>
      </w:r>
    </w:p>
    <w:p>
      <w:r>
        <w:rPr>
          <w:b/>
          <w:color w:val="1F4E79"/>
        </w:rPr>
        <w:t xml:space="preserve">Concept: </w:t>
      </w:r>
      <w:r>
        <w:t>Local extrema detection</w:t>
      </w:r>
    </w:p>
    <w:p>
      <w:r>
        <w:rPr>
          <w:b/>
          <w:color w:val="1F4E79"/>
        </w:rPr>
        <w:t xml:space="preserve">Approach: </w:t>
      </w:r>
      <w:r>
        <w:t>1. Array traverse karo index 1 se len-2 tak.</w:t>
        <w:br/>
        <w:t>2. Har index ke liye neighbours ke sath compare karo.</w:t>
        <w:br/>
        <w:t>3. Agar arr[i] &gt; arr[i-1] aur arr[i] &gt; arr[i+1] ho to score mein arr[i] add karo.</w:t>
        <w:br/>
        <w:t>4. Agar arr[i] &lt; arr[i-1] aur arr[i] &lt; arr[i+1] ho to score se arr[i] subtract karo.</w:t>
      </w:r>
    </w:p>
    <w:p>
      <w:r>
        <w:rPr>
          <w:b/>
          <w:color w:val="1F4E79"/>
        </w:rPr>
        <w:t xml:space="preserve">Python methods used: </w:t>
      </w:r>
      <w:r>
        <w:t>loop, comparison</w:t>
      </w:r>
    </w:p>
    <w:p>
      <w:r>
        <w:rPr>
          <w:b/>
          <w:color w:val="1F4E79"/>
        </w:rPr>
        <w:t xml:space="preserve">Time Complexity: </w:t>
      </w:r>
      <w:r>
        <w:t>O(n)</w:t>
      </w:r>
    </w:p>
    <w:p>
      <w:r>
        <w:rPr>
          <w:b/>
          <w:color w:val="1F4E79"/>
        </w:rPr>
        <w:t xml:space="preserve">Space Complexity: </w:t>
      </w:r>
      <w:r>
        <w:t>O(1)</w:t>
      </w:r>
    </w:p>
    <w:p>
      <w:r>
        <w:rPr>
          <w:b/>
          <w:color w:val="1F4E79"/>
        </w:rPr>
        <w:t xml:space="preserve">Edge cases: </w:t>
      </w:r>
      <w:r>
        <w:t>Edge indices (0 aur last) ke neighbours complete nahi hote, unko ignore karo ya special rule define karo.</w:t>
      </w:r>
    </w:p>
    <w:p>
      <w:pPr>
        <w:pStyle w:val="Heading3"/>
      </w:pPr>
      <w:r>
        <w:t>Code:</w:t>
      </w:r>
    </w:p>
    <w:p>
      <w:pPr>
        <w:pStyle w:val="CodeBlock"/>
        <w:shd w:fill="F3F6F8"/>
      </w:pPr>
      <w:r>
        <w:t>def peak_valley_score(arr):</w:t>
      </w:r>
      <w:r>
        <w:br/>
      </w:r>
      <w:r>
        <w:t xml:space="preserve">    score = 0</w:t>
      </w:r>
      <w:r>
        <w:br/>
      </w:r>
      <w:r>
        <w:t xml:space="preserve">    for i in range(1, len(arr)-1):</w:t>
      </w:r>
      <w:r>
        <w:br/>
      </w:r>
      <w:r>
        <w:t xml:space="preserve">        if arr[i] &gt; arr[i-1] and arr[i] &gt; arr[i+1]:</w:t>
      </w:r>
      <w:r>
        <w:br/>
      </w:r>
      <w:r>
        <w:t xml:space="preserve">            score += arr[i]</w:t>
      </w:r>
      <w:r>
        <w:br/>
      </w:r>
      <w:r>
        <w:t xml:space="preserve">        elif arr[i] &lt; arr[i-1] and arr[i] &lt; arr[i+1]:</w:t>
      </w:r>
      <w:r>
        <w:br/>
      </w:r>
      <w:r>
        <w:t xml:space="preserve">            score -= arr[i]</w:t>
      </w:r>
      <w:r>
        <w:br/>
      </w:r>
      <w:r>
        <w:t xml:space="preserve">    return score</w:t>
      </w:r>
      <w:r>
        <w:br/>
      </w:r>
      <w:r>
        <w:t>print(peak_valley_score([1,3,2,5,4,6,1]))</w:t>
      </w:r>
    </w:p>
    <w:p>
      <w:r>
        <w:rPr>
          <w:b/>
          <w:color w:val="1F4E79"/>
        </w:rPr>
        <w:t xml:space="preserve">Alternative approach: </w:t>
      </w:r>
      <w:r>
        <w:t>Same concept se advanced problems design ho sakte hain jaha peaks aur valleys ka sliding scoring hota hai.</w:t>
      </w:r>
    </w:p>
    <w:p>
      <w:r>
        <w:rPr>
          <w:b/>
          <w:color w:val="1F4E79"/>
        </w:rPr>
        <w:t xml:space="preserve">Interview follow-up: </w:t>
      </w:r>
      <w:r>
        <w:t>Agar peaks aur valleys weight-based scoring karein (jaise index ya distance factor), to formula kaise change hoga?</w:t>
      </w:r>
    </w:p>
    <w:p>
      <w:pPr>
        <w:pStyle w:val="Heading2"/>
      </w:pPr>
      <w:r>
        <w:t>12. Custom Sort Array by Frequency Then by Value Parity</w:t>
      </w:r>
    </w:p>
    <w:p>
      <w:r>
        <w:rPr>
          <w:b/>
          <w:color w:val="1F4E79"/>
        </w:rPr>
        <w:t xml:space="preserve">Question Explanation: </w:t>
      </w:r>
      <w:r>
        <w:t>Array ko sort karna hai pehle frequency ke descending order mein, phir same frequency wale elements ke beech even numbers ko odd se pehle rakhna hai, aur finally value ascending order mein.</w:t>
      </w:r>
    </w:p>
    <w:p>
      <w:r>
        <w:rPr>
          <w:b/>
          <w:color w:val="1F4E79"/>
        </w:rPr>
        <w:t xml:space="preserve">Difficulty: </w:t>
      </w:r>
      <w:r>
        <w:t>Hard / Tricky</w:t>
      </w:r>
    </w:p>
    <w:p>
      <w:r>
        <w:rPr>
          <w:b/>
          <w:color w:val="1F4E79"/>
        </w:rPr>
        <w:t xml:space="preserve">Concept: </w:t>
      </w:r>
      <w:r>
        <w:t>Multi-key custom comparator</w:t>
      </w:r>
    </w:p>
    <w:p>
      <w:r>
        <w:rPr>
          <w:b/>
          <w:color w:val="1F4E79"/>
        </w:rPr>
        <w:t xml:space="preserve">Approach: </w:t>
      </w:r>
      <w:r>
        <w:t>1. Frequency dictionary banao.</w:t>
        <w:br/>
        <w:t>2. Unique elements ka list banao.</w:t>
        <w:br/>
        <w:t>3. sorted() use karo custom key function ke sath jisme (-frequency, parity, value) tuple return hota ho.</w:t>
        <w:br/>
        <w:t>4. Sorted unique elements ko unki frequency ke hisaab se expand karke final array banao.</w:t>
      </w:r>
    </w:p>
    <w:p>
      <w:r>
        <w:rPr>
          <w:b/>
          <w:color w:val="1F4E79"/>
        </w:rPr>
        <w:t xml:space="preserve">Python methods used: </w:t>
      </w:r>
      <w:r>
        <w:t>Counter, sorted(key=...)</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Even/odd classification mein negative numbers bhi handle karo.</w:t>
      </w:r>
    </w:p>
    <w:p>
      <w:pPr>
        <w:pStyle w:val="Heading3"/>
      </w:pPr>
      <w:r>
        <w:t>Code:</w:t>
      </w:r>
    </w:p>
    <w:p>
      <w:pPr>
        <w:pStyle w:val="CodeBlock"/>
        <w:shd w:fill="F3F6F8"/>
      </w:pPr>
      <w:r>
        <w:t>from collections import Counter</w:t>
      </w:r>
      <w:r>
        <w:br/>
      </w:r>
      <w:r>
        <w:t>def custom_sort(arr):</w:t>
      </w:r>
      <w:r>
        <w:br/>
      </w:r>
      <w:r>
        <w:t xml:space="preserve">    freq = Counter(arr)</w:t>
      </w:r>
      <w:r>
        <w:br/>
      </w:r>
      <w:r>
        <w:t xml:space="preserve">    def key(x):</w:t>
      </w:r>
      <w:r>
        <w:br/>
      </w:r>
      <w:r>
        <w:t xml:space="preserve">        return (-freq[x], x % 2, x)</w:t>
      </w:r>
      <w:r>
        <w:br/>
      </w:r>
      <w:r>
        <w:t xml:space="preserve">    unique = sorted(freq.keys(), key=key)</w:t>
      </w:r>
      <w:r>
        <w:br/>
      </w:r>
      <w:r>
        <w:t xml:space="preserve">    result = []</w:t>
      </w:r>
      <w:r>
        <w:br/>
      </w:r>
      <w:r>
        <w:t xml:space="preserve">    for x in unique:</w:t>
      </w:r>
      <w:r>
        <w:br/>
      </w:r>
      <w:r>
        <w:t xml:space="preserve">        result.extend([x]*freq[x]</w:t>
      </w:r>
      <w:r>
        <w:br/>
      </w:r>
      <w:r>
        <w:t>)</w:t>
      </w:r>
      <w:r>
        <w:br/>
      </w:r>
      <w:r>
        <w:t xml:space="preserve">    return result</w:t>
      </w:r>
      <w:r>
        <w:br/>
      </w:r>
      <w:r>
        <w:t>print(custom_sort([1,2,2,3,3,3,4,4,4,4]))</w:t>
      </w:r>
    </w:p>
    <w:p>
      <w:r>
        <w:rPr>
          <w:b/>
          <w:color w:val="1F4E79"/>
        </w:rPr>
        <w:t xml:space="preserve">Alternative approach: </w:t>
      </w:r>
      <w:r>
        <w:t>sorted() ki key function mein lambda se multiple criteria combine karna Python mein bahut powerful pattern hai.</w:t>
      </w:r>
    </w:p>
    <w:p>
      <w:r>
        <w:rPr>
          <w:b/>
          <w:color w:val="1F4E79"/>
        </w:rPr>
        <w:t xml:space="preserve">Interview follow-up: </w:t>
      </w:r>
      <w:r>
        <w:t>Is custom sort ko stable banane ke liye kya ensure karna hoga, ya stability yahan important nahi hai?</w:t>
      </w: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Python Array Notes | Tricky Custom Logic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