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Sets Notes: Medium Level (12 Questions)</w:t>
      </w:r>
    </w:p>
    <w:p>
      <w:pPr>
        <w:pStyle w:val="Heading1"/>
      </w:pPr>
      <w:r>
        <w:t>1. Find the power set of a set.</w:t>
      </w:r>
    </w:p>
    <w:p>
      <w:r>
        <w:rPr>
          <w:b/>
        </w:rPr>
        <w:t xml:space="preserve">Question Explanation (Hinglish): </w:t>
      </w:r>
      <w:r>
        <w:t>Power set ka matlab hai original set ke saare possible subsets banana, including empty set aur full set. Har element ke liye include/exclude choice hoti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Bitmask / subset generation</w:t>
      </w:r>
    </w:p>
    <w:p>
      <w:r>
        <w:rPr>
          <w:b/>
        </w:rPr>
        <w:t>Approach:</w:t>
      </w:r>
    </w:p>
    <w:p>
      <w:pPr>
        <w:pStyle w:val="ListBullet"/>
      </w:pPr>
      <w:r>
        <w:t>1. Set ko list mein convert karo.</w:t>
      </w:r>
    </w:p>
    <w:p>
      <w:pPr>
        <w:pStyle w:val="ListBullet"/>
      </w:pPr>
      <w:r>
        <w:t>2. 0 se 2^n-1 tak loop chalao.</w:t>
      </w:r>
    </w:p>
    <w:p>
      <w:pPr>
        <w:pStyle w:val="ListBullet"/>
      </w:pPr>
      <w:r>
        <w:t>3. Har bit ke basis par element subset mein add karo.</w:t>
      </w:r>
    </w:p>
    <w:p>
      <w:r>
        <w:rPr>
          <w:b/>
        </w:rPr>
        <w:t xml:space="preserve">Python methods used: </w:t>
      </w:r>
      <w:r>
        <w:t>list(), range(), bitwise operators</w:t>
      </w:r>
    </w:p>
    <w:p>
      <w:r>
        <w:rPr>
          <w:b/>
        </w:rPr>
        <w:t xml:space="preserve">Time Complexity: </w:t>
      </w:r>
      <w:r>
        <w:t>O(n * 2^n)</w:t>
      </w:r>
    </w:p>
    <w:p>
      <w:r>
        <w:rPr>
          <w:b/>
        </w:rPr>
        <w:t xml:space="preserve">Space Complexity: </w:t>
      </w:r>
      <w:r>
        <w:t>O(n * 2^n)</w:t>
      </w:r>
    </w:p>
    <w:p>
      <w:r>
        <w:rPr>
          <w:b/>
        </w:rPr>
        <w:t xml:space="preserve">Edge cases: </w:t>
      </w:r>
      <w:r>
        <w:t>Empty set ka power set sirf empty set hota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power_set(s):</w:t>
        <w:br/>
        <w:t xml:space="preserve">    arr = list(s)</w:t>
        <w:br/>
        <w:t xml:space="preserve">    n = len(arr)</w:t>
        <w:br/>
        <w:t xml:space="preserve">    result = []</w:t>
        <w:br/>
        <w:t xml:space="preserve">    for mask in range(1 &lt;&lt; n):</w:t>
        <w:br/>
        <w:t xml:space="preserve">        subset = set()</w:t>
        <w:br/>
        <w:t xml:space="preserve">        for i in range(n):</w:t>
        <w:br/>
        <w:t xml:space="preserve">            if mask &amp; (1 &lt;&lt; i):</w:t>
        <w:br/>
        <w:t xml:space="preserve">                subset.add(arr[i])</w:t>
        <w:br/>
        <w:t xml:space="preserve">        result.append(subset)</w:t>
        <w:br/>
        <w:t xml:space="preserve">    return result</w:t>
        <w:br/>
        <w:br/>
        <w:t>print(power_set({1,2}))</w:t>
      </w:r>
    </w:p>
    <w:p>
      <w:r>
        <w:rPr>
          <w:b/>
        </w:rPr>
        <w:t xml:space="preserve">Alternative approach: </w:t>
      </w:r>
      <w:r>
        <w:t>itertools.combinations use karke size-wise subsets bhi generate kar sakte ho.</w:t>
      </w:r>
    </w:p>
    <w:p>
      <w:r>
        <w:rPr>
          <w:b/>
        </w:rPr>
        <w:t xml:space="preserve">Interview follow-up: </w:t>
      </w:r>
      <w:r>
        <w:t>Agar duplicate elements wali list se power set banana ho to set ki jagah kya use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all elements that appear in exactly one of the two sets.</w:t>
      </w:r>
    </w:p>
    <w:p>
      <w:r>
        <w:rPr>
          <w:b/>
        </w:rPr>
        <w:t xml:space="preserve">Question Explanation (Hinglish): </w:t>
      </w:r>
      <w:r>
        <w:t>Jo elements sirf ek set mein hain aur dono mein common nahi hain, unka result chahiye.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Symmetric difference and exclusive filtering</w:t>
      </w:r>
    </w:p>
    <w:p>
      <w:r>
        <w:rPr>
          <w:b/>
        </w:rPr>
        <w:t>Approach:</w:t>
      </w:r>
    </w:p>
    <w:p>
      <w:pPr>
        <w:pStyle w:val="ListBullet"/>
      </w:pPr>
      <w:r>
        <w:t>1. Dono sets ka symmetric difference lo.</w:t>
      </w:r>
    </w:p>
    <w:p>
      <w:pPr>
        <w:pStyle w:val="ListBullet"/>
      </w:pPr>
      <w:r>
        <w:t>2. Ye sirf exclusive elements return karega.</w:t>
      </w:r>
    </w:p>
    <w:p>
      <w:pPr>
        <w:pStyle w:val="ListBullet"/>
      </w:pPr>
      <w:r>
        <w:t>3. Result set hi output hoga.</w:t>
      </w:r>
    </w:p>
    <w:p>
      <w:r>
        <w:rPr>
          <w:b/>
        </w:rPr>
        <w:t xml:space="preserve">Python methods used: </w:t>
      </w:r>
      <w:r>
        <w:t>^ operator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Dono sets identical hon to empty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exclusive_elements(a, b):</w:t>
        <w:br/>
        <w:t xml:space="preserve">    return a ^ b</w:t>
        <w:br/>
        <w:br/>
        <w:t>print(exclusive_elements({1,2,3}, {3,4,5}))  # {1,2,4,5}</w:t>
      </w:r>
    </w:p>
    <w:p>
      <w:r>
        <w:rPr>
          <w:b/>
        </w:rPr>
        <w:t xml:space="preserve">Alternative approach: </w:t>
      </w:r>
      <w:r>
        <w:t>(a-b) | (b-a) bhi same answer deta hai.</w:t>
      </w:r>
    </w:p>
    <w:p>
      <w:r>
        <w:rPr>
          <w:b/>
        </w:rPr>
        <w:t xml:space="preserve">Interview follow-up: </w:t>
      </w:r>
      <w:r>
        <w:t>Agar exclusive elements ko sorted list mein chahiye ho to kya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longest chain of consecutive integers in a set.</w:t>
      </w:r>
    </w:p>
    <w:p>
      <w:r>
        <w:rPr>
          <w:b/>
        </w:rPr>
        <w:t xml:space="preserve">Question Explanation (Hinglish): </w:t>
      </w:r>
      <w:r>
        <w:t>Set mein numbers ko use karke sabse lambi consecutive chain dhoondni hai, jaise 1,2,3,4.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Sequence start detection using set</w:t>
      </w:r>
    </w:p>
    <w:p>
      <w:r>
        <w:rPr>
          <w:b/>
        </w:rPr>
        <w:t>Approach:</w:t>
      </w:r>
    </w:p>
    <w:p>
      <w:pPr>
        <w:pStyle w:val="ListBullet"/>
      </w:pPr>
      <w:r>
        <w:t>1. Har number ko check karo ki wo sequence start hai ya nahi (num-1 absent ho).</w:t>
      </w:r>
    </w:p>
    <w:p>
      <w:pPr>
        <w:pStyle w:val="ListBullet"/>
      </w:pPr>
      <w:r>
        <w:t>2. Start se aage while num+1, num+2... count karo.</w:t>
      </w:r>
    </w:p>
    <w:p>
      <w:pPr>
        <w:pStyle w:val="ListBullet"/>
      </w:pPr>
      <w:r>
        <w:t>3. Max length track karo.</w:t>
      </w:r>
    </w:p>
    <w:p>
      <w:r>
        <w:rPr>
          <w:b/>
        </w:rPr>
        <w:t xml:space="preserve">Python methods used: </w:t>
      </w:r>
      <w:r>
        <w:t>set, while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numbers original list mein ho sakte hain but set remove kar dega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longest_consecutive_in_set(s):</w:t>
        <w:br/>
        <w:t xml:space="preserve">    longest = 0</w:t>
        <w:br/>
        <w:t xml:space="preserve">    for num in s:</w:t>
        <w:br/>
        <w:t xml:space="preserve">        if num - 1 not in s:</w:t>
        <w:br/>
        <w:t xml:space="preserve">            length = 1</w:t>
        <w:br/>
        <w:t xml:space="preserve">            while num + length in s:</w:t>
        <w:br/>
        <w:t xml:space="preserve">                length += 1</w:t>
        <w:br/>
        <w:t xml:space="preserve">            longest = max(longest, length)</w:t>
        <w:br/>
        <w:t xml:space="preserve">    return longest</w:t>
        <w:br/>
        <w:br/>
        <w:t>print(longest_consecutive_in_set({100,4,200,1,3,2}))  # 4</w:t>
      </w:r>
    </w:p>
    <w:p>
      <w:r>
        <w:rPr>
          <w:b/>
        </w:rPr>
        <w:t xml:space="preserve">Alternative approach: </w:t>
      </w:r>
      <w:r>
        <w:t>Sorted traversal se bhi consecutive count nikaal sakte ho, but O(n log n) time lagega.</w:t>
      </w:r>
    </w:p>
    <w:p>
      <w:r>
        <w:rPr>
          <w:b/>
        </w:rPr>
        <w:t xml:space="preserve">Interview follow-up: </w:t>
      </w:r>
      <w:r>
        <w:t>Agar actual longest sequence bhi return karna ho to kya store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all subset pairs whose union equals the original set.</w:t>
      </w:r>
    </w:p>
    <w:p>
      <w:r>
        <w:rPr>
          <w:b/>
        </w:rPr>
        <w:t xml:space="preserve">Question Explanation (Hinglish): </w:t>
      </w:r>
      <w:r>
        <w:t>Original set ke subsets pairs dhoondo jinka union poora original set ban jaye. Ye logic subset decomposition ko test karta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Subset pair enumeration</w:t>
      </w:r>
    </w:p>
    <w:p>
      <w:r>
        <w:rPr>
          <w:b/>
        </w:rPr>
        <w:t>Approach:</w:t>
      </w:r>
    </w:p>
    <w:p>
      <w:pPr>
        <w:pStyle w:val="ListBullet"/>
      </w:pPr>
      <w:r>
        <w:t>1. Power set generate karo.</w:t>
      </w:r>
    </w:p>
    <w:p>
      <w:pPr>
        <w:pStyle w:val="ListBullet"/>
      </w:pPr>
      <w:r>
        <w:t>2. Har subset ke complement ko nikaalo.</w:t>
      </w:r>
    </w:p>
    <w:p>
      <w:pPr>
        <w:pStyle w:val="ListBullet"/>
      </w:pPr>
      <w:r>
        <w:t>3. Subset aur complement ka pair result mein daalo, duplicates avoid karo.</w:t>
      </w:r>
    </w:p>
    <w:p>
      <w:r>
        <w:rPr>
          <w:b/>
        </w:rPr>
        <w:t xml:space="preserve">Python methods used: </w:t>
      </w:r>
      <w:r>
        <w:t>set, bitmask, complement logic</w:t>
      </w:r>
    </w:p>
    <w:p>
      <w:r>
        <w:rPr>
          <w:b/>
        </w:rPr>
        <w:t xml:space="preserve">Time Complexity: </w:t>
      </w:r>
      <w:r>
        <w:t>O(2^n)</w:t>
      </w:r>
    </w:p>
    <w:p>
      <w:r>
        <w:rPr>
          <w:b/>
        </w:rPr>
        <w:t xml:space="preserve">Space Complexity: </w:t>
      </w:r>
      <w:r>
        <w:t>O(2^n)</w:t>
      </w:r>
    </w:p>
    <w:p>
      <w:r>
        <w:rPr>
          <w:b/>
        </w:rPr>
        <w:t xml:space="preserve">Edge cases: </w:t>
      </w:r>
      <w:r>
        <w:t>Empty set; single element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subset_union_pairs(s):</w:t>
        <w:br/>
        <w:t xml:space="preserve">    arr = list(s)</w:t>
        <w:br/>
        <w:t xml:space="preserve">    n = len(arr)</w:t>
        <w:br/>
        <w:t xml:space="preserve">    result = []</w:t>
        <w:br/>
        <w:t xml:space="preserve">    for mask in range(1 &lt;&lt; n):</w:t>
        <w:br/>
        <w:t xml:space="preserve">        subset = {arr[i] for i in range(n) if mask &amp; (1 &lt;&lt; i)}</w:t>
        <w:br/>
        <w:t xml:space="preserve">        comp = s - subset</w:t>
        <w:br/>
        <w:t xml:space="preserve">        if subset &lt;= comp or not subset:</w:t>
        <w:br/>
        <w:t xml:space="preserve">            result.append((subset, comp))</w:t>
        <w:br/>
        <w:t xml:space="preserve">    return result</w:t>
        <w:br/>
        <w:br/>
        <w:t>print(subset_union_pairs({1,2,3}))</w:t>
      </w:r>
    </w:p>
    <w:p>
      <w:r>
        <w:rPr>
          <w:b/>
        </w:rPr>
        <w:t xml:space="preserve">Alternative approach: </w:t>
      </w:r>
      <w:r>
        <w:t>Recursive split-based generation se bhi pairs banaye ja sakte hain.</w:t>
      </w:r>
    </w:p>
    <w:p>
      <w:r>
        <w:rPr>
          <w:b/>
        </w:rPr>
        <w:t xml:space="preserve">Interview follow-up: </w:t>
      </w:r>
      <w:r>
        <w:t>Agar disjoint subset pairs chahiye hon to condition kaise modify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the most frequent element in a list using a set and manual counting.</w:t>
      </w:r>
    </w:p>
    <w:p>
      <w:r>
        <w:rPr>
          <w:b/>
        </w:rPr>
        <w:t xml:space="preserve">Question Explanation (Hinglish): </w:t>
      </w:r>
      <w:r>
        <w:t>List mein jo value sabse zyada baar aati hai use dhoondna hai. Set ke unique elements par count() chalakar frequency compare kar sakte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Manual frequency scan using set</w:t>
      </w:r>
    </w:p>
    <w:p>
      <w:r>
        <w:rPr>
          <w:b/>
        </w:rPr>
        <w:t>Approach:</w:t>
      </w:r>
    </w:p>
    <w:p>
      <w:pPr>
        <w:pStyle w:val="ListBullet"/>
      </w:pPr>
      <w:r>
        <w:t>1. Unique values ke liye set banao.</w:t>
      </w:r>
    </w:p>
    <w:p>
      <w:pPr>
        <w:pStyle w:val="ListBullet"/>
      </w:pPr>
      <w:r>
        <w:t>2. Har unique value ka count list mein nikaalo.</w:t>
      </w:r>
    </w:p>
    <w:p>
      <w:pPr>
        <w:pStyle w:val="ListBullet"/>
      </w:pPr>
      <w:r>
        <w:t>3. Maximum count wali value track karo.</w:t>
      </w:r>
    </w:p>
    <w:p>
      <w:r>
        <w:rPr>
          <w:b/>
        </w:rPr>
        <w:t xml:space="preserve">Python methods used: </w:t>
      </w:r>
      <w:r>
        <w:t>set(), list.count()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Multiple values same max frequency share kar sakte hain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most_frequent(lst):</w:t>
        <w:br/>
        <w:t xml:space="preserve">    uniq = set(lst)</w:t>
        <w:br/>
        <w:t xml:space="preserve">    best = None</w:t>
        <w:br/>
        <w:t xml:space="preserve">    best_count = -1</w:t>
        <w:br/>
        <w:t xml:space="preserve">    for x in uniq:</w:t>
        <w:br/>
        <w:t xml:space="preserve">        c = lst.count(x)</w:t>
        <w:br/>
        <w:t xml:space="preserve">        if c &gt; best_count:</w:t>
        <w:br/>
        <w:t xml:space="preserve">            best_count = c</w:t>
        <w:br/>
        <w:t xml:space="preserve">            best = x</w:t>
        <w:br/>
        <w:t xml:space="preserve">    return best</w:t>
        <w:br/>
        <w:br/>
        <w:t>print(most_frequent([1,2,2,3,3,3]))  # 3</w:t>
      </w:r>
    </w:p>
    <w:p>
      <w:r>
        <w:rPr>
          <w:b/>
        </w:rPr>
        <w:t xml:space="preserve">Alternative approach: </w:t>
      </w:r>
      <w:r>
        <w:t>Counter use karna more efficient hai, O(n).</w:t>
      </w:r>
    </w:p>
    <w:p>
      <w:r>
        <w:rPr>
          <w:b/>
        </w:rPr>
        <w:t xml:space="preserve">Interview follow-up: </w:t>
      </w:r>
      <w:r>
        <w:t>Agar tie ho to first occurring max-frequency element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Partition a set into two subsets with equal sum if possible.</w:t>
      </w:r>
    </w:p>
    <w:p>
      <w:r>
        <w:rPr>
          <w:b/>
        </w:rPr>
        <w:t xml:space="preserve">Question Explanation (Hinglish): </w:t>
      </w:r>
      <w:r>
        <w:t>Set ke elements ko do groups mein baantna hai jinka sum same ho. Ye classic subset-sum style problem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Equal partition using subset sum</w:t>
      </w:r>
    </w:p>
    <w:p>
      <w:r>
        <w:rPr>
          <w:b/>
        </w:rPr>
        <w:t>Approach:</w:t>
      </w:r>
    </w:p>
    <w:p>
      <w:pPr>
        <w:pStyle w:val="ListBullet"/>
      </w:pPr>
      <w:r>
        <w:t>1. Total sum nikalo.</w:t>
      </w:r>
    </w:p>
    <w:p>
      <w:pPr>
        <w:pStyle w:val="ListBullet"/>
      </w:pPr>
      <w:r>
        <w:t>2. Agar total odd ho to impossible.</w:t>
      </w:r>
    </w:p>
    <w:p>
      <w:pPr>
        <w:pStyle w:val="ListBullet"/>
      </w:pPr>
      <w:r>
        <w:t>3. Target = total//2.</w:t>
      </w:r>
    </w:p>
    <w:p>
      <w:pPr>
        <w:pStyle w:val="ListBullet"/>
      </w:pPr>
      <w:r>
        <w:t>4. DFS/DP se check karo kya target sum ka subset mil sakta hai.</w:t>
      </w:r>
    </w:p>
    <w:p>
      <w:r>
        <w:rPr>
          <w:b/>
        </w:rPr>
        <w:t xml:space="preserve">Python methods used: </w:t>
      </w:r>
      <w:r>
        <w:t>sum(), recursion or DP</w:t>
      </w:r>
    </w:p>
    <w:p>
      <w:r>
        <w:rPr>
          <w:b/>
        </w:rPr>
        <w:t xml:space="preserve">Time Complexity: </w:t>
      </w:r>
      <w:r>
        <w:t>O(n*sum)</w:t>
      </w:r>
    </w:p>
    <w:p>
      <w:r>
        <w:rPr>
          <w:b/>
        </w:rPr>
        <w:t xml:space="preserve">Space Complexity: </w:t>
      </w:r>
      <w:r>
        <w:t>O(sum)</w:t>
      </w:r>
    </w:p>
    <w:p>
      <w:r>
        <w:rPr>
          <w:b/>
        </w:rPr>
        <w:t xml:space="preserve">Edge cases: </w:t>
      </w:r>
      <w:r>
        <w:t>Odd total sum; empty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can_partition(s):</w:t>
        <w:br/>
        <w:t xml:space="preserve">    arr = list(s)</w:t>
        <w:br/>
        <w:t xml:space="preserve">    total = sum(arr)</w:t>
        <w:br/>
        <w:t xml:space="preserve">    if total % 2 != 0:</w:t>
        <w:br/>
        <w:t xml:space="preserve">        return False</w:t>
        <w:br/>
        <w:t xml:space="preserve">    target = total // 2</w:t>
        <w:br/>
        <w:t xml:space="preserve">    dp = {0}</w:t>
        <w:br/>
        <w:t xml:space="preserve">    for num in arr:</w:t>
        <w:br/>
        <w:t xml:space="preserve">        dp |= {x + num for x in list(dp) if x + num &lt;= target}</w:t>
        <w:br/>
        <w:t xml:space="preserve">    return target in dp</w:t>
        <w:br/>
        <w:br/>
        <w:t>print(can_partition({1,5,11,5}))  # True</w:t>
      </w:r>
    </w:p>
    <w:p>
      <w:r>
        <w:rPr>
          <w:b/>
        </w:rPr>
        <w:t xml:space="preserve">Alternative approach: </w:t>
      </w:r>
      <w:r>
        <w:t>Backtracking se exact subsets bhi build kar sakte ho but slower hoga.</w:t>
      </w:r>
    </w:p>
    <w:p>
      <w:r>
        <w:rPr>
          <w:b/>
        </w:rPr>
        <w:t xml:space="preserve">Interview follow-up: </w:t>
      </w:r>
      <w:r>
        <w:t>If values duplicate hon to set ki jagah list use karne ka reason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common substrings of length K from two sets of strings.</w:t>
      </w:r>
    </w:p>
    <w:p>
      <w:r>
        <w:rPr>
          <w:b/>
        </w:rPr>
        <w:t xml:space="preserve">Question Explanation (Hinglish): </w:t>
      </w:r>
      <w:r>
        <w:t>Do string collections mein se length K ke common substrings nikalne hain. Har string se sliding window substrings bana ke set intersection use karoge.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Substring set intersection</w:t>
      </w:r>
    </w:p>
    <w:p>
      <w:r>
        <w:rPr>
          <w:b/>
        </w:rPr>
        <w:t>Approach:</w:t>
      </w:r>
    </w:p>
    <w:p>
      <w:pPr>
        <w:pStyle w:val="ListBullet"/>
      </w:pPr>
      <w:r>
        <w:t>1. Har string ke sab length-K substrings set mein daalo.</w:t>
      </w:r>
    </w:p>
    <w:p>
      <w:pPr>
        <w:pStyle w:val="ListBullet"/>
      </w:pPr>
      <w:r>
        <w:t>2. Dono substring sets ka intersection lo.</w:t>
      </w:r>
    </w:p>
    <w:p>
      <w:pPr>
        <w:pStyle w:val="ListBullet"/>
      </w:pPr>
      <w:r>
        <w:t>3. Result common substrings hoga.</w:t>
      </w:r>
    </w:p>
    <w:p>
      <w:r>
        <w:rPr>
          <w:b/>
        </w:rPr>
        <w:t xml:space="preserve">Python methods used: </w:t>
      </w:r>
      <w:r>
        <w:t>set, slicing, intersection</w:t>
      </w:r>
    </w:p>
    <w:p>
      <w:r>
        <w:rPr>
          <w:b/>
        </w:rPr>
        <w:t xml:space="preserve">Time Complexity: </w:t>
      </w:r>
      <w:r>
        <w:t>O(n*m*k)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K string length se bada ho; duplicate substrings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substrings_k(s, k):</w:t>
        <w:br/>
        <w:t xml:space="preserve">    return {s[i:i+k] for i in range(len(s)-k+1)} if k &lt;= len(s) else set()</w:t>
        <w:br/>
        <w:br/>
        <w:t>def common_substrings(a, b, k):</w:t>
        <w:br/>
        <w:t xml:space="preserve">    return substrings_k(a, k) &amp; substrings_k(b, k)</w:t>
        <w:br/>
        <w:br/>
        <w:t>print(common_substrings('banana', 'ananas', 3))</w:t>
      </w:r>
    </w:p>
    <w:p>
      <w:r>
        <w:rPr>
          <w:b/>
        </w:rPr>
        <w:t xml:space="preserve">Alternative approach: </w:t>
      </w:r>
      <w:r>
        <w:t>Suffix automaton jaise advanced structure use karke faster common substring analysis kar sakte ho.</w:t>
      </w:r>
    </w:p>
    <w:p>
      <w:r>
        <w:rPr>
          <w:b/>
        </w:rPr>
        <w:t xml:space="preserve">Interview follow-up: </w:t>
      </w:r>
      <w:r>
        <w:t>Agar common substring ki count chahiye ho to set intersection se kaise nikaaloge?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Remove elements from a set that satisfy a custom condition.</w:t>
      </w:r>
    </w:p>
    <w:p>
      <w:r>
        <w:rPr>
          <w:b/>
        </w:rPr>
        <w:t xml:space="preserve">Question Explanation (Hinglish): </w:t>
      </w:r>
      <w:r>
        <w:t>Set ke andar se un elements ko remove karna hai jo kisi condition ko match karte hain, jaise even numbers ya prime numbers.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Conditional filtering on sets</w:t>
      </w:r>
    </w:p>
    <w:p>
      <w:r>
        <w:rPr>
          <w:b/>
        </w:rPr>
        <w:t>Approach:</w:t>
      </w:r>
    </w:p>
    <w:p>
      <w:pPr>
        <w:pStyle w:val="ListBullet"/>
      </w:pPr>
      <w:r>
        <w:t>1. Set ko iterate karne se pehle list copy banao.</w:t>
      </w:r>
    </w:p>
    <w:p>
      <w:pPr>
        <w:pStyle w:val="ListBullet"/>
      </w:pPr>
      <w:r>
        <w:t>2. Jo elements condition satisfy karein unko discard() ya remove() karo.</w:t>
      </w:r>
    </w:p>
    <w:p>
      <w:pPr>
        <w:pStyle w:val="ListBullet"/>
      </w:pPr>
      <w:r>
        <w:t>3. Safe traversal ke liye direct mutate mat karo.</w:t>
      </w:r>
    </w:p>
    <w:p>
      <w:r>
        <w:rPr>
          <w:b/>
        </w:rPr>
        <w:t xml:space="preserve">Python methods used: </w:t>
      </w:r>
      <w:r>
        <w:t>discard(), list() copy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All elements remove ho sakte hain; empty set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remove_evens(s):</w:t>
        <w:br/>
        <w:t xml:space="preserve">    for x in list(s):</w:t>
        <w:br/>
        <w:t xml:space="preserve">        if x % 2 == 0:</w:t>
        <w:br/>
        <w:t xml:space="preserve">            s.discard(x)</w:t>
        <w:br/>
        <w:t xml:space="preserve">    return s</w:t>
        <w:br/>
        <w:br/>
        <w:t>print(remove_evens({1,2,3,4,5,6}))  # {1,3,5}</w:t>
      </w:r>
    </w:p>
    <w:p>
      <w:r>
        <w:rPr>
          <w:b/>
        </w:rPr>
        <w:t xml:space="preserve">Alternative approach: </w:t>
      </w:r>
      <w:r>
        <w:t>Set comprehension se filtered set build karna aur reassignment karna cleaner hota hai.</w:t>
      </w:r>
    </w:p>
    <w:p>
      <w:r>
        <w:rPr>
          <w:b/>
        </w:rPr>
        <w:t xml:space="preserve">Interview follow-up: </w:t>
      </w:r>
      <w:r>
        <w:t>Agar condition user-defined function se aaye to function parameter kaise use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minimum and maximum pairwise difference in a set.</w:t>
      </w:r>
    </w:p>
    <w:p>
      <w:r>
        <w:rPr>
          <w:b/>
        </w:rPr>
        <w:t xml:space="preserve">Question Explanation (Hinglish): </w:t>
      </w:r>
      <w:r>
        <w:t>Set ke elements ke beech smallest aur largest possible difference nikalni hai. Minimum difference sorted adjacent pair se milta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Pairwise distance after sorting</w:t>
      </w:r>
    </w:p>
    <w:p>
      <w:r>
        <w:rPr>
          <w:b/>
        </w:rPr>
        <w:t>Approach:</w:t>
      </w:r>
    </w:p>
    <w:p>
      <w:pPr>
        <w:pStyle w:val="ListBullet"/>
      </w:pPr>
      <w:r>
        <w:t>1. Set ko sorted list mein convert karo.</w:t>
      </w:r>
    </w:p>
    <w:p>
      <w:pPr>
        <w:pStyle w:val="ListBullet"/>
      </w:pPr>
      <w:r>
        <w:t>2. Adjacent elements ka difference check karo.</w:t>
      </w:r>
    </w:p>
    <w:p>
      <w:pPr>
        <w:pStyle w:val="ListBullet"/>
      </w:pPr>
      <w:r>
        <w:t>3. Minimum and maximum difference track karo.</w:t>
      </w:r>
    </w:p>
    <w:p>
      <w:r>
        <w:rPr>
          <w:b/>
        </w:rPr>
        <w:t xml:space="preserve">Python methods used: </w:t>
      </w:r>
      <w:r>
        <w:t>sorted(), min(), max()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Single element set; repeated elements set mein nahi hote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min_max_diff(s):</w:t>
        <w:br/>
        <w:t xml:space="preserve">    arr = sorted(s)</w:t>
        <w:br/>
        <w:t xml:space="preserve">    if len(arr) &lt; 2:</w:t>
        <w:br/>
        <w:t xml:space="preserve">        return None</w:t>
        <w:br/>
        <w:t xml:space="preserve">    diffs = [arr[i+1] - arr[i] for i in range(len(arr)-1)]</w:t>
        <w:br/>
        <w:t xml:space="preserve">    return min(diffs), max(diffs)</w:t>
        <w:br/>
        <w:br/>
        <w:t>print(min_max_diff({1,4,7,10}))  # (3, 3)</w:t>
      </w:r>
    </w:p>
    <w:p>
      <w:r>
        <w:rPr>
          <w:b/>
        </w:rPr>
        <w:t xml:space="preserve">Alternative approach: </w:t>
      </w:r>
      <w:r>
        <w:t>Brute force all pairs check karke O(n^2) mein bhi kar sakte ho.</w:t>
      </w:r>
    </w:p>
    <w:p>
      <w:r>
        <w:rPr>
          <w:b/>
        </w:rPr>
        <w:t xml:space="preserve">Interview follow-up: </w:t>
      </w:r>
      <w:r>
        <w:t>Circular set-like structure nahi hota, phir wrap-around difference kaise define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Group set elements into buckets based on their square root floor.</w:t>
      </w:r>
    </w:p>
    <w:p>
      <w:r>
        <w:rPr>
          <w:b/>
        </w:rPr>
        <w:t xml:space="preserve">Question Explanation (Hinglish): </w:t>
      </w:r>
      <w:r>
        <w:t>Har number ko uske sqrt ke floor ke bucket mein rakhna hai, jaise 1-3 bucket 1, 4-8 bucket 2, etc.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Mathematical bucketing</w:t>
      </w:r>
    </w:p>
    <w:p>
      <w:r>
        <w:rPr>
          <w:b/>
        </w:rPr>
        <w:t>Approach:</w:t>
      </w:r>
    </w:p>
    <w:p>
      <w:pPr>
        <w:pStyle w:val="ListBullet"/>
      </w:pPr>
      <w:r>
        <w:t>1. Har element ka int(sqrt(x)) nikaalo.</w:t>
      </w:r>
    </w:p>
    <w:p>
      <w:pPr>
        <w:pStyle w:val="ListBullet"/>
      </w:pPr>
      <w:r>
        <w:t>2. Us bucket key ke under element store karo.</w:t>
      </w:r>
    </w:p>
    <w:p>
      <w:pPr>
        <w:pStyle w:val="ListBullet"/>
      </w:pPr>
      <w:r>
        <w:t>3. Result dictionary return karo.</w:t>
      </w:r>
    </w:p>
    <w:p>
      <w:r>
        <w:rPr>
          <w:b/>
        </w:rPr>
        <w:t xml:space="preserve">Python methods used: </w:t>
      </w:r>
      <w:r>
        <w:t>math.sqrt(), int(), defaultdict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0 or negative numbers; non-integers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from math import sqrt</w:t>
        <w:br/>
        <w:t>def bucket_by_sqrt(s):</w:t>
        <w:br/>
        <w:t xml:space="preserve">    buckets = defaultdict(list)</w:t>
        <w:br/>
        <w:t xml:space="preserve">    for x in s:</w:t>
        <w:br/>
        <w:t xml:space="preserve">        buckets[int(sqrt(x))].append(x)</w:t>
        <w:br/>
        <w:t xml:space="preserve">    return dict(buckets)</w:t>
        <w:br/>
        <w:br/>
        <w:t>print(bucket_by_sqrt({1,2,3,4,5,9,16}))</w:t>
      </w:r>
    </w:p>
    <w:p>
      <w:r>
        <w:rPr>
          <w:b/>
        </w:rPr>
        <w:t xml:space="preserve">Alternative approach: </w:t>
      </w:r>
      <w:r>
        <w:t>Custom bucket ranges define karke bhi similar grouping kar sakte ho.</w:t>
      </w:r>
    </w:p>
    <w:p>
      <w:r>
        <w:rPr>
          <w:b/>
        </w:rPr>
        <w:t xml:space="preserve">Interview follow-up: </w:t>
      </w:r>
      <w:r>
        <w:t>Negative numbers ke liye sqrt bucket ka kya rule hona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whether every element of one set has a matching double in the same set.</w:t>
      </w:r>
    </w:p>
    <w:p>
      <w:r>
        <w:rPr>
          <w:b/>
        </w:rPr>
        <w:t xml:space="preserve">Question Explanation (Hinglish): </w:t>
      </w:r>
      <w:r>
        <w:t>Check karna hai ki set ke har element x ke liye 2x bhi set mein present hai ya nahi.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Pair existence validation</w:t>
      </w:r>
    </w:p>
    <w:p>
      <w:r>
        <w:rPr>
          <w:b/>
        </w:rPr>
        <w:t>Approach:</w:t>
      </w:r>
    </w:p>
    <w:p>
      <w:pPr>
        <w:pStyle w:val="ListBullet"/>
      </w:pPr>
      <w:r>
        <w:t>1. Har element ko traverse karo.</w:t>
      </w:r>
    </w:p>
    <w:p>
      <w:pPr>
        <w:pStyle w:val="ListBullet"/>
      </w:pPr>
      <w:r>
        <w:t>2. Check karo 2*x set mein present hai ya nahi.</w:t>
      </w:r>
    </w:p>
    <w:p>
      <w:pPr>
        <w:pStyle w:val="ListBullet"/>
      </w:pPr>
      <w:r>
        <w:t>3. Agar kisi ke liye nahi mila to False, warna True.</w:t>
      </w:r>
    </w:p>
    <w:p>
      <w:r>
        <w:rPr>
          <w:b/>
        </w:rPr>
        <w:t xml:space="preserve">Python methods used: </w:t>
      </w:r>
      <w:r>
        <w:t>in operator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0 ka double 0 hota hai; negative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all_have_double(s):</w:t>
        <w:br/>
        <w:t xml:space="preserve">    return all((2*x) in s for x in s)</w:t>
        <w:br/>
        <w:br/>
        <w:t>print(all_have_double({1,2,4}))  # False</w:t>
        <w:br/>
        <w:t>print(all_have_double({0,1,2,4}))  # False</w:t>
      </w:r>
    </w:p>
    <w:p>
      <w:r>
        <w:rPr>
          <w:b/>
        </w:rPr>
        <w:t xml:space="preserve">Alternative approach: </w:t>
      </w:r>
      <w:r>
        <w:t>Custom pair ratio 3x ya x+1 ke liye bhi same logic apply kar sakte ho.</w:t>
      </w:r>
    </w:p>
    <w:p>
      <w:r>
        <w:rPr>
          <w:b/>
        </w:rPr>
        <w:t xml:space="preserve">Interview follow-up: </w:t>
      </w:r>
      <w:r>
        <w:t>Agar 'half' matching chahiye ho (x/2 exists) to odd numbers kaise handle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the set of elements that appear in at least one but not all of the given sets.</w:t>
      </w:r>
    </w:p>
    <w:p>
      <w:r>
        <w:rPr>
          <w:b/>
        </w:rPr>
        <w:t xml:space="preserve">Question Explanation (Hinglish): </w:t>
      </w:r>
      <w:r>
        <w:t>Multiple sets ke beech aise elements dhoondo jo kisi ek ya kuch sets mein hain, lekin har set mein present nahi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Partial coverage detection</w:t>
      </w:r>
    </w:p>
    <w:p>
      <w:r>
        <w:rPr>
          <w:b/>
        </w:rPr>
        <w:t>Approach:</w:t>
      </w:r>
    </w:p>
    <w:p>
      <w:pPr>
        <w:pStyle w:val="ListBullet"/>
      </w:pPr>
      <w:r>
        <w:t>1. Sab sets ka union lo.</w:t>
      </w:r>
    </w:p>
    <w:p>
      <w:pPr>
        <w:pStyle w:val="ListBullet"/>
      </w:pPr>
      <w:r>
        <w:t>2. Sab sets ka intersection lo.</w:t>
      </w:r>
    </w:p>
    <w:p>
      <w:pPr>
        <w:pStyle w:val="ListBullet"/>
      </w:pPr>
      <w:r>
        <w:t>3. Union - intersection hi answer hoga.</w:t>
      </w:r>
    </w:p>
    <w:p>
      <w:r>
        <w:rPr>
          <w:b/>
        </w:rPr>
        <w:t xml:space="preserve">Python methods used: </w:t>
      </w:r>
      <w:r>
        <w:t>union(), intersection()</w:t>
      </w:r>
    </w:p>
    <w:p>
      <w:r>
        <w:rPr>
          <w:b/>
        </w:rPr>
        <w:t xml:space="preserve">Time Complexity: </w:t>
      </w:r>
      <w:r>
        <w:t>O(total elements)</w:t>
      </w:r>
    </w:p>
    <w:p>
      <w:r>
        <w:rPr>
          <w:b/>
        </w:rPr>
        <w:t xml:space="preserve">Space Complexity: </w:t>
      </w:r>
      <w:r>
        <w:t>O(total elements)</w:t>
      </w:r>
    </w:p>
    <w:p>
      <w:r>
        <w:rPr>
          <w:b/>
        </w:rPr>
        <w:t xml:space="preserve">Edge cases: </w:t>
      </w:r>
      <w:r>
        <w:t>Saare sets same hon; ek set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partial_elements(sets_list):</w:t>
        <w:br/>
        <w:t xml:space="preserve">    all_union = set().union(*sets_list)</w:t>
        <w:br/>
        <w:t xml:space="preserve">    all_inter = set.intersection(*sets_list) if sets_list else set()</w:t>
        <w:br/>
        <w:t xml:space="preserve">    return all_union - all_inter</w:t>
        <w:br/>
        <w:br/>
        <w:t>print(partial_elements([{1,2,3},{2,3,4},{3,4,5}]))</w:t>
      </w:r>
    </w:p>
    <w:p>
      <w:r>
        <w:rPr>
          <w:b/>
        </w:rPr>
        <w:t xml:space="preserve">Alternative approach: </w:t>
      </w:r>
      <w:r>
        <w:t>Counter-based membership counting se bhi exact coverage count nikal sakte ho.</w:t>
      </w:r>
    </w:p>
    <w:p>
      <w:r>
        <w:rPr>
          <w:b/>
        </w:rPr>
        <w:t xml:space="preserve">Interview follow-up: </w:t>
      </w:r>
      <w:r>
        <w:t>Agar 'at least two sets' wali condition ho to logic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the longest run of alternating even and odd numbers in a list using a set for parity checks.</w:t>
      </w:r>
    </w:p>
    <w:p>
      <w:r>
        <w:rPr>
          <w:b/>
        </w:rPr>
        <w:t xml:space="preserve">Question Explanation (Hinglish): </w:t>
      </w:r>
      <w:r>
        <w:t>List mein aise continuous part ka length nikalna hai jahan parity alternate ho: even, odd, even, odd.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Parity pattern scan</w:t>
      </w:r>
    </w:p>
    <w:p>
      <w:r>
        <w:rPr>
          <w:b/>
        </w:rPr>
        <w:t>Approach:</w:t>
      </w:r>
    </w:p>
    <w:p>
      <w:pPr>
        <w:pStyle w:val="ListBullet"/>
      </w:pPr>
      <w:r>
        <w:t>1. Set mein parities {0,1} ka concept use karo.</w:t>
      </w:r>
    </w:p>
    <w:p>
      <w:pPr>
        <w:pStyle w:val="ListBullet"/>
      </w:pPr>
      <w:r>
        <w:t>2. List ko traverse karke current run length update karo jab parity alternate ho.</w:t>
      </w:r>
    </w:p>
    <w:p>
      <w:pPr>
        <w:pStyle w:val="ListBullet"/>
      </w:pPr>
      <w:r>
        <w:t>3. Max length track karo.</w:t>
      </w:r>
    </w:p>
    <w:p>
      <w:r>
        <w:rPr>
          <w:b/>
        </w:rPr>
        <w:t xml:space="preserve">Python methods used: </w:t>
      </w:r>
      <w:r>
        <w:t>modulo, loop, max()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Single element list; all same parity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longest_even_odd_run(lst):</w:t>
        <w:br/>
        <w:t xml:space="preserve">    if not lst:</w:t>
        <w:br/>
        <w:t xml:space="preserve">        return 0</w:t>
        <w:br/>
        <w:t xml:space="preserve">    best = cur = 1</w:t>
        <w:br/>
        <w:t xml:space="preserve">    for i in range(1, len(lst)):</w:t>
        <w:br/>
        <w:t xml:space="preserve">        if lst[i] % 2 != lst[i-1] % 2:</w:t>
        <w:br/>
        <w:t xml:space="preserve">            cur += 1</w:t>
        <w:br/>
        <w:t xml:space="preserve">        else:</w:t>
        <w:br/>
        <w:t xml:space="preserve">            cur = 1</w:t>
        <w:br/>
        <w:t xml:space="preserve">        best = max(best, cur)</w:t>
        <w:br/>
        <w:t xml:space="preserve">    return best</w:t>
        <w:br/>
        <w:br/>
        <w:t>print(longest_even_odd_run([1,2,3,4,6,7]))  # 4</w:t>
      </w:r>
    </w:p>
    <w:p>
      <w:r>
        <w:rPr>
          <w:b/>
        </w:rPr>
        <w:t xml:space="preserve">Alternative approach: </w:t>
      </w:r>
      <w:r>
        <w:t>Dynamic programming array se bhi parity runs track kar sakte ho.</w:t>
      </w:r>
    </w:p>
    <w:p>
      <w:r>
        <w:rPr>
          <w:b/>
        </w:rPr>
        <w:t xml:space="preserve">Interview follow-up: </w:t>
      </w:r>
      <w:r>
        <w:t>Agar even/odd nahi, prime/composite alternation chahiye ho to test function kaise replace karoge?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