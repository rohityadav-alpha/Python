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Sets Notes: Tricky (10 Questions)</w:t>
      </w:r>
    </w:p>
    <w:p>
      <w:pPr>
        <w:pStyle w:val="Heading1"/>
      </w:pPr>
      <w:r>
        <w:t>1. Create a set-like structure where every element must satisfy a parity alternation rule with the previously inserted element.</w:t>
      </w:r>
    </w:p>
    <w:p>
      <w:r>
        <w:rPr>
          <w:b/>
        </w:rPr>
        <w:t xml:space="preserve">Question Explanation (Hinglish): </w:t>
      </w:r>
      <w:r>
        <w:t>Normal set mein koi ordering nahi hoti, but yahan custom rule hai ki har naya inserted number previous inserted number se opposite parity ka hona chahiye.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Order-aware constrained set</w:t>
      </w:r>
    </w:p>
    <w:p>
      <w:r>
        <w:rPr>
          <w:b/>
        </w:rPr>
        <w:t>Approach:</w:t>
      </w:r>
    </w:p>
    <w:p>
      <w:pPr>
        <w:pStyle w:val="ListBullet"/>
      </w:pPr>
      <w:r>
        <w:t>1. Internal list + set use karo.</w:t>
      </w:r>
    </w:p>
    <w:p>
      <w:pPr>
        <w:pStyle w:val="ListBullet"/>
      </w:pPr>
      <w:r>
        <w:t>2. First insert freely.</w:t>
      </w:r>
    </w:p>
    <w:p>
      <w:pPr>
        <w:pStyle w:val="ListBullet"/>
      </w:pPr>
      <w:r>
        <w:t>3. Next insert karte waqt last inserted element ki parity check karo.</w:t>
      </w:r>
    </w:p>
    <w:p>
      <w:pPr>
        <w:pStyle w:val="ListBullet"/>
      </w:pPr>
      <w:r>
        <w:t>4. Same parity ho to reject karo.</w:t>
      </w:r>
    </w:p>
    <w:p>
      <w:r>
        <w:rPr>
          <w:b/>
        </w:rPr>
        <w:t xml:space="preserve">Python methods used: </w:t>
      </w:r>
      <w:r>
        <w:t>set, list, modulo</w:t>
      </w:r>
    </w:p>
    <w:p>
      <w:r>
        <w:rPr>
          <w:b/>
        </w:rPr>
        <w:t xml:space="preserve">Time Complexity: </w:t>
      </w:r>
      <w:r>
        <w:t>O(1) average per insert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First element; duplicate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class AlternatingParitySet:</w:t>
        <w:br/>
        <w:t xml:space="preserve">    def __init__(self):</w:t>
        <w:br/>
        <w:t xml:space="preserve">        self.items = []</w:t>
        <w:br/>
        <w:t xml:space="preserve">        self.seen = set()</w:t>
        <w:br/>
        <w:t xml:space="preserve">    def add(self, x):</w:t>
        <w:br/>
        <w:t xml:space="preserve">        if x in self.seen:</w:t>
        <w:br/>
        <w:t xml:space="preserve">            return False</w:t>
        <w:br/>
        <w:t xml:space="preserve">        if self.items and (self.items[-1] % 2 == x % 2):</w:t>
        <w:br/>
        <w:t xml:space="preserve">            return False</w:t>
        <w:br/>
        <w:t xml:space="preserve">        self.items.append(x)</w:t>
        <w:br/>
        <w:t xml:space="preserve">        self.seen.add(x)</w:t>
        <w:br/>
        <w:t xml:space="preserve">        return True</w:t>
        <w:br/>
        <w:br/>
        <w:t>aps = AlternatingParitySet()</w:t>
        <w:br/>
        <w:t>print(aps.add(1), aps.add(2), aps.add(4))</w:t>
      </w:r>
    </w:p>
    <w:p>
      <w:r>
        <w:rPr>
          <w:b/>
        </w:rPr>
        <w:t xml:space="preserve">Alternative approach: </w:t>
      </w:r>
      <w:r>
        <w:t>Sequence validation alag se karke then set-like uniqueness check use kar sakte ho.</w:t>
      </w:r>
    </w:p>
    <w:p>
      <w:r>
        <w:rPr>
          <w:b/>
        </w:rPr>
        <w:t xml:space="preserve">Interview follow-up: </w:t>
      </w:r>
      <w:r>
        <w:t>Agar parity ki jagah sign alternation rule ho to kya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Find the smallest set of numbers whose pairwise XOR equals a target value.</w:t>
      </w:r>
    </w:p>
    <w:p>
      <w:r>
        <w:rPr>
          <w:b/>
        </w:rPr>
        <w:t xml:space="preserve">Question Explanation (Hinglish): </w:t>
      </w:r>
      <w:r>
        <w:t>Set ke elements mein se aise minimum numbers choose karne hain jinka pairwise XOR target ke barabar ho.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XOR-based combinatorial search</w:t>
      </w:r>
    </w:p>
    <w:p>
      <w:r>
        <w:rPr>
          <w:b/>
        </w:rPr>
        <w:t>Approach:</w:t>
      </w:r>
    </w:p>
    <w:p>
      <w:pPr>
        <w:pStyle w:val="ListBullet"/>
      </w:pPr>
      <w:r>
        <w:t>1. All possible pairs check karo.</w:t>
      </w:r>
    </w:p>
    <w:p>
      <w:pPr>
        <w:pStyle w:val="ListBullet"/>
      </w:pPr>
      <w:r>
        <w:t>2. XOR target match ho to candidate pair store karo.</w:t>
      </w:r>
    </w:p>
    <w:p>
      <w:pPr>
        <w:pStyle w:val="ListBullet"/>
      </w:pPr>
      <w:r>
        <w:t>3. Minimum-size valid selection nikaalo.</w:t>
      </w:r>
    </w:p>
    <w:p>
      <w:r>
        <w:rPr>
          <w:b/>
        </w:rPr>
        <w:t xml:space="preserve">Python methods used: </w:t>
      </w:r>
      <w:r>
        <w:t>^ operator, brute force or hash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Target zero; duplicate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xor_pairs(s, target):</w:t>
        <w:br/>
        <w:t xml:space="preserve">    arr = list(s)</w:t>
        <w:br/>
        <w:t xml:space="preserve">    pairs = []</w:t>
        <w:br/>
        <w:t xml:space="preserve">    for i in range(len(arr)):</w:t>
        <w:br/>
        <w:t xml:space="preserve">        for j in range(i+1, len(arr)):</w:t>
        <w:br/>
        <w:t xml:space="preserve">            if (arr[i] ^ arr[j]) == target:</w:t>
        <w:br/>
        <w:t xml:space="preserve">                pairs.append((arr[i], arr[j]))</w:t>
        <w:br/>
        <w:t xml:space="preserve">    return pairs</w:t>
        <w:br/>
        <w:br/>
        <w:t>print(xor_pairs({1,2,3,4}, 5))</w:t>
      </w:r>
    </w:p>
    <w:p>
      <w:r>
        <w:rPr>
          <w:b/>
        </w:rPr>
        <w:t xml:space="preserve">Alternative approach: </w:t>
      </w:r>
      <w:r>
        <w:t>Hash-based lookup with complement xor relation works only for pair search, not set cover version.</w:t>
      </w:r>
    </w:p>
    <w:p>
      <w:r>
        <w:rPr>
          <w:b/>
        </w:rPr>
        <w:t xml:space="preserve">Interview follow-up: </w:t>
      </w:r>
      <w:r>
        <w:t>If you need disjoint pairs only, how would you enforce that?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Represent a set of intervals as a set of frozen intervals and merge touching intervals only when their lengths are prime.</w:t>
      </w:r>
    </w:p>
    <w:p>
      <w:r>
        <w:rPr>
          <w:b/>
        </w:rPr>
        <w:t xml:space="preserve">Question Explanation (Hinglish): </w:t>
      </w:r>
      <w:r>
        <w:t>Intervals ko tuple/frozenset style immutable representation mein store karna hai. Touching intervals sirf tab merge hon jab merged length prime ho.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Rule-based interval coalescing</w:t>
      </w:r>
    </w:p>
    <w:p>
      <w:r>
        <w:rPr>
          <w:b/>
        </w:rPr>
        <w:t>Approach:</w:t>
      </w:r>
    </w:p>
    <w:p>
      <w:pPr>
        <w:pStyle w:val="ListBullet"/>
      </w:pPr>
      <w:r>
        <w:t>1. Intervals sort karo.</w:t>
      </w:r>
    </w:p>
    <w:p>
      <w:pPr>
        <w:pStyle w:val="ListBullet"/>
      </w:pPr>
      <w:r>
        <w:t>2. Adjacent/touching pairs check karo.</w:t>
      </w:r>
    </w:p>
    <w:p>
      <w:pPr>
        <w:pStyle w:val="ListBullet"/>
      </w:pPr>
      <w:r>
        <w:t>3. Merged length prime ho to merge karo, otherwise separate rakho.</w:t>
      </w:r>
    </w:p>
    <w:p>
      <w:r>
        <w:rPr>
          <w:b/>
        </w:rPr>
        <w:t xml:space="preserve">Python methods used: </w:t>
      </w:r>
      <w:r>
        <w:t>sorted(), tuple, prime check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Zero-length interval; prime length definition for 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is_prime(n):</w:t>
        <w:br/>
        <w:t xml:space="preserve">    if n &lt; 2:</w:t>
        <w:br/>
        <w:t xml:space="preserve">        return False</w:t>
        <w:br/>
        <w:t xml:space="preserve">    for i in range(2, int(n**0.5)+1):</w:t>
        <w:br/>
        <w:t xml:space="preserve">        if n % i == 0:</w:t>
        <w:br/>
        <w:t xml:space="preserve">            return False</w:t>
        <w:br/>
        <w:t xml:space="preserve">    return True</w:t>
        <w:br/>
        <w:br/>
        <w:t>def merge_prime_touching(intervals):</w:t>
        <w:br/>
        <w:t xml:space="preserve">    intervals = sorted(intervals)</w:t>
        <w:br/>
        <w:t xml:space="preserve">    res = []</w:t>
        <w:br/>
        <w:t xml:space="preserve">    for s, e in intervals:</w:t>
        <w:br/>
        <w:t xml:space="preserve">        if res and res[-1][1] == s and is_prime(e - res[-1][0]):</w:t>
        <w:br/>
        <w:t xml:space="preserve">            res[-1] = (res[-1][0], e)</w:t>
        <w:br/>
        <w:t xml:space="preserve">        else:</w:t>
        <w:br/>
        <w:t xml:space="preserve">            res.append((s, e))</w:t>
        <w:br/>
        <w:t xml:space="preserve">    return res</w:t>
        <w:br/>
        <w:br/>
        <w:t>print(merge_prime_touching([(1,3),(3,5),(5,7)]))</w:t>
      </w:r>
    </w:p>
    <w:p>
      <w:r>
        <w:rPr>
          <w:b/>
        </w:rPr>
        <w:t xml:space="preserve">Alternative approach: </w:t>
      </w:r>
      <w:r>
        <w:t>Normal interval merge would merge all touching intervals; here custom prime gate matters.</w:t>
      </w:r>
    </w:p>
    <w:p>
      <w:r>
        <w:rPr>
          <w:b/>
        </w:rPr>
        <w:t xml:space="preserve">Interview follow-up: </w:t>
      </w:r>
      <w:r>
        <w:t>If merged length should be Fibonacci instead of prime, how would you adapt helper logic?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Build a set of strings where each new string must share exactly one character with the previous string.</w:t>
      </w:r>
    </w:p>
    <w:p>
      <w:r>
        <w:rPr>
          <w:b/>
        </w:rPr>
        <w:t xml:space="preserve">Question Explanation (Hinglish): </w:t>
      </w:r>
      <w:r>
        <w:t>Insertion constrained hai: current string aur previous string ke beech exactly one common character hona chahiye.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Exact-overlap sequence constraint</w:t>
      </w:r>
    </w:p>
    <w:p>
      <w:r>
        <w:rPr>
          <w:b/>
        </w:rPr>
        <w:t>Approach:</w:t>
      </w:r>
    </w:p>
    <w:p>
      <w:pPr>
        <w:pStyle w:val="ListBullet"/>
      </w:pPr>
      <w:r>
        <w:t>1. Previous string ka character set store karo.</w:t>
      </w:r>
    </w:p>
    <w:p>
      <w:pPr>
        <w:pStyle w:val="ListBullet"/>
      </w:pPr>
      <w:r>
        <w:t>2. Next string ke set se intersection count nikalo.</w:t>
      </w:r>
    </w:p>
    <w:p>
      <w:pPr>
        <w:pStyle w:val="ListBullet"/>
      </w:pPr>
      <w:r>
        <w:t>3. Count exactly 1 ho tabhi add karo.</w:t>
      </w:r>
    </w:p>
    <w:p>
      <w:r>
        <w:rPr>
          <w:b/>
        </w:rPr>
        <w:t xml:space="preserve">Python methods used: </w:t>
      </w:r>
      <w:r>
        <w:t>set(), intersection, len()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O(n*m)</w:t>
      </w:r>
    </w:p>
    <w:p>
      <w:r>
        <w:rPr>
          <w:b/>
        </w:rPr>
        <w:t xml:space="preserve">Edge cases: </w:t>
      </w:r>
      <w:r>
        <w:t>Empty string; repeated string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class OneCharOverlapSet:</w:t>
        <w:br/>
        <w:t xml:space="preserve">    def __init__(self):</w:t>
        <w:br/>
        <w:t xml:space="preserve">        self.prev = None</w:t>
        <w:br/>
        <w:t xml:space="preserve">        self.data = []</w:t>
        <w:br/>
        <w:t xml:space="preserve">    def add(self, s):</w:t>
        <w:br/>
        <w:t xml:space="preserve">        if self.prev is None:</w:t>
        <w:br/>
        <w:t xml:space="preserve">            self.prev = s</w:t>
        <w:br/>
        <w:t xml:space="preserve">            self.data.append(s)</w:t>
        <w:br/>
        <w:t xml:space="preserve">            return True</w:t>
        <w:br/>
        <w:t xml:space="preserve">        if len(set(self.prev) &amp; set(s)) == 1:</w:t>
        <w:br/>
        <w:t xml:space="preserve">            self.prev = s</w:t>
        <w:br/>
        <w:t xml:space="preserve">            self.data.append(s)</w:t>
        <w:br/>
        <w:t xml:space="preserve">            return True</w:t>
        <w:br/>
        <w:t xml:space="preserve">        return False</w:t>
        <w:br/>
        <w:br/>
        <w:t>ocs = OneCharOverlapSet()</w:t>
        <w:br/>
        <w:t>print(ocs.add('abc'), ocs.add('cde'), ocs.add('fgh'))</w:t>
      </w:r>
    </w:p>
    <w:p>
      <w:r>
        <w:rPr>
          <w:b/>
        </w:rPr>
        <w:t xml:space="preserve">Alternative approach: </w:t>
      </w:r>
      <w:r>
        <w:t>Exact-one overlap graph construct karke longest path search bhi possible hai.</w:t>
      </w:r>
    </w:p>
    <w:p>
      <w:r>
        <w:rPr>
          <w:b/>
        </w:rPr>
        <w:t xml:space="preserve">Interview follow-up: </w:t>
      </w:r>
      <w:r>
        <w:t>If overlap exactly two characters needed instead, what changes?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Find all elements that belong to an odd number of sets in a collection.</w:t>
      </w:r>
    </w:p>
    <w:p>
      <w:r>
        <w:rPr>
          <w:b/>
        </w:rPr>
        <w:t xml:space="preserve">Question Explanation (Hinglish): </w:t>
      </w:r>
      <w:r>
        <w:t>Koi element agar 1, 3, 5... sets mein present ho to usko include karna hai. Ye parity-based membership counting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Parity of membership counts</w:t>
      </w:r>
    </w:p>
    <w:p>
      <w:r>
        <w:rPr>
          <w:b/>
        </w:rPr>
        <w:t>Approach:</w:t>
      </w:r>
    </w:p>
    <w:p>
      <w:pPr>
        <w:pStyle w:val="ListBullet"/>
      </w:pPr>
      <w:r>
        <w:t>1. Har set ke elements ko count dictionary mein increment karo.</w:t>
      </w:r>
    </w:p>
    <w:p>
      <w:pPr>
        <w:pStyle w:val="ListBullet"/>
      </w:pPr>
      <w:r>
        <w:t>2. Jinka count odd hai unhe result mein daalo.</w:t>
      </w:r>
    </w:p>
    <w:p>
      <w:r>
        <w:rPr>
          <w:b/>
        </w:rPr>
        <w:t xml:space="preserve">Python methods used: </w:t>
      </w:r>
      <w:r>
        <w:t>dict, modulo, loops</w:t>
      </w:r>
    </w:p>
    <w:p>
      <w:r>
        <w:rPr>
          <w:b/>
        </w:rPr>
        <w:t xml:space="preserve">Time Complexity: </w:t>
      </w:r>
      <w:r>
        <w:t>O(total elements)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collection; all elements even count pe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Counter</w:t>
        <w:br/>
        <w:t>def odd_membership_elements(sets_list):</w:t>
        <w:br/>
        <w:t xml:space="preserve">    c = Counter()</w:t>
        <w:br/>
        <w:t xml:space="preserve">    for s in sets_list:</w:t>
        <w:br/>
        <w:t xml:space="preserve">        c.update(s)</w:t>
        <w:br/>
        <w:t xml:space="preserve">    return {x for x, cnt in c.items() if cnt % 2 == 1}</w:t>
        <w:br/>
        <w:br/>
        <w:t>print(odd_membership_elements([{1,2},{2,3},{1,3,4}]))</w:t>
      </w:r>
    </w:p>
    <w:p>
      <w:r>
        <w:rPr>
          <w:b/>
        </w:rPr>
        <w:t xml:space="preserve">Alternative approach: </w:t>
      </w:r>
      <w:r>
        <w:t>XOR-like set symmetric operations se parity intuition build ho sakti hai.</w:t>
      </w:r>
    </w:p>
    <w:p>
      <w:r>
        <w:rPr>
          <w:b/>
        </w:rPr>
        <w:t xml:space="preserve">Interview follow-up: </w:t>
      </w:r>
      <w:r>
        <w:t>If elements present in exactly k odd-numbered sets are needed, how would you change the filter?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Design a set that keeps only the lexicographically smallest rotation of each inserted tuple-like sequence.</w:t>
      </w:r>
    </w:p>
    <w:p>
      <w:r>
        <w:rPr>
          <w:b/>
        </w:rPr>
        <w:t xml:space="preserve">Question Explanation (Hinglish): </w:t>
      </w:r>
      <w:r>
        <w:t>Har inserted sequence ke cyclic rotations mein se sirf smallest canonical form store karna hai, duplicates wali rotated versions reject hongi.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Canonicalization under rotation</w:t>
      </w:r>
    </w:p>
    <w:p>
      <w:r>
        <w:rPr>
          <w:b/>
        </w:rPr>
        <w:t>Approach:</w:t>
      </w:r>
    </w:p>
    <w:p>
      <w:pPr>
        <w:pStyle w:val="ListBullet"/>
      </w:pPr>
      <w:r>
        <w:t>1. Har input sequence ki saari rotations generate karo.</w:t>
      </w:r>
    </w:p>
    <w:p>
      <w:pPr>
        <w:pStyle w:val="ListBullet"/>
      </w:pPr>
      <w:r>
        <w:t>2. Minimum rotation ko canonical key banao.</w:t>
      </w:r>
    </w:p>
    <w:p>
      <w:pPr>
        <w:pStyle w:val="ListBullet"/>
      </w:pPr>
      <w:r>
        <w:t>3. Ye key already present ho to reject kar do.</w:t>
      </w:r>
    </w:p>
    <w:p>
      <w:r>
        <w:rPr>
          <w:b/>
        </w:rPr>
        <w:t xml:space="preserve">Python methods used: </w:t>
      </w:r>
      <w:r>
        <w:t>slicing, min(), tuple</w:t>
      </w:r>
    </w:p>
    <w:p>
      <w:r>
        <w:rPr>
          <w:b/>
        </w:rPr>
        <w:t xml:space="preserve">Time Complexity: </w:t>
      </w:r>
      <w:r>
        <w:t>O(n*m^2)</w:t>
      </w:r>
    </w:p>
    <w:p>
      <w:r>
        <w:rPr>
          <w:b/>
        </w:rPr>
        <w:t xml:space="preserve">Space Complexity: </w:t>
      </w:r>
      <w:r>
        <w:t>O(n*m)</w:t>
      </w:r>
    </w:p>
    <w:p>
      <w:r>
        <w:rPr>
          <w:b/>
        </w:rPr>
        <w:t xml:space="preserve">Edge cases: </w:t>
      </w:r>
      <w:r>
        <w:t>Empty sequence; single-element sequence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class RotationCanonicalSet:</w:t>
        <w:br/>
        <w:t xml:space="preserve">    def __init__(self):</w:t>
        <w:br/>
        <w:t xml:space="preserve">        self.seen = set()</w:t>
        <w:br/>
        <w:t xml:space="preserve">    def canonical(self, seq):</w:t>
        <w:br/>
        <w:t xml:space="preserve">        t = tuple(seq)</w:t>
        <w:br/>
        <w:t xml:space="preserve">        rots = [t[i:] + t[:i] for i in range(len(t))]</w:t>
        <w:br/>
        <w:t xml:space="preserve">        return min(rots) if rots else ()</w:t>
        <w:br/>
        <w:t xml:space="preserve">    def add(self, seq):</w:t>
        <w:br/>
        <w:t xml:space="preserve">        c = self.canonical(seq)</w:t>
        <w:br/>
        <w:t xml:space="preserve">        if c in self.seen:</w:t>
        <w:br/>
        <w:t xml:space="preserve">            return False</w:t>
        <w:br/>
        <w:t xml:space="preserve">        self.seen.add(c)</w:t>
        <w:br/>
        <w:t xml:space="preserve">        return True</w:t>
        <w:br/>
        <w:br/>
        <w:t>rcs = RotationCanonicalSet()</w:t>
        <w:br/>
        <w:t>print(rcs.add([1,2,3]), rcs.add([2,3,1]))</w:t>
      </w:r>
    </w:p>
    <w:p>
      <w:r>
        <w:rPr>
          <w:b/>
        </w:rPr>
        <w:t xml:space="preserve">Alternative approach: </w:t>
      </w:r>
      <w:r>
        <w:t>Booth's algorithm minimal rotation ko faster nikaal sakta hai.</w:t>
      </w:r>
    </w:p>
    <w:p>
      <w:r>
        <w:rPr>
          <w:b/>
        </w:rPr>
        <w:t xml:space="preserve">Interview follow-up: </w:t>
      </w:r>
      <w:r>
        <w:t>If reverse rotations are also considered equivalent, canonical form kaise choose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Filter a set of numbers so that only elements whose binary representation has alternating bits remain.</w:t>
      </w:r>
    </w:p>
    <w:p>
      <w:r>
        <w:rPr>
          <w:b/>
        </w:rPr>
        <w:t xml:space="preserve">Question Explanation (Hinglish): </w:t>
      </w:r>
      <w:r>
        <w:t>Number ka binary pattern check karna hai. Jaise 10 (1010) alternating bits wala hai, 12 (1100) nahi.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Bit-pattern validation</w:t>
      </w:r>
    </w:p>
    <w:p>
      <w:r>
        <w:rPr>
          <w:b/>
        </w:rPr>
        <w:t>Approach:</w:t>
      </w:r>
    </w:p>
    <w:p>
      <w:pPr>
        <w:pStyle w:val="ListBullet"/>
      </w:pPr>
      <w:r>
        <w:t>1. Number ko binary string mein convert karo.</w:t>
      </w:r>
    </w:p>
    <w:p>
      <w:pPr>
        <w:pStyle w:val="ListBullet"/>
      </w:pPr>
      <w:r>
        <w:t>2. Adjacent bits compare karo.</w:t>
      </w:r>
    </w:p>
    <w:p>
      <w:pPr>
        <w:pStyle w:val="ListBullet"/>
      </w:pPr>
      <w:r>
        <w:t>3. Har adjacent pair different ho to element keep karo.</w:t>
      </w:r>
    </w:p>
    <w:p>
      <w:r>
        <w:rPr>
          <w:b/>
        </w:rPr>
        <w:t xml:space="preserve">Python methods used: </w:t>
      </w:r>
      <w:r>
        <w:t>bin(), all(), string comparison</w:t>
      </w:r>
    </w:p>
    <w:p>
      <w:r>
        <w:rPr>
          <w:b/>
        </w:rPr>
        <w:t xml:space="preserve">Time Complexity: </w:t>
      </w:r>
      <w:r>
        <w:t>O(n log m)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0 ya 1 binary length वाले numbers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alternating_bits(x):</w:t>
        <w:br/>
        <w:t xml:space="preserve">    b = bin(x)[2:]</w:t>
        <w:br/>
        <w:t xml:space="preserve">    return all(b[i] != b[i-1] for i in range(1, len(b)))</w:t>
        <w:br/>
        <w:br/>
        <w:t>def filter_alt_bits(s):</w:t>
        <w:br/>
        <w:t xml:space="preserve">    return {x for x in s if alternating_bits(x)}</w:t>
        <w:br/>
        <w:br/>
        <w:t>print(filter_alt_bits({5,10,12,21}))</w:t>
      </w:r>
    </w:p>
    <w:p>
      <w:r>
        <w:rPr>
          <w:b/>
        </w:rPr>
        <w:t xml:space="preserve">Alternative approach: </w:t>
      </w:r>
      <w:r>
        <w:t>Bitwise trick se direct alternating check aur fast ho sakta hai.</w:t>
      </w:r>
    </w:p>
    <w:p>
      <w:r>
        <w:rPr>
          <w:b/>
        </w:rPr>
        <w:t xml:space="preserve">Interview follow-up: </w:t>
      </w:r>
      <w:r>
        <w:t>Bitwise formula based alternating-bit check ka derivation kya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From a set of tuples, keep only tuples whose sum is a prime number and whose length is even.</w:t>
      </w:r>
    </w:p>
    <w:p>
      <w:r>
        <w:rPr>
          <w:b/>
        </w:rPr>
        <w:t xml:space="preserve">Question Explanation (Hinglish): </w:t>
      </w:r>
      <w:r>
        <w:t>Composite filtering chahiye: tuple sum prime bhi ho aur tuple length even bhi ho. Dono conditions saath mein satisfy honi chahiye.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Multi-condition tuple filtering in set-like collections</w:t>
      </w:r>
    </w:p>
    <w:p>
      <w:r>
        <w:rPr>
          <w:b/>
        </w:rPr>
        <w:t>Approach:</w:t>
      </w:r>
    </w:p>
    <w:p>
      <w:pPr>
        <w:pStyle w:val="ListBullet"/>
      </w:pPr>
      <w:r>
        <w:t>1. Prime check helper likho.</w:t>
      </w:r>
    </w:p>
    <w:p>
      <w:pPr>
        <w:pStyle w:val="ListBullet"/>
      </w:pPr>
      <w:r>
        <w:t>2. Har tuple par sum aur len dono check karo.</w:t>
      </w:r>
    </w:p>
    <w:p>
      <w:pPr>
        <w:pStyle w:val="ListBullet"/>
      </w:pPr>
      <w:r>
        <w:t>3. Conditions pass karne wale tuples collect karo.</w:t>
      </w:r>
    </w:p>
    <w:p>
      <w:r>
        <w:rPr>
          <w:b/>
        </w:rPr>
        <w:t xml:space="preserve">Python methods used: </w:t>
      </w:r>
      <w:r>
        <w:t>sum(), len(), prime helper</w:t>
      </w:r>
    </w:p>
    <w:p>
      <w:r>
        <w:rPr>
          <w:b/>
        </w:rPr>
        <w:t xml:space="preserve">Time Complexity: </w:t>
      </w:r>
      <w:r>
        <w:t>O(n*m + n*sqrt(s))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tuple; sum 1 or 0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is_prime(n):</w:t>
        <w:br/>
        <w:t xml:space="preserve">    if n &lt; 2:</w:t>
        <w:br/>
        <w:t xml:space="preserve">        return False</w:t>
        <w:br/>
        <w:t xml:space="preserve">    for i in range(2, int(n**0.5)+1):</w:t>
        <w:br/>
        <w:t xml:space="preserve">        if n % i == 0:</w:t>
        <w:br/>
        <w:t xml:space="preserve">            return False</w:t>
        <w:br/>
        <w:t xml:space="preserve">    return True</w:t>
        <w:br/>
        <w:br/>
        <w:t>def filter_tuples(tuple_set):</w:t>
        <w:br/>
        <w:t xml:space="preserve">    return {t for t in tuple_set if len(t) % 2 == 0 and is_prime(sum(t))}</w:t>
        <w:br/>
        <w:br/>
        <w:t>print(filter_tuples({(1,2),(2,3),(1,1,1,2),(2,2,2,2)}))</w:t>
      </w:r>
    </w:p>
    <w:p>
      <w:r>
        <w:rPr>
          <w:b/>
        </w:rPr>
        <w:t xml:space="preserve">Alternative approach: </w:t>
      </w:r>
      <w:r>
        <w:t>Prime sum precomputation use karke repeated queries optimize kar sakte ho.</w:t>
      </w:r>
    </w:p>
    <w:p>
      <w:r>
        <w:rPr>
          <w:b/>
        </w:rPr>
        <w:t xml:space="preserve">Interview follow-up: </w:t>
      </w:r>
      <w:r>
        <w:t>If sum should be semiprime instead of prime, what helper would you add?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Create a set of strings where each string must be a subsequence of the previously added string.</w:t>
      </w:r>
    </w:p>
    <w:p>
      <w:r>
        <w:rPr>
          <w:b/>
        </w:rPr>
        <w:t xml:space="preserve">Question Explanation (Hinglish): </w:t>
      </w:r>
      <w:r>
        <w:t>Har naye string ka previous string ka subsequence hona mandatory hai, yani characters order preserve karte hue match hone chahiye.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Subsequence containment chain</w:t>
      </w:r>
    </w:p>
    <w:p>
      <w:r>
        <w:rPr>
          <w:b/>
        </w:rPr>
        <w:t>Approach:</w:t>
      </w:r>
    </w:p>
    <w:p>
      <w:pPr>
        <w:pStyle w:val="ListBullet"/>
      </w:pPr>
      <w:r>
        <w:t>1. Previous string track karo.</w:t>
      </w:r>
    </w:p>
    <w:p>
      <w:pPr>
        <w:pStyle w:val="ListBullet"/>
      </w:pPr>
      <w:r>
        <w:t>2. Next string ke liye subsequence check function use karo.</w:t>
      </w:r>
    </w:p>
    <w:p>
      <w:pPr>
        <w:pStyle w:val="ListBullet"/>
      </w:pPr>
      <w:r>
        <w:t>3. Sirf pass hone par add karo.</w:t>
      </w:r>
    </w:p>
    <w:p>
      <w:r>
        <w:rPr>
          <w:b/>
        </w:rPr>
        <w:t xml:space="preserve">Python methods used: </w:t>
      </w:r>
      <w:r>
        <w:t>two pointers, string traversal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string subsequence of any string hoti hai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is_subsequence(a, b):</w:t>
        <w:br/>
        <w:t xml:space="preserve">    i = 0</w:t>
        <w:br/>
        <w:t xml:space="preserve">    for ch in b:</w:t>
        <w:br/>
        <w:t xml:space="preserve">        if i &lt; len(a) and a[i] == ch:</w:t>
        <w:br/>
        <w:t xml:space="preserve">            i += 1</w:t>
        <w:br/>
        <w:t xml:space="preserve">    return i == len(a)</w:t>
        <w:br/>
        <w:br/>
        <w:t>class SubsequenceSet:</w:t>
        <w:br/>
        <w:t xml:space="preserve">    def __init__(self):</w:t>
        <w:br/>
        <w:t xml:space="preserve">        self.prev = None</w:t>
        <w:br/>
        <w:t xml:space="preserve">        self.data = []</w:t>
        <w:br/>
        <w:t xml:space="preserve">    def add(self, s):</w:t>
        <w:br/>
        <w:t xml:space="preserve">        if self.prev is None or is_subsequence(s, self.prev):</w:t>
        <w:br/>
        <w:t xml:space="preserve">            self.prev = s</w:t>
        <w:br/>
        <w:t xml:space="preserve">            self.data.append(s)</w:t>
        <w:br/>
        <w:t xml:space="preserve">            return True</w:t>
        <w:br/>
        <w:t xml:space="preserve">        return False</w:t>
        <w:br/>
        <w:br/>
        <w:t>ss = SubsequenceSet()</w:t>
        <w:br/>
        <w:t>print(ss.add('abcde'), ss.add('ace'), ss.add('ae'))</w:t>
      </w:r>
    </w:p>
    <w:p>
      <w:r>
        <w:rPr>
          <w:b/>
        </w:rPr>
        <w:t xml:space="preserve">Alternative approach: </w:t>
      </w:r>
      <w:r>
        <w:t>Dynamic programming based subsequence checking long strings ke liye bhi use ho sakta hai.</w:t>
      </w:r>
    </w:p>
    <w:p>
      <w:r>
        <w:rPr>
          <w:b/>
        </w:rPr>
        <w:t xml:space="preserve">Interview follow-up: </w:t>
      </w:r>
      <w:r>
        <w:t>If previous string should be subsequence of current string instead, logic kaise reverse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Find the number of subsets of a set whose XOR equals zero.</w:t>
      </w:r>
    </w:p>
    <w:p>
      <w:r>
        <w:rPr>
          <w:b/>
        </w:rPr>
        <w:t xml:space="preserve">Question Explanation (Hinglish): </w:t>
      </w:r>
      <w:r>
        <w:t>Set ke subsets count karne hain jinka bitwise XOR zero aaye. Ye combinatorial DP problem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Subset XOR DP</w:t>
      </w:r>
    </w:p>
    <w:p>
      <w:r>
        <w:rPr>
          <w:b/>
        </w:rPr>
        <w:t>Approach:</w:t>
      </w:r>
    </w:p>
    <w:p>
      <w:pPr>
        <w:pStyle w:val="ListBullet"/>
      </w:pPr>
      <w:r>
        <w:t>1. DP dictionary banao jisme xor_value -&gt; count ho.</w:t>
      </w:r>
    </w:p>
    <w:p>
      <w:pPr>
        <w:pStyle w:val="ListBullet"/>
      </w:pPr>
      <w:r>
        <w:t>2. Har element ke liye existing states update karo.</w:t>
      </w:r>
    </w:p>
    <w:p>
      <w:pPr>
        <w:pStyle w:val="ListBullet"/>
      </w:pPr>
      <w:r>
        <w:t>3. Final zero-xor count answer hoga.</w:t>
      </w:r>
    </w:p>
    <w:p>
      <w:r>
        <w:rPr>
          <w:b/>
        </w:rPr>
        <w:t xml:space="preserve">Python methods used: </w:t>
      </w:r>
      <w:r>
        <w:t>dict DP, xor operator</w:t>
      </w:r>
    </w:p>
    <w:p>
      <w:r>
        <w:rPr>
          <w:b/>
        </w:rPr>
        <w:t xml:space="preserve">Time Complexity: </w:t>
      </w:r>
      <w:r>
        <w:t>O(n * state)</w:t>
      </w:r>
    </w:p>
    <w:p>
      <w:r>
        <w:rPr>
          <w:b/>
        </w:rPr>
        <w:t xml:space="preserve">Space Complexity: </w:t>
      </w:r>
      <w:r>
        <w:t>O(state)</w:t>
      </w:r>
    </w:p>
    <w:p>
      <w:r>
        <w:rPr>
          <w:b/>
        </w:rPr>
        <w:t xml:space="preserve">Edge cases: </w:t>
      </w:r>
      <w:r>
        <w:t>Empty subset XOR zero hota hai; duplicate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defaultdict</w:t>
        <w:br/>
        <w:t>def count_zero_xor_subsets(arr):</w:t>
        <w:br/>
        <w:t xml:space="preserve">    dp = defaultdict(int)</w:t>
        <w:br/>
        <w:t xml:space="preserve">    dp[0] = 1</w:t>
        <w:br/>
        <w:t xml:space="preserve">    for x in arr:</w:t>
        <w:br/>
        <w:t xml:space="preserve">        ndp = dp.copy()</w:t>
        <w:br/>
        <w:t xml:space="preserve">        for xr, cnt in dp.items():</w:t>
        <w:br/>
        <w:t xml:space="preserve">            ndp[xr ^ x] += cnt</w:t>
        <w:br/>
        <w:t xml:space="preserve">        dp = ndp</w:t>
        <w:br/>
        <w:t xml:space="preserve">    return dp[0] - 1</w:t>
        <w:br/>
        <w:br/>
        <w:t>print(count_zero_xor_subsets([1,2,3]))</w:t>
      </w:r>
    </w:p>
    <w:p>
      <w:r>
        <w:rPr>
          <w:b/>
        </w:rPr>
        <w:t xml:space="preserve">Alternative approach: </w:t>
      </w:r>
      <w:r>
        <w:t>Linear basis technique large constraints mein help kar sakti hai.</w:t>
      </w:r>
    </w:p>
    <w:p>
      <w:r>
        <w:rPr>
          <w:b/>
        </w:rPr>
        <w:t xml:space="preserve">Interview follow-up: </w:t>
      </w:r>
      <w:r>
        <w:t>Why subtract 1 at the end, aur empty subset ko handle kaise karte ho?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Keep only the tuples in a collection whose first and last elements are coprime.</w:t>
      </w:r>
    </w:p>
    <w:p>
      <w:r>
        <w:rPr>
          <w:b/>
        </w:rPr>
        <w:t xml:space="preserve">Question Explanation (Hinglish): </w:t>
      </w:r>
      <w:r>
        <w:t>Tuple filter karni hai jisme first aur last numbers ka gcd 1 ho. Ye edge-focused numeric rule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GCD-based tuple filtering</w:t>
      </w:r>
    </w:p>
    <w:p>
      <w:r>
        <w:rPr>
          <w:b/>
        </w:rPr>
        <w:t>Approach:</w:t>
      </w:r>
    </w:p>
    <w:p>
      <w:pPr>
        <w:pStyle w:val="ListBullet"/>
      </w:pPr>
      <w:r>
        <w:t>1. Har tuple ka first aur last element lo.</w:t>
      </w:r>
    </w:p>
    <w:p>
      <w:pPr>
        <w:pStyle w:val="ListBullet"/>
      </w:pPr>
      <w:r>
        <w:t>2. gcd() check karo.</w:t>
      </w:r>
    </w:p>
    <w:p>
      <w:pPr>
        <w:pStyle w:val="ListBullet"/>
      </w:pPr>
      <w:r>
        <w:t>3. gcd == 1 ho to keep karo.</w:t>
      </w:r>
    </w:p>
    <w:p>
      <w:r>
        <w:rPr>
          <w:b/>
        </w:rPr>
        <w:t xml:space="preserve">Python methods used: </w:t>
      </w:r>
      <w:r>
        <w:t>math.gcd</w:t>
      </w:r>
    </w:p>
    <w:p>
      <w:r>
        <w:rPr>
          <w:b/>
        </w:rPr>
        <w:t xml:space="preserve">Time Complexity: </w:t>
      </w:r>
      <w:r>
        <w:t>O(n log m)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Single-element tuple; zero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math import gcd</w:t>
        <w:br/>
        <w:t>def filter_coprime_edges(tuple_list):</w:t>
        <w:br/>
        <w:t xml:space="preserve">    return [t for t in tuple_list if len(t) &gt;= 2 and gcd(t[0], t[-1]) == 1]</w:t>
        <w:br/>
        <w:br/>
        <w:t>print(filter_coprime_edges([(2,3),(4,6),(5,10,7)]))</w:t>
      </w:r>
    </w:p>
    <w:p>
      <w:r>
        <w:rPr>
          <w:b/>
        </w:rPr>
        <w:t xml:space="preserve">Alternative approach: </w:t>
      </w:r>
      <w:r>
        <w:t>If all adjacent pairs need coprime, then full tuple validation loop chahiye.</w:t>
      </w:r>
    </w:p>
    <w:p>
      <w:r>
        <w:rPr>
          <w:b/>
        </w:rPr>
        <w:t xml:space="preserve">Interview follow-up: </w:t>
      </w:r>
      <w:r>
        <w:t>If gcd must be greater than 1 instead, condition kaise invert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Normalize tuples by replacing each element with its rank order inside the tuple and keep only unique normalized forms.</w:t>
      </w:r>
    </w:p>
    <w:p>
      <w:r>
        <w:rPr>
          <w:b/>
        </w:rPr>
        <w:t xml:space="preserve">Question Explanation (Hinglish): </w:t>
      </w:r>
      <w:r>
        <w:t>Tuple ke elements ko local ranking mein convert karo. Jaise (50,10,30) -&gt; (3,1,2). Is normalized form ki uniqueness check karni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Tuple signature normalization</w:t>
      </w:r>
    </w:p>
    <w:p>
      <w:r>
        <w:rPr>
          <w:b/>
        </w:rPr>
        <w:t>Approach:</w:t>
      </w:r>
    </w:p>
    <w:p>
      <w:pPr>
        <w:pStyle w:val="ListBullet"/>
      </w:pPr>
      <w:r>
        <w:t>1. Tuple ke unique sorted values lo.</w:t>
      </w:r>
    </w:p>
    <w:p>
      <w:pPr>
        <w:pStyle w:val="ListBullet"/>
      </w:pPr>
      <w:r>
        <w:t>2. Har value ko rank map do.</w:t>
      </w:r>
    </w:p>
    <w:p>
      <w:pPr>
        <w:pStyle w:val="ListBullet"/>
      </w:pPr>
      <w:r>
        <w:t>3. Rank tuple banao aur set mein store karo.</w:t>
      </w:r>
    </w:p>
    <w:p>
      <w:r>
        <w:rPr>
          <w:b/>
        </w:rPr>
        <w:t xml:space="preserve">Python methods used: </w:t>
      </w:r>
      <w:r>
        <w:t>sorted(), dict comprehension, set()</w:t>
      </w:r>
    </w:p>
    <w:p>
      <w:r>
        <w:rPr>
          <w:b/>
        </w:rPr>
        <w:t xml:space="preserve">Time Complexity: </w:t>
      </w:r>
      <w:r>
        <w:t>O(n*m log m)</w:t>
      </w:r>
    </w:p>
    <w:p>
      <w:r>
        <w:rPr>
          <w:b/>
        </w:rPr>
        <w:t xml:space="preserve">Space Complexity: </w:t>
      </w:r>
      <w:r>
        <w:t>O(n*m)</w:t>
      </w:r>
    </w:p>
    <w:p>
      <w:r>
        <w:rPr>
          <w:b/>
        </w:rPr>
        <w:t xml:space="preserve">Edge cases: </w:t>
      </w:r>
      <w:r>
        <w:t>Duplicate values; already ranked tuples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rank_normalize(t):</w:t>
        <w:br/>
        <w:t xml:space="preserve">    uniq = sorted(set(t))</w:t>
        <w:br/>
        <w:t xml:space="preserve">    rank = {v:i+1 for i, v in enumerate(uniq)}</w:t>
        <w:br/>
        <w:t xml:space="preserve">    return tuple(rank[x] for x in t)</w:t>
        <w:br/>
        <w:br/>
        <w:t>def unique_rank_norm(tuples_list):</w:t>
        <w:br/>
        <w:t xml:space="preserve">    seen = set()</w:t>
        <w:br/>
        <w:t xml:space="preserve">    res = []</w:t>
        <w:br/>
        <w:t xml:space="preserve">    for t in tuples_list:</w:t>
        <w:br/>
        <w:t xml:space="preserve">        r = rank_normalize(t)</w:t>
        <w:br/>
        <w:t xml:space="preserve">        if r not in seen:</w:t>
        <w:br/>
        <w:t xml:space="preserve">            seen.add(r)</w:t>
        <w:br/>
        <w:t xml:space="preserve">            res.append(t)</w:t>
        <w:br/>
        <w:t xml:space="preserve">    return res</w:t>
        <w:br/>
        <w:br/>
        <w:t>print(unique_rank_norm([(50,10,30),(9,1,5),(2,2,3)]))</w:t>
      </w:r>
    </w:p>
    <w:p>
      <w:r>
        <w:rPr>
          <w:b/>
        </w:rPr>
        <w:t xml:space="preserve">Alternative approach: </w:t>
      </w:r>
      <w:r>
        <w:t>Canonical permutation signatures are useful in isomorphism-type problems.</w:t>
      </w:r>
    </w:p>
    <w:p>
      <w:r>
        <w:rPr>
          <w:b/>
        </w:rPr>
        <w:t xml:space="preserve">Interview follow-up: </w:t>
      </w:r>
      <w:r>
        <w:t>If duplicates should share same rank or keep repeated positions distinct, what changes?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Find tuples that are stable under reversing the order of elements after every second insertion in a sequence.</w:t>
      </w:r>
    </w:p>
    <w:p>
      <w:r>
        <w:rPr>
          <w:b/>
        </w:rPr>
        <w:t xml:space="preserve">Question Explanation (Hinglish): </w:t>
      </w:r>
      <w:r>
        <w:t>This is a custom sequence problem: every even insertion reverses the current tuple-like sequence, and we need to identify stable tuples after all operations.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Operation-driven tuple state transformation</w:t>
      </w:r>
    </w:p>
    <w:p>
      <w:r>
        <w:rPr>
          <w:b/>
        </w:rPr>
        <w:t>Approach:</w:t>
      </w:r>
    </w:p>
    <w:p>
      <w:pPr>
        <w:pStyle w:val="ListBullet"/>
      </w:pPr>
      <w:r>
        <w:t>1. Sequence ko list mein simulate karo.</w:t>
      </w:r>
    </w:p>
    <w:p>
      <w:pPr>
        <w:pStyle w:val="ListBullet"/>
      </w:pPr>
      <w:r>
        <w:t>2. Har insertion index check karo.</w:t>
      </w:r>
    </w:p>
    <w:p>
      <w:pPr>
        <w:pStyle w:val="ListBullet"/>
      </w:pPr>
      <w:r>
        <w:t>3. Even step par reverse karo.</w:t>
      </w:r>
    </w:p>
    <w:p>
      <w:pPr>
        <w:pStyle w:val="ListBullet"/>
      </w:pPr>
      <w:r>
        <w:t>4. Final tuple state return karo.</w:t>
      </w:r>
    </w:p>
    <w:p>
      <w:r>
        <w:rPr>
          <w:b/>
        </w:rPr>
        <w:t xml:space="preserve">Python methods used: </w:t>
      </w:r>
      <w:r>
        <w:t>list, reverse(), tuple()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sequence; single insertion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stabilize_after_reversals(items):</w:t>
        <w:br/>
        <w:t xml:space="preserve">    arr = []</w:t>
        <w:br/>
        <w:t xml:space="preserve">    for i, x in enumerate(items, 1):</w:t>
        <w:br/>
        <w:t xml:space="preserve">        arr.append(x)</w:t>
        <w:br/>
        <w:t xml:space="preserve">        if i % 2 == 0:</w:t>
        <w:br/>
        <w:t xml:space="preserve">            arr.reverse()</w:t>
        <w:br/>
        <w:t xml:space="preserve">    return tuple(arr)</w:t>
        <w:br/>
        <w:br/>
        <w:t>print(stabilize_after_reversals([1,2,3,4,5]))</w:t>
      </w:r>
    </w:p>
    <w:p>
      <w:r>
        <w:rPr>
          <w:b/>
        </w:rPr>
        <w:t xml:space="preserve">Alternative approach: </w:t>
      </w:r>
      <w:r>
        <w:t>Deque based front/back push can avoid repeated full reversals.</w:t>
      </w:r>
    </w:p>
    <w:p>
      <w:r>
        <w:rPr>
          <w:b/>
        </w:rPr>
        <w:t xml:space="preserve">Interview follow-up: </w:t>
      </w:r>
      <w:r>
        <w:t>If reversal happens on odd insertions instead, how would simulation change?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