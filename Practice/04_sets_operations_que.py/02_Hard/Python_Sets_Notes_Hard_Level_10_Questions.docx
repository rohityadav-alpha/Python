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Sets Notes: Hard Level (10 Questions)</w:t>
      </w:r>
    </w:p>
    <w:p>
      <w:pPr>
        <w:pStyle w:val="Heading1"/>
      </w:pPr>
      <w:r>
        <w:t>1. Implement a set data structure from scratch using only Python dictionaries.</w:t>
      </w:r>
    </w:p>
    <w:p>
      <w:r>
        <w:rPr>
          <w:b/>
        </w:rPr>
        <w:t xml:space="preserve">Question Explanation (Hinglish): </w:t>
      </w:r>
      <w:r>
        <w:t>Built-in set ke bina ek custom set banana hai, jisme add, remove, membership, union aur intersection jaisi operations dictionary-based storage se chalें.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Custom set implementation using dictionary keys</w:t>
      </w:r>
    </w:p>
    <w:p>
      <w:r>
        <w:rPr>
          <w:b/>
        </w:rPr>
        <w:t>Approach:</w:t>
      </w:r>
    </w:p>
    <w:p>
      <w:pPr>
        <w:pStyle w:val="ListBullet"/>
      </w:pPr>
      <w:r>
        <w:t>1. Dictionary keys ko unique elements ki tarah use karo.</w:t>
      </w:r>
    </w:p>
    <w:p>
      <w:pPr>
        <w:pStyle w:val="ListBullet"/>
      </w:pPr>
      <w:r>
        <w:t>2. add() mein key set karo with dummy value.</w:t>
      </w:r>
    </w:p>
    <w:p>
      <w:pPr>
        <w:pStyle w:val="ListBullet"/>
      </w:pPr>
      <w:r>
        <w:t>3. remove() mein key delete karo.</w:t>
      </w:r>
    </w:p>
    <w:p>
      <w:pPr>
        <w:pStyle w:val="ListBullet"/>
      </w:pPr>
      <w:r>
        <w:t>4. Membership ke liye in operator use karo.</w:t>
      </w:r>
    </w:p>
    <w:p>
      <w:pPr>
        <w:pStyle w:val="ListBullet"/>
      </w:pPr>
      <w:r>
        <w:t>5. Union/intersection methods custom likho.</w:t>
      </w:r>
    </w:p>
    <w:p>
      <w:r>
        <w:rPr>
          <w:b/>
        </w:rPr>
        <w:t xml:space="preserve">Python methods used: </w:t>
      </w:r>
      <w:r>
        <w:t>dict, in, del</w:t>
      </w:r>
    </w:p>
    <w:p>
      <w:r>
        <w:rPr>
          <w:b/>
        </w:rPr>
        <w:t xml:space="preserve">Time Complexity: </w:t>
      </w:r>
      <w:r>
        <w:t>O(1) average for add/remove/lookup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Duplicate insertions; empty set operations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class MySet:</w:t>
        <w:br/>
        <w:t xml:space="preserve">    def __init__(self):</w:t>
        <w:br/>
        <w:t xml:space="preserve">        self.store = {}</w:t>
        <w:br/>
        <w:t xml:space="preserve">    def add(self, x):</w:t>
        <w:br/>
        <w:t xml:space="preserve">        self.store[x] = True</w:t>
        <w:br/>
        <w:t xml:space="preserve">    def remove(self, x):</w:t>
        <w:br/>
        <w:t xml:space="preserve">        del self.store[x]</w:t>
        <w:br/>
        <w:t xml:space="preserve">    def contains(self, x):</w:t>
        <w:br/>
        <w:t xml:space="preserve">        return x in self.store</w:t>
        <w:br/>
        <w:t xml:space="preserve">    def union(self, other):</w:t>
        <w:br/>
        <w:t xml:space="preserve">        res = MySet()</w:t>
        <w:br/>
        <w:t xml:space="preserve">        res.store = {**self.store, **other.store}</w:t>
        <w:br/>
        <w:t xml:space="preserve">        return res</w:t>
        <w:br/>
        <w:br/>
        <w:t>s = MySet()</w:t>
        <w:br/>
        <w:t>s.add(1); s.add(2)</w:t>
        <w:br/>
        <w:t>print(s.contains(2))  # True</w:t>
      </w:r>
    </w:p>
    <w:p>
      <w:r>
        <w:rPr>
          <w:b/>
        </w:rPr>
        <w:t xml:space="preserve">Alternative approach: </w:t>
      </w:r>
      <w:r>
        <w:t>Python built-in set use karna simpler aur more optimized hai, but interview mein scratch implementation important hoti hai.</w:t>
      </w:r>
    </w:p>
    <w:p>
      <w:r>
        <w:rPr>
          <w:b/>
        </w:rPr>
        <w:t xml:space="preserve">Interview follow-up: </w:t>
      </w:r>
      <w:r>
        <w:t>Agar order-preserving custom set chahiye ho to dictionary ke saath kya design change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Find the shortest set of elements whose union covers all given sets (greedy set cover).</w:t>
      </w:r>
    </w:p>
    <w:p>
      <w:r>
        <w:rPr>
          <w:b/>
        </w:rPr>
        <w:t xml:space="preserve">Question Explanation (Hinglish): </w:t>
      </w:r>
      <w:r>
        <w:t>Multiple sets diye hain. Greedy strategy se minimum-ish sets choose karne hain taaki union sab elements cover kare.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Set cover approximation</w:t>
      </w:r>
    </w:p>
    <w:p>
      <w:r>
        <w:rPr>
          <w:b/>
        </w:rPr>
        <w:t>Approach:</w:t>
      </w:r>
    </w:p>
    <w:p>
      <w:pPr>
        <w:pStyle w:val="ListBullet"/>
      </w:pPr>
      <w:r>
        <w:t>1. Universe of all elements nikaalo.</w:t>
      </w:r>
    </w:p>
    <w:p>
      <w:pPr>
        <w:pStyle w:val="ListBullet"/>
      </w:pPr>
      <w:r>
        <w:t>2. Jab tak covered == universe na ho, best set choose karo jo sabse zyada uncovered elements cover kare.</w:t>
      </w:r>
    </w:p>
    <w:p>
      <w:pPr>
        <w:pStyle w:val="ListBullet"/>
      </w:pPr>
      <w:r>
        <w:t>3. Covered update karo aur chosen sets store karo.</w:t>
      </w:r>
    </w:p>
    <w:p>
      <w:r>
        <w:rPr>
          <w:b/>
        </w:rPr>
        <w:t xml:space="preserve">Python methods used: </w:t>
      </w:r>
      <w:r>
        <w:t>set operations, greedy loop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Kuch elements kisi set mein cover hi na hon; identical sets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greedy_set_cover(sets_list):</w:t>
        <w:br/>
        <w:t xml:space="preserve">    universe = set().union(*sets_list) if sets_list else set()</w:t>
        <w:br/>
        <w:t xml:space="preserve">    covered = set()</w:t>
        <w:br/>
        <w:t xml:space="preserve">    chosen = []</w:t>
        <w:br/>
        <w:t xml:space="preserve">    remaining = sets_list[:]</w:t>
        <w:br/>
        <w:t xml:space="preserve">    while covered != universe and remaining:</w:t>
        <w:br/>
        <w:t xml:space="preserve">        best = max(remaining, key=lambda s: len(s - covered))</w:t>
        <w:br/>
        <w:t xml:space="preserve">        if not (best - covered):</w:t>
        <w:br/>
        <w:t xml:space="preserve">            break</w:t>
        <w:br/>
        <w:t xml:space="preserve">        chosen.append(best)</w:t>
        <w:br/>
        <w:t xml:space="preserve">        covered |= best</w:t>
        <w:br/>
        <w:t xml:space="preserve">        remaining.remove(best)</w:t>
        <w:br/>
        <w:t xml:space="preserve">    return chosen</w:t>
        <w:br/>
        <w:br/>
        <w:t>print(greedy_set_cover([{1,2,3},{2,4},{3,4,5},{5,6}]))</w:t>
      </w:r>
    </w:p>
    <w:p>
      <w:r>
        <w:rPr>
          <w:b/>
        </w:rPr>
        <w:t xml:space="preserve">Alternative approach: </w:t>
      </w:r>
      <w:r>
        <w:t>Exact minimum set cover brute force se try kar sakte ho, but exponential time lagega.</w:t>
      </w:r>
    </w:p>
    <w:p>
      <w:r>
        <w:rPr>
          <w:b/>
        </w:rPr>
        <w:t xml:space="preserve">Interview follow-up: </w:t>
      </w:r>
      <w:r>
        <w:t>Greedy solution approximation kyun hai, exact optimum kyun guarantee nahi karta?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Find the largest subset of a set where no two elements differ by exactly 1.</w:t>
      </w:r>
    </w:p>
    <w:p>
      <w:r>
        <w:rPr>
          <w:b/>
        </w:rPr>
        <w:t xml:space="preserve">Question Explanation (Hinglish): </w:t>
      </w:r>
      <w:r>
        <w:t>Aisa largest group choose karna hai jisme koi do numbers consecutive na hon.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Maximum independent set on number line</w:t>
      </w:r>
    </w:p>
    <w:p>
      <w:r>
        <w:rPr>
          <w:b/>
        </w:rPr>
        <w:t>Approach:</w:t>
      </w:r>
    </w:p>
    <w:p>
      <w:pPr>
        <w:pStyle w:val="ListBullet"/>
      </w:pPr>
      <w:r>
        <w:t>1. Numbers ko sort karo.</w:t>
      </w:r>
    </w:p>
    <w:p>
      <w:pPr>
        <w:pStyle w:val="ListBullet"/>
      </w:pPr>
      <w:r>
        <w:t>2. Greedy/DP se choose karo.</w:t>
      </w:r>
    </w:p>
    <w:p>
      <w:pPr>
        <w:pStyle w:val="ListBullet"/>
      </w:pPr>
      <w:r>
        <w:t>3. Agar current number previous selected se 1 apart hai to skip karo, warna include karo.</w:t>
      </w:r>
    </w:p>
    <w:p>
      <w:r>
        <w:rPr>
          <w:b/>
        </w:rPr>
        <w:t xml:space="preserve">Python methods used: </w:t>
      </w:r>
      <w:r>
        <w:t>sorted(), dynamic programming</w:t>
      </w:r>
    </w:p>
    <w:p>
      <w:r>
        <w:rPr>
          <w:b/>
        </w:rPr>
        <w:t xml:space="preserve">Time Complexity: </w:t>
      </w:r>
      <w:r>
        <w:t>O(n log 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Consecutive chain of numbers; negative numbers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largest_no_adjacent_subset(s):</w:t>
        <w:br/>
        <w:t xml:space="preserve">    arr = sorted(s)</w:t>
        <w:br/>
        <w:t xml:space="preserve">    if not arr:</w:t>
        <w:br/>
        <w:t xml:space="preserve">        return set()</w:t>
        <w:br/>
        <w:t xml:space="preserve">    result = {arr[0]}</w:t>
        <w:br/>
        <w:t xml:space="preserve">    last = arr[0]</w:t>
        <w:br/>
        <w:t xml:space="preserve">    for x in arr[1:]:</w:t>
        <w:br/>
        <w:t xml:space="preserve">        if x - last != 1:</w:t>
        <w:br/>
        <w:t xml:space="preserve">            result.add(x)</w:t>
        <w:br/>
        <w:t xml:space="preserve">            last = x</w:t>
        <w:br/>
        <w:t xml:space="preserve">    return result</w:t>
        <w:br/>
        <w:br/>
        <w:t>print(largest_no_adjacent_subset({1,2,3,5,6,8}))</w:t>
      </w:r>
    </w:p>
    <w:p>
      <w:r>
        <w:rPr>
          <w:b/>
        </w:rPr>
        <w:t xml:space="preserve">Alternative approach: </w:t>
      </w:r>
      <w:r>
        <w:t>Exact maximum subset ka DP with states bhi possible hai, especially if weights added hon.</w:t>
      </w:r>
    </w:p>
    <w:p>
      <w:r>
        <w:rPr>
          <w:b/>
        </w:rPr>
        <w:t xml:space="preserve">Interview follow-up: </w:t>
      </w:r>
      <w:r>
        <w:t>Agar difference exactly 2 avoid karna ho to condition kaise बदलेगी?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Count the number of distinct partitions of a set into two non-empty subsets.</w:t>
      </w:r>
    </w:p>
    <w:p>
      <w:r>
        <w:rPr>
          <w:b/>
        </w:rPr>
        <w:t xml:space="preserve">Question Explanation (Hinglish): </w:t>
      </w:r>
      <w:r>
        <w:t>Set ke elements ko do groups mein baantne ke total unique ways count karne hain. Because unordered partition hai, duplicates carefully handle karne honge.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Combinatorial partition counting</w:t>
      </w:r>
    </w:p>
    <w:p>
      <w:r>
        <w:rPr>
          <w:b/>
        </w:rPr>
        <w:t>Approach:</w:t>
      </w:r>
    </w:p>
    <w:p>
      <w:pPr>
        <w:pStyle w:val="ListBullet"/>
      </w:pPr>
      <w:r>
        <w:t>1. n elements ke liye total subsets 2^n hote hain.</w:t>
      </w:r>
    </w:p>
    <w:p>
      <w:pPr>
        <w:pStyle w:val="ListBullet"/>
      </w:pPr>
      <w:r>
        <w:t>2. Empty aur full set exclude karo.</w:t>
      </w:r>
    </w:p>
    <w:p>
      <w:pPr>
        <w:pStyle w:val="ListBullet"/>
      </w:pPr>
      <w:r>
        <w:t>3. Since A/B and B/A same partition hain, 2 se divide karo.</w:t>
      </w:r>
    </w:p>
    <w:p>
      <w:r>
        <w:rPr>
          <w:b/>
        </w:rPr>
        <w:t xml:space="preserve">Python methods used: </w:t>
      </w:r>
      <w:r>
        <w:t>bit operations, combinatorics</w:t>
      </w:r>
    </w:p>
    <w:p>
      <w:r>
        <w:rPr>
          <w:b/>
        </w:rPr>
        <w:t xml:space="preserve">Time Complexity: </w:t>
      </w:r>
      <w:r>
        <w:t>O(1)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 &lt; 2; empty set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partition_count(n):</w:t>
        <w:br/>
        <w:t xml:space="preserve">    if n &lt; 2:</w:t>
        <w:br/>
        <w:t xml:space="preserve">        return 0</w:t>
        <w:br/>
        <w:t xml:space="preserve">    return (2**n - 2) // 2</w:t>
        <w:br/>
        <w:br/>
        <w:t>print(partition_count(4))  # 7</w:t>
      </w:r>
    </w:p>
    <w:p>
      <w:r>
        <w:rPr>
          <w:b/>
        </w:rPr>
        <w:t xml:space="preserve">Alternative approach: </w:t>
      </w:r>
      <w:r>
        <w:t>Catalan-style constrained partitions ke liye dynamic programming use hoti hai.</w:t>
      </w:r>
    </w:p>
    <w:p>
      <w:r>
        <w:rPr>
          <w:b/>
        </w:rPr>
        <w:t xml:space="preserve">Interview follow-up: </w:t>
      </w:r>
      <w:r>
        <w:t>Agar subsets labeled hon (A/B distinct) to formula kaise change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Find whether a set can be split into k subsets with equal sum.</w:t>
      </w:r>
    </w:p>
    <w:p>
      <w:r>
        <w:rPr>
          <w:b/>
        </w:rPr>
        <w:t xml:space="preserve">Question Explanation (Hinglish): </w:t>
      </w:r>
      <w:r>
        <w:t>Classic k-partition problem hai, jisme set ke numbers ko k groups mein divide karna hai with equal total sum.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Backtracking with pruning</w:t>
      </w:r>
    </w:p>
    <w:p>
      <w:r>
        <w:rPr>
          <w:b/>
        </w:rPr>
        <w:t>Approach:</w:t>
      </w:r>
    </w:p>
    <w:p>
      <w:pPr>
        <w:pStyle w:val="ListBullet"/>
      </w:pPr>
      <w:r>
        <w:t>1. Total sum check karo.</w:t>
      </w:r>
    </w:p>
    <w:p>
      <w:pPr>
        <w:pStyle w:val="ListBullet"/>
      </w:pPr>
      <w:r>
        <w:t>2. Agar total k se divisible nahi ho to False.</w:t>
      </w:r>
    </w:p>
    <w:p>
      <w:pPr>
        <w:pStyle w:val="ListBullet"/>
      </w:pPr>
      <w:r>
        <w:t>3. Sorted numbers ko backtracking se k buckets mein place karo with target sum.</w:t>
      </w:r>
    </w:p>
    <w:p>
      <w:pPr>
        <w:pStyle w:val="ListBullet"/>
      </w:pPr>
      <w:r>
        <w:t>4. Pruning use karo jab bucket overflow ho.</w:t>
      </w:r>
    </w:p>
    <w:p>
      <w:r>
        <w:rPr>
          <w:b/>
        </w:rPr>
        <w:t xml:space="preserve">Python methods used: </w:t>
      </w:r>
      <w:r>
        <w:t>backtracking, sorted(), recursion</w:t>
      </w:r>
    </w:p>
    <w:p>
      <w:r>
        <w:rPr>
          <w:b/>
        </w:rPr>
        <w:t xml:space="preserve">Time Complexity: </w:t>
      </w:r>
      <w:r>
        <w:t>Exponential</w:t>
      </w:r>
    </w:p>
    <w:p>
      <w:r>
        <w:rPr>
          <w:b/>
        </w:rPr>
        <w:t xml:space="preserve">Space Complexity: </w:t>
      </w:r>
      <w:r>
        <w:t>O(n+k)</w:t>
      </w:r>
    </w:p>
    <w:p>
      <w:r>
        <w:rPr>
          <w:b/>
        </w:rPr>
        <w:t xml:space="preserve">Edge cases: </w:t>
      </w:r>
      <w:r>
        <w:t>K &gt; len(set); odd total sum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can_partition_k_subsets(nums, k):</w:t>
        <w:br/>
        <w:t xml:space="preserve">    total = sum(nums)</w:t>
        <w:br/>
        <w:t xml:space="preserve">    if total % k != 0:</w:t>
        <w:br/>
        <w:t xml:space="preserve">        return False</w:t>
        <w:br/>
        <w:t xml:space="preserve">    target = total // k</w:t>
        <w:br/>
        <w:t xml:space="preserve">    nums.sort(reverse=True)</w:t>
        <w:br/>
        <w:t xml:space="preserve">    buckets = [0]*k</w:t>
        <w:br/>
        <w:t xml:space="preserve">    def backtrack(i):</w:t>
        <w:br/>
        <w:t xml:space="preserve">        if i == len(nums):</w:t>
        <w:br/>
        <w:t xml:space="preserve">            return True</w:t>
        <w:br/>
        <w:t xml:space="preserve">        for j in range(k):</w:t>
        <w:br/>
        <w:t xml:space="preserve">            if buckets[j] + nums[i] &lt;= target:</w:t>
        <w:br/>
        <w:t xml:space="preserve">                buckets[j] += nums[i]</w:t>
        <w:br/>
        <w:t xml:space="preserve">                if backtrack(i+1):</w:t>
        <w:br/>
        <w:t xml:space="preserve">                    return True</w:t>
        <w:br/>
        <w:t xml:space="preserve">                buckets[j] -= nums[i]</w:t>
        <w:br/>
        <w:t xml:space="preserve">            if buckets[j] == 0:</w:t>
        <w:br/>
        <w:t xml:space="preserve">                break</w:t>
        <w:br/>
        <w:t xml:space="preserve">        return False</w:t>
        <w:br/>
        <w:t xml:space="preserve">    return backtrack(0)</w:t>
        <w:br/>
        <w:br/>
        <w:t>print(can_partition_k_subsets([4,3,2,3,5,2,1], 4))  # True</w:t>
      </w:r>
    </w:p>
    <w:p>
      <w:r>
        <w:rPr>
          <w:b/>
        </w:rPr>
        <w:t xml:space="preserve">Alternative approach: </w:t>
      </w:r>
      <w:r>
        <w:t>Bitmask DP use karke exact subset partition checks fast kiye ja sakte hain for small n.</w:t>
      </w:r>
    </w:p>
    <w:p>
      <w:r>
        <w:rPr>
          <w:b/>
        </w:rPr>
        <w:t xml:space="preserve">Interview follow-up: </w:t>
      </w:r>
      <w:r>
        <w:t>Pruning rules aur symmetry breaking ka role performance mein kya hota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Find all maximal sets in a collection, where no set is a strict subset of another.</w:t>
      </w:r>
    </w:p>
    <w:p>
      <w:r>
        <w:rPr>
          <w:b/>
        </w:rPr>
        <w:t xml:space="preserve">Question Explanation (Hinglish): </w:t>
      </w:r>
      <w:r>
        <w:t>Aisa set collection banana hai jisme jo sets kisi larger set ke subset hain unhe hata diya jaye. Sirf maximal remain karne hain.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Dominance elimination by subset relation</w:t>
      </w:r>
    </w:p>
    <w:p>
      <w:r>
        <w:rPr>
          <w:b/>
        </w:rPr>
        <w:t>Approach:</w:t>
      </w:r>
    </w:p>
    <w:p>
      <w:pPr>
        <w:pStyle w:val="ListBullet"/>
      </w:pPr>
      <w:r>
        <w:t>1. Har set ko compare karo dusre sets se.</w:t>
      </w:r>
    </w:p>
    <w:p>
      <w:pPr>
        <w:pStyle w:val="ListBullet"/>
      </w:pPr>
      <w:r>
        <w:t>2. Agar wo kisi aur set ka strict subset hai to discard karo.</w:t>
      </w:r>
    </w:p>
    <w:p>
      <w:pPr>
        <w:pStyle w:val="ListBullet"/>
      </w:pPr>
      <w:r>
        <w:t>3. Bache hue sets maximal honge.</w:t>
      </w:r>
    </w:p>
    <w:p>
      <w:r>
        <w:rPr>
          <w:b/>
        </w:rPr>
        <w:t xml:space="preserve">Python methods used: </w:t>
      </w:r>
      <w:r>
        <w:t>issubset(), set comparison</w:t>
      </w:r>
    </w:p>
    <w:p>
      <w:r>
        <w:rPr>
          <w:b/>
        </w:rPr>
        <w:t xml:space="preserve">Time Complexity: </w:t>
      </w:r>
      <w:r>
        <w:t>O(n^2 * m)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Equal sets; empty sets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maximal_sets(sets_list):</w:t>
        <w:br/>
        <w:t xml:space="preserve">    result = []</w:t>
        <w:br/>
        <w:t xml:space="preserve">    for i, s in enumerate(sets_list):</w:t>
        <w:br/>
        <w:t xml:space="preserve">        if not any(s &lt; other for j, other in enumerate(sets_list) if i != j):</w:t>
        <w:br/>
        <w:t xml:space="preserve">            result.append(s)</w:t>
        <w:br/>
        <w:t xml:space="preserve">    return result</w:t>
        <w:br/>
        <w:br/>
        <w:t>print(maximal_sets([{1,2},{1,2,3},{2,3},{1,2,3,4}]))</w:t>
      </w:r>
    </w:p>
    <w:p>
      <w:r>
        <w:rPr>
          <w:b/>
        </w:rPr>
        <w:t xml:space="preserve">Alternative approach: </w:t>
      </w:r>
      <w:r>
        <w:t>Sorting by size descending se subset checks ko thoda optimize kiya ja sakta hai.</w:t>
      </w:r>
    </w:p>
    <w:p>
      <w:r>
        <w:rPr>
          <w:b/>
        </w:rPr>
        <w:t xml:space="preserve">Interview follow-up: </w:t>
      </w:r>
      <w:r>
        <w:t>Maximal aur maximum set mein kya difference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Find all sets that are pairwise disjoint in the largest possible collection.</w:t>
      </w:r>
    </w:p>
    <w:p>
      <w:r>
        <w:rPr>
          <w:b/>
        </w:rPr>
        <w:t xml:space="preserve">Question Explanation (Hinglish): </w:t>
      </w:r>
      <w:r>
        <w:t>Collection mein se sabse zyada aise sets choose karne hain jo ek doosre se overlap na karein.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Greedy interval-style selection on sets</w:t>
      </w:r>
    </w:p>
    <w:p>
      <w:r>
        <w:rPr>
          <w:b/>
        </w:rPr>
        <w:t>Approach:</w:t>
      </w:r>
    </w:p>
    <w:p>
      <w:pPr>
        <w:pStyle w:val="ListBullet"/>
      </w:pPr>
      <w:r>
        <w:t>1. Sets ko size ke basis par sort karo.</w:t>
      </w:r>
    </w:p>
    <w:p>
      <w:pPr>
        <w:pStyle w:val="ListBullet"/>
      </w:pPr>
      <w:r>
        <w:t>2. Chhota set pehle consider karo, kyunki wo conflicts kam create karta hai.</w:t>
      </w:r>
    </w:p>
    <w:p>
      <w:pPr>
        <w:pStyle w:val="ListBullet"/>
      </w:pPr>
      <w:r>
        <w:t>3. Agar current set chosen union se disjoint hai to include karo.</w:t>
      </w:r>
    </w:p>
    <w:p>
      <w:r>
        <w:rPr>
          <w:b/>
        </w:rPr>
        <w:t xml:space="preserve">Python methods used: </w:t>
      </w:r>
      <w:r>
        <w:t>isdisjoint(), sorted()</w:t>
      </w:r>
    </w:p>
    <w:p>
      <w:r>
        <w:rPr>
          <w:b/>
        </w:rPr>
        <w:t xml:space="preserve">Time Complexity: </w:t>
      </w:r>
      <w:r>
        <w:t>O(n^2 * m)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Koi bhi pair disjoint na ho; all disjoint hon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max_disjoint_collection(sets_list):</w:t>
        <w:br/>
        <w:t xml:space="preserve">    chosen = []</w:t>
        <w:br/>
        <w:t xml:space="preserve">    used = set()</w:t>
        <w:br/>
        <w:t xml:space="preserve">    for s in sorted(sets_list, key=len):</w:t>
        <w:br/>
        <w:t xml:space="preserve">        if used.isdisjoint(s):</w:t>
        <w:br/>
        <w:t xml:space="preserve">            chosen.append(s)</w:t>
        <w:br/>
        <w:t xml:space="preserve">            used |= s</w:t>
        <w:br/>
        <w:t xml:space="preserve">    return chosen</w:t>
        <w:br/>
        <w:br/>
        <w:t>print(max_disjoint_collection([{1,2},{3},{4,5},{2,6}]))</w:t>
      </w:r>
    </w:p>
    <w:p>
      <w:r>
        <w:rPr>
          <w:b/>
        </w:rPr>
        <w:t xml:space="preserve">Alternative approach: </w:t>
      </w:r>
      <w:r>
        <w:t>Exact maximum independent set on set-intersection graph is NP-hard.</w:t>
      </w:r>
    </w:p>
    <w:p>
      <w:r>
        <w:rPr>
          <w:b/>
        </w:rPr>
        <w:t xml:space="preserve">Interview follow-up: </w:t>
      </w:r>
      <w:r>
        <w:t>Agar maximum weighted disjoint collection chahiye ho to kya change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Compress a set of integers into intervals.</w:t>
      </w:r>
    </w:p>
    <w:p>
      <w:r>
        <w:rPr>
          <w:b/>
        </w:rPr>
        <w:t xml:space="preserve">Question Explanation (Hinglish): </w:t>
      </w:r>
      <w:r>
        <w:t>Consecutive numbers ko compact ranges mein represent karna hai, jaise {1,2,3,7,8} -&gt; [(1,3),(7,8)].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Interval compression</w:t>
      </w:r>
    </w:p>
    <w:p>
      <w:r>
        <w:rPr>
          <w:b/>
        </w:rPr>
        <w:t>Approach:</w:t>
      </w:r>
    </w:p>
    <w:p>
      <w:pPr>
        <w:pStyle w:val="ListBullet"/>
      </w:pPr>
      <w:r>
        <w:t>1. Set ko sort karo.</w:t>
      </w:r>
    </w:p>
    <w:p>
      <w:pPr>
        <w:pStyle w:val="ListBullet"/>
      </w:pPr>
      <w:r>
        <w:t>2. Continuous runs detect karo.</w:t>
      </w:r>
    </w:p>
    <w:p>
      <w:pPr>
        <w:pStyle w:val="ListBullet"/>
      </w:pPr>
      <w:r>
        <w:t>3. Har run ka start-end pair store karo.</w:t>
      </w:r>
    </w:p>
    <w:p>
      <w:r>
        <w:rPr>
          <w:b/>
        </w:rPr>
        <w:t xml:space="preserve">Python methods used: </w:t>
      </w:r>
      <w:r>
        <w:t>sorted(), loop</w:t>
      </w:r>
    </w:p>
    <w:p>
      <w:r>
        <w:rPr>
          <w:b/>
        </w:rPr>
        <w:t xml:space="preserve">Time Complexity: </w:t>
      </w:r>
      <w:r>
        <w:t>O(n log 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Empty set; single element set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compress_to_intervals(s):</w:t>
        <w:br/>
        <w:t xml:space="preserve">    arr = sorted(s)</w:t>
        <w:br/>
        <w:t xml:space="preserve">    if not arr:</w:t>
        <w:br/>
        <w:t xml:space="preserve">        return []</w:t>
        <w:br/>
        <w:t xml:space="preserve">    res = []</w:t>
        <w:br/>
        <w:t xml:space="preserve">    start = prev = arr[0]</w:t>
        <w:br/>
        <w:t xml:space="preserve">    for x in arr[1:]:</w:t>
        <w:br/>
        <w:t xml:space="preserve">        if x == prev + 1:</w:t>
        <w:br/>
        <w:t xml:space="preserve">            prev = x</w:t>
        <w:br/>
        <w:t xml:space="preserve">        else:</w:t>
        <w:br/>
        <w:t xml:space="preserve">            res.append((start, prev))</w:t>
        <w:br/>
        <w:t xml:space="preserve">            start = prev = x</w:t>
        <w:br/>
        <w:t xml:space="preserve">    res.append((start, prev))</w:t>
        <w:br/>
        <w:t xml:space="preserve">    return res</w:t>
        <w:br/>
        <w:br/>
        <w:t>print(compress_to_intervals({1,2,3,7,8,10}))</w:t>
      </w:r>
    </w:p>
    <w:p>
      <w:r>
        <w:rPr>
          <w:b/>
        </w:rPr>
        <w:t xml:space="preserve">Alternative approach: </w:t>
      </w:r>
      <w:r>
        <w:t>Dictionary keyed by start values bhi build kar sakte ho if random access needed ho.</w:t>
      </w:r>
    </w:p>
    <w:p>
      <w:r>
        <w:rPr>
          <w:b/>
        </w:rPr>
        <w:t xml:space="preserve">Interview follow-up: </w:t>
      </w:r>
      <w:r>
        <w:t>If intervals open/closed form mein chahiye ho to output format kaise badlega?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Find the set of numbers that appear exactly twice in a list using set logic.</w:t>
      </w:r>
    </w:p>
    <w:p>
      <w:r>
        <w:rPr>
          <w:b/>
        </w:rPr>
        <w:t xml:space="preserve">Question Explanation (Hinglish): </w:t>
      </w:r>
      <w:r>
        <w:t>List mein jo numbers exactly 2 baar aaye hain unhe nikalna hai. One-pass counter ya set-based trick use ho sakti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Frequency classification</w:t>
      </w:r>
    </w:p>
    <w:p>
      <w:r>
        <w:rPr>
          <w:b/>
        </w:rPr>
        <w:t>Approach:</w:t>
      </w:r>
    </w:p>
    <w:p>
      <w:pPr>
        <w:pStyle w:val="ListBullet"/>
      </w:pPr>
      <w:r>
        <w:t>1. seen aur twice sets maintain karo.</w:t>
      </w:r>
    </w:p>
    <w:p>
      <w:pPr>
        <w:pStyle w:val="ListBullet"/>
      </w:pPr>
      <w:r>
        <w:t>2. First encounter par seen mein daalo.</w:t>
      </w:r>
    </w:p>
    <w:p>
      <w:pPr>
        <w:pStyle w:val="ListBullet"/>
      </w:pPr>
      <w:r>
        <w:t>3. Second encounter par twice mein daalo.</w:t>
      </w:r>
    </w:p>
    <w:p>
      <w:pPr>
        <w:pStyle w:val="ListBullet"/>
      </w:pPr>
      <w:r>
        <w:t>4. Third encounter par ignore kar do.</w:t>
      </w:r>
    </w:p>
    <w:p>
      <w:r>
        <w:rPr>
          <w:b/>
        </w:rPr>
        <w:t xml:space="preserve">Python methods used: </w:t>
      </w:r>
      <w:r>
        <w:t>set, loop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Values 3 ya more times repeat hon; no elements twice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exactly_twice(lst):</w:t>
        <w:br/>
        <w:t xml:space="preserve">    seen = set()</w:t>
        <w:br/>
        <w:t xml:space="preserve">    twice = set()</w:t>
        <w:br/>
        <w:t xml:space="preserve">    for x in lst:</w:t>
        <w:br/>
        <w:t xml:space="preserve">        if x in twice:</w:t>
        <w:br/>
        <w:t xml:space="preserve">            continue</w:t>
        <w:br/>
        <w:t xml:space="preserve">        if x in seen:</w:t>
        <w:br/>
        <w:t xml:space="preserve">            twice.add(x)</w:t>
        <w:br/>
        <w:t xml:space="preserve">        else:</w:t>
        <w:br/>
        <w:t xml:space="preserve">            seen.add(x)</w:t>
        <w:br/>
        <w:t xml:space="preserve">    return twice</w:t>
        <w:br/>
        <w:br/>
        <w:t>print(exactly_twice([1,2,2,3,3,3,4,4]))</w:t>
      </w:r>
    </w:p>
    <w:p>
      <w:r>
        <w:rPr>
          <w:b/>
        </w:rPr>
        <w:t xml:space="preserve">Alternative approach: </w:t>
      </w:r>
      <w:r>
        <w:t>Counter() se directly count==2 filter karna simpler hai.</w:t>
      </w:r>
    </w:p>
    <w:p>
      <w:r>
        <w:rPr>
          <w:b/>
        </w:rPr>
        <w:t xml:space="preserve">Interview follow-up: </w:t>
      </w:r>
      <w:r>
        <w:t>Exactly k times repeated values nikalne ke liye logic kaise generalize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Find all elements that are common to every pair of sets in a collection.</w:t>
      </w:r>
    </w:p>
    <w:p>
      <w:r>
        <w:rPr>
          <w:b/>
        </w:rPr>
        <w:t xml:space="preserve">Question Explanation (Hinglish): </w:t>
      </w:r>
      <w:r>
        <w:t>Sirf global intersection nahi, balki pairwise commonness maintain karke elements identify karne hain jo har possible pair mein common hon.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Pairwise intersection frequency</w:t>
      </w:r>
    </w:p>
    <w:p>
      <w:r>
        <w:rPr>
          <w:b/>
        </w:rPr>
        <w:t>Approach:</w:t>
      </w:r>
    </w:p>
    <w:p>
      <w:pPr>
        <w:pStyle w:val="ListBullet"/>
      </w:pPr>
      <w:r>
        <w:t>1. Har element ke occurrence sets count karo.</w:t>
      </w:r>
    </w:p>
    <w:p>
      <w:pPr>
        <w:pStyle w:val="ListBullet"/>
      </w:pPr>
      <w:r>
        <w:t>2. Agar element at least 2 sets mein hai to pairwise common ho sakta hai.</w:t>
      </w:r>
    </w:p>
    <w:p>
      <w:pPr>
        <w:pStyle w:val="ListBullet"/>
      </w:pPr>
      <w:r>
        <w:t>3. Exact pairwise coverage check ke liye combinatorial counting use karo.</w:t>
      </w:r>
    </w:p>
    <w:p>
      <w:r>
        <w:rPr>
          <w:b/>
        </w:rPr>
        <w:t xml:space="preserve">Python methods used: </w:t>
      </w:r>
      <w:r>
        <w:t>set, combinations, counting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Single set collection; all disjoint sets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elements_common_to_pairs(sets_list):</w:t>
        <w:br/>
        <w:t xml:space="preserve">    from collections import Counter</w:t>
        <w:br/>
        <w:t xml:space="preserve">    c = Counter()</w:t>
        <w:br/>
        <w:t xml:space="preserve">    for s in sets_list:</w:t>
        <w:br/>
        <w:t xml:space="preserve">        for x in s:</w:t>
        <w:br/>
        <w:t xml:space="preserve">            c[x] += 1</w:t>
        <w:br/>
        <w:t xml:space="preserve">    return {x for x, cnt in c.items() if cnt &gt;= 2}</w:t>
        <w:br/>
        <w:br/>
        <w:t>print(elements_common_to_pairs([{1,2},{2,3},{2,4},{5,2}]))</w:t>
      </w:r>
    </w:p>
    <w:p>
      <w:r>
        <w:rPr>
          <w:b/>
        </w:rPr>
        <w:t xml:space="preserve">Alternative approach: </w:t>
      </w:r>
      <w:r>
        <w:t>Pairwise set intersections explicitly compute kar sakte ho but expensive hoga.</w:t>
      </w:r>
    </w:p>
    <w:p>
      <w:r>
        <w:rPr>
          <w:b/>
        </w:rPr>
        <w:t xml:space="preserve">Interview follow-up: </w:t>
      </w:r>
      <w:r>
        <w:t>Agar 'every pair' exactly solve karna ho to count threshold sufficient kyun nahi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11. Find the largest subset of a set where every element divides the next element.</w:t>
      </w:r>
    </w:p>
    <w:p>
      <w:r>
        <w:rPr>
          <w:b/>
        </w:rPr>
        <w:t xml:space="preserve">Question Explanation (Hinglish): </w:t>
      </w:r>
      <w:r>
        <w:t>Aisi maximum chain chahiye jisme sorted order mein har next number previous number se divisible ho.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Divisibility chain DP</w:t>
      </w:r>
    </w:p>
    <w:p>
      <w:r>
        <w:rPr>
          <w:b/>
        </w:rPr>
        <w:t>Approach:</w:t>
      </w:r>
    </w:p>
    <w:p>
      <w:pPr>
        <w:pStyle w:val="ListBullet"/>
      </w:pPr>
      <w:r>
        <w:t>1. Elements ko sort karo.</w:t>
      </w:r>
    </w:p>
    <w:p>
      <w:pPr>
        <w:pStyle w:val="ListBullet"/>
      </w:pPr>
      <w:r>
        <w:t>2. DP se longest divisible subsequence track karo.</w:t>
      </w:r>
    </w:p>
    <w:p>
      <w:pPr>
        <w:pStyle w:val="ListBullet"/>
      </w:pPr>
      <w:r>
        <w:t>3. Har element ke liye previous divisible elements check karo.</w:t>
      </w:r>
    </w:p>
    <w:p>
      <w:r>
        <w:rPr>
          <w:b/>
        </w:rPr>
        <w:t xml:space="preserve">Python methods used: </w:t>
      </w:r>
      <w:r>
        <w:t>sorted(), dynamic programming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Prime numbers only; duplicates in source list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longest_divisible_subset(s):</w:t>
        <w:br/>
        <w:t xml:space="preserve">    arr = sorted(s)</w:t>
        <w:br/>
        <w:t xml:space="preserve">    if not arr:</w:t>
        <w:br/>
        <w:t xml:space="preserve">        return []</w:t>
        <w:br/>
        <w:t xml:space="preserve">    dp = [1]*len(arr)</w:t>
        <w:br/>
        <w:t xml:space="preserve">    parent = [-1]*len(arr)</w:t>
        <w:br/>
        <w:t xml:space="preserve">    best = 0</w:t>
        <w:br/>
        <w:t xml:space="preserve">    for i in range(len(arr)):</w:t>
        <w:br/>
        <w:t xml:space="preserve">        for j in range(i):</w:t>
        <w:br/>
        <w:t xml:space="preserve">            if arr[i] % arr[j] == 0 and dp[j] + 1 &gt; dp[i]:</w:t>
        <w:br/>
        <w:t xml:space="preserve">                dp[i] = dp[j] + 1</w:t>
        <w:br/>
        <w:t xml:space="preserve">                parent[i] = j</w:t>
        <w:br/>
        <w:t xml:space="preserve">        if dp[i] &gt; dp[best]:</w:t>
        <w:br/>
        <w:t xml:space="preserve">            best = i</w:t>
        <w:br/>
        <w:t xml:space="preserve">    res = []</w:t>
        <w:br/>
        <w:t xml:space="preserve">    while best != -1:</w:t>
        <w:br/>
        <w:t xml:space="preserve">        res.append(arr[best])</w:t>
        <w:br/>
        <w:t xml:space="preserve">        best = parent[best]</w:t>
        <w:br/>
        <w:t xml:space="preserve">    return res[::-1]</w:t>
        <w:br/>
        <w:br/>
        <w:t>print(longest_divisible_subset({1,2,3,4,6,8,24}))</w:t>
      </w:r>
    </w:p>
    <w:p>
      <w:r>
        <w:rPr>
          <w:b/>
        </w:rPr>
        <w:t xml:space="preserve">Alternative approach: </w:t>
      </w:r>
      <w:r>
        <w:t>Greedy divisibility chain hamesha optimal nahi hoti; DP safer hai.</w:t>
      </w:r>
    </w:p>
    <w:p>
      <w:r>
        <w:rPr>
          <w:b/>
        </w:rPr>
        <w:t xml:space="preserve">Interview follow-up: </w:t>
      </w:r>
      <w:r>
        <w:t>If need all longest chains instead of one, how do you track alternatives?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12. Find the minimal number of sets needed so that their intersection is empty.</w:t>
      </w:r>
    </w:p>
    <w:p>
      <w:r>
        <w:rPr>
          <w:b/>
        </w:rPr>
        <w:t xml:space="preserve">Question Explanation (Hinglish): </w:t>
      </w:r>
      <w:r>
        <w:t>Aise kam se kam sets choose karne hain jinka common intersection completely khatam ho jaye.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Intersection annihilation selection</w:t>
      </w:r>
    </w:p>
    <w:p>
      <w:r>
        <w:rPr>
          <w:b/>
        </w:rPr>
        <w:t>Approach:</w:t>
      </w:r>
    </w:p>
    <w:p>
      <w:pPr>
        <w:pStyle w:val="ListBullet"/>
      </w:pPr>
      <w:r>
        <w:t>1. Sets ko choose karte jao aur running intersection maintain karo.</w:t>
      </w:r>
    </w:p>
    <w:p>
      <w:pPr>
        <w:pStyle w:val="ListBullet"/>
      </w:pPr>
      <w:r>
        <w:t>2. Jab intersection empty ho jaye, stop karo.</w:t>
      </w:r>
    </w:p>
    <w:p>
      <w:pPr>
        <w:pStyle w:val="ListBullet"/>
      </w:pPr>
      <w:r>
        <w:t>3. Greedy heuristic choose karo jo intersection ko fastest reduce kare.</w:t>
      </w:r>
    </w:p>
    <w:p>
      <w:r>
        <w:rPr>
          <w:b/>
        </w:rPr>
        <w:t xml:space="preserve">Python methods used: </w:t>
      </w:r>
      <w:r>
        <w:t>intersection(), greedy search</w:t>
      </w:r>
    </w:p>
    <w:p>
      <w:r>
        <w:rPr>
          <w:b/>
        </w:rPr>
        <w:t xml:space="preserve">Time Complexity: </w:t>
      </w:r>
      <w:r>
        <w:t>Exponential in worst case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Already empty intersection with one set; no such combination possible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min_sets_empty_intersection(sets_list):</w:t>
        <w:br/>
        <w:t xml:space="preserve">    if not sets_list:</w:t>
        <w:br/>
        <w:t xml:space="preserve">        return []</w:t>
        <w:br/>
        <w:t xml:space="preserve">    chosen = []</w:t>
        <w:br/>
        <w:t xml:space="preserve">    inter = None</w:t>
        <w:br/>
        <w:t xml:space="preserve">    for s in sorted(sets_list, key=len):</w:t>
        <w:br/>
        <w:t xml:space="preserve">        chosen.append(s)</w:t>
        <w:br/>
        <w:t xml:space="preserve">        inter = s if inter is None else inter &amp; s</w:t>
        <w:br/>
        <w:t xml:space="preserve">        if not inter:</w:t>
        <w:br/>
        <w:t xml:space="preserve">            return chosen</w:t>
        <w:br/>
        <w:t xml:space="preserve">    return chosen if not inter else []</w:t>
        <w:br/>
        <w:br/>
        <w:t>print(min_sets_empty_intersection([{1,2,3},{2,3},{3,4},{5}]))</w:t>
      </w:r>
    </w:p>
    <w:p>
      <w:r>
        <w:rPr>
          <w:b/>
        </w:rPr>
        <w:t xml:space="preserve">Alternative approach: </w:t>
      </w:r>
      <w:r>
        <w:t>Exact minimum search brute-force subsets se possible hai but expensive.</w:t>
      </w:r>
    </w:p>
    <w:p>
      <w:r>
        <w:rPr>
          <w:b/>
        </w:rPr>
        <w:t xml:space="preserve">Interview follow-up: </w:t>
      </w:r>
      <w:r>
        <w:t>If chosen sets must also be disjoint from each other, how does the condition change?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