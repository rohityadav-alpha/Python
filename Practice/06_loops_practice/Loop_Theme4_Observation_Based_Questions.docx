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Loop Interview Questions — Theme 4: Observation-Based</w:t>
      </w:r>
    </w:p>
    <w:p>
      <w:r>
        <w:rPr>
          <w:i/>
        </w:rPr>
        <w:t>Covers: output prediction, break/continue traps, off-by-one errors, flag-based logic bugs, mutation-during-iteration, loop invariants, closure late-binding, for-else construct, integer caching, and O(n^2)-to-O(n)/O(n log n) optimizations.</w:t>
      </w:r>
    </w:p>
    <w:p>
      <w:pPr>
        <w:pStyle w:val="Heading1"/>
      </w:pPr>
      <w:r>
        <w:t>1. [Easy] Question</w:t>
      </w:r>
    </w:p>
    <w:p>
      <w:r>
        <w:rPr>
          <w:b/>
        </w:rPr>
        <w:t xml:space="preserve">Question: </w:t>
      </w:r>
    </w:p>
    <w:p>
      <w:r>
        <w:rPr>
          <w:rFonts w:ascii="Courier New" w:hAnsi="Courier New"/>
          <w:sz w:val="20"/>
        </w:rPr>
        <w:t>What will this loop print, and why does the counter behave unexpectedly?</w:t>
        <w:br/>
        <w:br/>
        <w:t>for i in range(5):</w:t>
        <w:br/>
        <w:t xml:space="preserve">    if i == 3:</w:t>
        <w:br/>
        <w:t xml:space="preserve">        i = 10</w:t>
        <w:br/>
        <w:t xml:space="preserve">    print(i)</w:t>
      </w:r>
    </w:p>
    <w:p>
      <w:r>
        <w:rPr>
          <w:b/>
        </w:rPr>
        <w:t xml:space="preserve">Question Explanation (Hinglish): </w:t>
      </w:r>
      <w:r>
        <w:t>Ye ek classic trap hai jahan log sochte hain ki i ko manually modify karne se loop ka behavior change ho jaayega, lekin range() se generate hone wali sequence already fixed hoti hai — for loop internally next value range object se leta hai, variable ke current value se nahi.</w:t>
      </w:r>
    </w:p>
    <w:p>
      <w:r>
        <w:rPr>
          <w:b/>
        </w:rPr>
        <w:t xml:space="preserve">Difficulty: </w:t>
      </w:r>
      <w:r>
        <w:t>Easy</w:t>
      </w:r>
    </w:p>
    <w:p>
      <w:r>
        <w:rPr>
          <w:b/>
        </w:rPr>
        <w:t xml:space="preserve">Concept: </w:t>
      </w:r>
      <w:r>
        <w:t>Loop variable reassignment vs range iterator state</w:t>
      </w:r>
    </w:p>
    <w:p>
      <w:r>
        <w:rPr>
          <w:b/>
        </w:rPr>
        <w:t>Approach:</w:t>
      </w:r>
    </w:p>
    <w:p>
      <w:pPr>
        <w:pStyle w:val="ListBullet"/>
      </w:pPr>
      <w:r>
        <w:t>1. Samjho ki range(5) ek iterator hai jo already 0,1,2,3,4 sequence fix kar chuka hai.</w:t>
      </w:r>
    </w:p>
    <w:p>
      <w:pPr>
        <w:pStyle w:val="ListBullet"/>
      </w:pPr>
      <w:r>
        <w:t>2. i=10 sirf current iteration ke variable ko overwrite karta hai, iterator ko nahi.</w:t>
      </w:r>
    </w:p>
    <w:p>
      <w:pPr>
        <w:pStyle w:val="ListBullet"/>
      </w:pPr>
      <w:r>
        <w:t>3. Agli iteration mein loop phir se apne internal state se next value (4) leta hai, 10 se nahi.</w:t>
      </w:r>
    </w:p>
    <w:p>
      <w:r>
        <w:rPr>
          <w:b/>
        </w:rPr>
        <w:t xml:space="preserve">Python methods used: </w:t>
      </w:r>
      <w:r>
        <w:t>for loop, range(), variable shadowing</w:t>
      </w:r>
    </w:p>
    <w:p>
      <w:r>
        <w:rPr>
          <w:b/>
        </w:rPr>
        <w:t xml:space="preserve">Time Complexity: </w:t>
      </w:r>
      <w:r>
        <w:t>O(n)</w:t>
      </w:r>
    </w:p>
    <w:p>
      <w:r>
        <w:rPr>
          <w:b/>
        </w:rPr>
        <w:t xml:space="preserve">Space Complexity: </w:t>
      </w:r>
      <w:r>
        <w:t>O(1)</w:t>
      </w:r>
    </w:p>
    <w:p>
      <w:r>
        <w:rPr>
          <w:b/>
        </w:rPr>
        <w:t xml:space="preserve">Edge cases: </w:t>
      </w:r>
      <w:r>
        <w:t>Modifying loop variable inside for-loop (no effect on iteration)</w:t>
      </w:r>
    </w:p>
    <w:p>
      <w:r>
        <w:rPr>
          <w:b/>
        </w:rPr>
        <w:t>Code:</w:t>
      </w:r>
    </w:p>
    <w:p>
      <w:r>
        <w:rPr>
          <w:rFonts w:ascii="Courier New" w:hAnsi="Courier New"/>
          <w:sz w:val="20"/>
        </w:rPr>
        <w:t>for i in range(5):</w:t>
        <w:br/>
        <w:t xml:space="preserve">    if i == 3:</w:t>
        <w:br/>
        <w:t xml:space="preserve">        i = 10</w:t>
        <w:br/>
        <w:t xml:space="preserve">    print(i)</w:t>
        <w:br/>
        <w:br/>
        <w:t># Output: 0 1 2 10 4</w:t>
        <w:br/>
        <w:t># Explanation: at i==3, i is set to 10 and printed,</w:t>
        <w:br/>
        <w:t># but next iteration range() still gives 4, not 11.</w:t>
      </w:r>
    </w:p>
    <w:p>
      <w:r>
        <w:rPr>
          <w:b/>
        </w:rPr>
        <w:t xml:space="preserve">Alternative approach: </w:t>
      </w:r>
      <w:r>
        <w:t>Agar ye behavior chahiye ho (skip ahead), to while loop with manual increment use karna chahiye, for-range nahi.</w:t>
      </w:r>
    </w:p>
    <w:p>
      <w:r>
        <w:rPr>
          <w:b/>
        </w:rPr>
        <w:t xml:space="preserve">Interview follow-up: </w:t>
      </w:r>
      <w:r>
        <w:t>For-loop aur while-loop mein iterator control ka fundamental difference kya hai?</w:t>
      </w:r>
    </w:p>
    <w:p>
      <w:r>
        <w:t>────────────────────────────────────────</w:t>
      </w:r>
    </w:p>
    <w:p>
      <w:pPr>
        <w:pStyle w:val="Heading1"/>
      </w:pPr>
      <w:r>
        <w:t>2. [Easy] Question</w:t>
      </w:r>
    </w:p>
    <w:p>
      <w:r>
        <w:rPr>
          <w:b/>
        </w:rPr>
        <w:t xml:space="preserve">Question: </w:t>
      </w:r>
    </w:p>
    <w:p>
      <w:r>
        <w:rPr>
          <w:rFonts w:ascii="Courier New" w:hAnsi="Courier New"/>
          <w:sz w:val="20"/>
        </w:rPr>
        <w:t>Find the bug in this loop that is supposed to print numbers 1 to 5 but produces incorrect output.</w:t>
        <w:br/>
        <w:br/>
        <w:t>i = 1</w:t>
        <w:br/>
        <w:t>while i &lt;= 5:</w:t>
        <w:br/>
        <w:t xml:space="preserve">    print(i)</w:t>
        <w:br/>
        <w:t xml:space="preserve">    i = i + 1</w:t>
        <w:br/>
        <w:t xml:space="preserve">    if i == 3:</w:t>
        <w:br/>
        <w:t xml:space="preserve">        continue</w:t>
      </w:r>
    </w:p>
    <w:p>
      <w:r>
        <w:rPr>
          <w:b/>
        </w:rPr>
        <w:t xml:space="preserve">Question Explanation (Hinglish): </w:t>
      </w:r>
      <w:r>
        <w:t>Ye ek misleading continue hai — log sochte hain continue kuch skip karega ya infinite loop banayega, lekin actually increment already ho chuka hai continue se pehle, isliye loop sahi chalta hai — ye ek 'false alarm' bug-hunting question hai.</w:t>
      </w:r>
    </w:p>
    <w:p>
      <w:r>
        <w:rPr>
          <w:b/>
        </w:rPr>
        <w:t xml:space="preserve">Difficulty: </w:t>
      </w:r>
      <w:r>
        <w:t>Easy</w:t>
      </w:r>
    </w:p>
    <w:p>
      <w:r>
        <w:rPr>
          <w:b/>
        </w:rPr>
        <w:t xml:space="preserve">Concept: </w:t>
      </w:r>
      <w:r>
        <w:t>Continue statement placement and side-effect timing</w:t>
      </w:r>
    </w:p>
    <w:p>
      <w:r>
        <w:rPr>
          <w:b/>
        </w:rPr>
        <w:t>Approach:</w:t>
      </w:r>
    </w:p>
    <w:p>
      <w:pPr>
        <w:pStyle w:val="ListBullet"/>
      </w:pPr>
      <w:r>
        <w:t>1. Dekho continue kahan likha hai — increment (i = i+1) ke baad ya pehle.</w:t>
      </w:r>
    </w:p>
    <w:p>
      <w:pPr>
        <w:pStyle w:val="ListBullet"/>
      </w:pPr>
      <w:r>
        <w:t>2. Yahan increment continue se pehle ho chuka hai, isliye continue sirf loop ke baaki (agar kuch hota) skip karta hai.</w:t>
      </w:r>
    </w:p>
    <w:p>
      <w:pPr>
        <w:pStyle w:val="ListBullet"/>
      </w:pPr>
      <w:r>
        <w:t>3. Is case mein continue ke baad kuch code nahi hai, isliye output pe koi effect nahi padta.</w:t>
      </w:r>
    </w:p>
    <w:p>
      <w:r>
        <w:rPr>
          <w:b/>
        </w:rPr>
        <w:t xml:space="preserve">Python methods used: </w:t>
      </w:r>
      <w:r>
        <w:t>while loop, continue statement, execution order tracing</w:t>
      </w:r>
    </w:p>
    <w:p>
      <w:r>
        <w:rPr>
          <w:b/>
        </w:rPr>
        <w:t xml:space="preserve">Time Complexity: </w:t>
      </w:r>
      <w:r>
        <w:t>O(n)</w:t>
      </w:r>
    </w:p>
    <w:p>
      <w:r>
        <w:rPr>
          <w:b/>
        </w:rPr>
        <w:t xml:space="preserve">Space Complexity: </w:t>
      </w:r>
      <w:r>
        <w:t>O(1)</w:t>
      </w:r>
    </w:p>
    <w:p>
      <w:r>
        <w:rPr>
          <w:b/>
        </w:rPr>
        <w:t xml:space="preserve">Edge cases: </w:t>
      </w:r>
      <w:r>
        <w:t>continue placed before increment (would cause infinite loop)</w:t>
      </w:r>
    </w:p>
    <w:p>
      <w:r>
        <w:rPr>
          <w:b/>
        </w:rPr>
        <w:t>Code:</w:t>
      </w:r>
    </w:p>
    <w:p>
      <w:r>
        <w:rPr>
          <w:rFonts w:ascii="Courier New" w:hAnsi="Courier New"/>
          <w:sz w:val="20"/>
        </w:rPr>
        <w:t>i = 1</w:t>
        <w:br/>
        <w:t>while i &lt;= 5:</w:t>
        <w:br/>
        <w:t xml:space="preserve">    print(i)</w:t>
        <w:br/>
        <w:t xml:space="preserve">    i = i + 1</w:t>
        <w:br/>
        <w:t xml:space="preserve">    if i == 3:</w:t>
        <w:br/>
        <w:t xml:space="preserve">        continue</w:t>
        <w:br/>
        <w:br/>
        <w:t># Output: 1 2 3 4 5 (completely normal!)</w:t>
        <w:br/>
        <w:t># The "bug" is a trap - continue here has no real effect</w:t>
        <w:br/>
        <w:t># because increment already happened before it.</w:t>
      </w:r>
    </w:p>
    <w:p>
      <w:r>
        <w:rPr>
          <w:b/>
        </w:rPr>
        <w:t xml:space="preserve">Alternative approach: </w:t>
      </w:r>
      <w:r>
        <w:t>Agar continue increment SE PEHLE likha hota (i=i+1 ke pehle), to i==3 pe infinite loop ban jaata kyunki i kabhi update hi nahi hota.</w:t>
      </w:r>
    </w:p>
    <w:p>
      <w:r>
        <w:rPr>
          <w:b/>
        </w:rPr>
        <w:t xml:space="preserve">Interview follow-up: </w:t>
      </w:r>
      <w:r>
        <w:t>Continue statement ko loop ke start mein rakhne se kya infinite loop ka risk create hota hai? Example do.</w:t>
      </w:r>
    </w:p>
    <w:p>
      <w:r>
        <w:t>────────────────────────────────────────</w:t>
      </w:r>
    </w:p>
    <w:p>
      <w:pPr>
        <w:pStyle w:val="Heading1"/>
      </w:pPr>
      <w:r>
        <w:t>3. [Easy] Question</w:t>
      </w:r>
    </w:p>
    <w:p>
      <w:r>
        <w:rPr>
          <w:b/>
        </w:rPr>
        <w:t xml:space="preserve">Question: </w:t>
      </w:r>
    </w:p>
    <w:p>
      <w:r>
        <w:rPr>
          <w:rFonts w:ascii="Courier New" w:hAnsi="Courier New"/>
          <w:sz w:val="20"/>
        </w:rPr>
        <w:t>What is the off-by-one error in this code meant to print the last 3 elements of a list, and how do you fix it?</w:t>
        <w:br/>
        <w:br/>
        <w:t>arr = [10, 20, 30, 40, 50]</w:t>
        <w:br/>
        <w:t>for i in range(len(arr) - 3, len(arr)):</w:t>
        <w:br/>
        <w:t xml:space="preserve">    print(arr[i])</w:t>
      </w:r>
    </w:p>
    <w:p>
      <w:r>
        <w:rPr>
          <w:b/>
        </w:rPr>
        <w:t xml:space="preserve">Question Explanation (Hinglish): </w:t>
      </w:r>
      <w:r>
        <w:t>Yeh code actually sahi hai for last-3-elements agar list length &gt;= 3 ho, lekin agar list length 3 se kam ho to negative index se wrong elements print honge — off-by-one edge case chhoti lists mein trigger hota hai.</w:t>
      </w:r>
    </w:p>
    <w:p>
      <w:r>
        <w:rPr>
          <w:b/>
        </w:rPr>
        <w:t xml:space="preserve">Difficulty: </w:t>
      </w:r>
      <w:r>
        <w:t>Easy</w:t>
      </w:r>
    </w:p>
    <w:p>
      <w:r>
        <w:rPr>
          <w:b/>
        </w:rPr>
        <w:t xml:space="preserve">Concept: </w:t>
      </w:r>
      <w:r>
        <w:t>Off-by-one boundary error with small input sizes</w:t>
      </w:r>
    </w:p>
    <w:p>
      <w:r>
        <w:rPr>
          <w:b/>
        </w:rPr>
        <w:t>Approach:</w:t>
      </w:r>
    </w:p>
    <w:p>
      <w:pPr>
        <w:pStyle w:val="ListBullet"/>
      </w:pPr>
      <w:r>
        <w:t>1. len(arr)-3 calculate karo — agar list ki length 3 se kam hai to ye negative ho jaayega.</w:t>
      </w:r>
    </w:p>
    <w:p>
      <w:pPr>
        <w:pStyle w:val="ListBullet"/>
      </w:pPr>
      <w:r>
        <w:t>2. range() negative start ke saath bhi chalega lekin arr[negative_index] wraparound se galat element dega.</w:t>
      </w:r>
    </w:p>
    <w:p>
      <w:pPr>
        <w:pStyle w:val="ListBullet"/>
      </w:pPr>
      <w:r>
        <w:t>3. Fix: max(0, len(arr)-3) use karo taaki negative index avoid ho.</w:t>
      </w:r>
    </w:p>
    <w:p>
      <w:r>
        <w:rPr>
          <w:b/>
        </w:rPr>
        <w:t xml:space="preserve">Python methods used: </w:t>
      </w:r>
      <w:r>
        <w:t>range(), list indexing, boundary validation</w:t>
      </w:r>
    </w:p>
    <w:p>
      <w:r>
        <w:rPr>
          <w:b/>
        </w:rPr>
        <w:t xml:space="preserve">Time Complexity: </w:t>
      </w:r>
      <w:r>
        <w:t>O(n)</w:t>
      </w:r>
    </w:p>
    <w:p>
      <w:r>
        <w:rPr>
          <w:b/>
        </w:rPr>
        <w:t xml:space="preserve">Space Complexity: </w:t>
      </w:r>
      <w:r>
        <w:t>O(1)</w:t>
      </w:r>
    </w:p>
    <w:p>
      <w:r>
        <w:rPr>
          <w:b/>
        </w:rPr>
        <w:t xml:space="preserve">Edge cases: </w:t>
      </w:r>
      <w:r>
        <w:t>List with fewer than 3 elements (triggers negative indexing bug)</w:t>
      </w:r>
    </w:p>
    <w:p>
      <w:r>
        <w:rPr>
          <w:b/>
        </w:rPr>
        <w:t>Code:</w:t>
      </w:r>
    </w:p>
    <w:p>
      <w:r>
        <w:rPr>
          <w:rFonts w:ascii="Courier New" w:hAnsi="Courier New"/>
          <w:sz w:val="20"/>
        </w:rPr>
        <w:t># Buggy for short lists:</w:t>
        <w:br/>
        <w:t>arr = [10, 20]</w:t>
        <w:br/>
        <w:t>for i in range(len(arr) - 3, len(arr)):</w:t>
        <w:br/>
        <w:t xml:space="preserve">    print(arr[i])</w:t>
        <w:br/>
        <w:t># range(-1, 2) -&gt; i = -1, 0, 1</w:t>
        <w:br/>
        <w:t># arr[-1] = 20 (wraps around!), arr[0]=10, arr[1]=20</w:t>
        <w:br/>
        <w:t># Output: 20 10 20  -- WRONG, duplicated and out of order</w:t>
        <w:br/>
        <w:br/>
        <w:t># Fixed version:</w:t>
        <w:br/>
        <w:t>for i in range(max(0, len(arr)-3), len(arr)):</w:t>
        <w:br/>
        <w:t xml:space="preserve">    print(arr[i])</w:t>
      </w:r>
    </w:p>
    <w:p>
      <w:r>
        <w:rPr>
          <w:b/>
        </w:rPr>
        <w:t xml:space="preserve">Alternative approach: </w:t>
      </w:r>
      <w:r>
        <w:t>arr[-3:] slicing use karna sabse safe hai — Python khud handle karta hai jab list chhoti ho.</w:t>
      </w:r>
    </w:p>
    <w:p>
      <w:r>
        <w:rPr>
          <w:b/>
        </w:rPr>
        <w:t xml:space="preserve">Interview follow-up: </w:t>
      </w:r>
      <w:r>
        <w:t>Python slicing (arr[-3:]) manual index range se safer kyun hai edge cases ke liye?</w:t>
      </w:r>
    </w:p>
    <w:p>
      <w:r>
        <w:t>────────────────────────────────────────</w:t>
      </w:r>
    </w:p>
    <w:p>
      <w:pPr>
        <w:pStyle w:val="Heading1"/>
      </w:pPr>
      <w:r>
        <w:t>4. [Medium] Question</w:t>
      </w:r>
    </w:p>
    <w:p>
      <w:r>
        <w:rPr>
          <w:b/>
        </w:rPr>
        <w:t xml:space="preserve">Question: </w:t>
      </w:r>
    </w:p>
    <w:p>
      <w:r>
        <w:rPr>
          <w:rFonts w:ascii="Courier New" w:hAnsi="Courier New"/>
          <w:sz w:val="20"/>
        </w:rPr>
        <w:t>Trace through this nested loop and determine what it prints — the output depends on the outer loop's state affecting the inner loop's range.</w:t>
        <w:br/>
        <w:br/>
        <w:t>for i in range(3):</w:t>
        <w:br/>
        <w:t xml:space="preserve">    for j in range(i, 3):</w:t>
        <w:br/>
        <w:t xml:space="preserve">        print(i, j)</w:t>
      </w:r>
    </w:p>
    <w:p>
      <w:r>
        <w:rPr>
          <w:b/>
        </w:rPr>
        <w:t xml:space="preserve">Question Explanation (Hinglish): </w:t>
      </w:r>
      <w:r>
        <w:t>Inner loop ki range outer loop ke variable i par depend karti hai — ye ek state-dependent nested loop hai jahan inner loop start point badalta rehta hai, iska pattern samajhna important hai (triangular iteration count).</w:t>
      </w:r>
    </w:p>
    <w:p>
      <w:r>
        <w:rPr>
          <w:b/>
        </w:rPr>
        <w:t xml:space="preserve">Difficulty: </w:t>
      </w:r>
      <w:r>
        <w:t>Medium</w:t>
      </w:r>
    </w:p>
    <w:p>
      <w:r>
        <w:rPr>
          <w:b/>
        </w:rPr>
        <w:t xml:space="preserve">Concept: </w:t>
      </w:r>
      <w:r>
        <w:t>State-dependent inner loop bounds (triangular iteration)</w:t>
      </w:r>
    </w:p>
    <w:p>
      <w:r>
        <w:rPr>
          <w:b/>
        </w:rPr>
        <w:t>Approach:</w:t>
      </w:r>
    </w:p>
    <w:p>
      <w:pPr>
        <w:pStyle w:val="ListBullet"/>
      </w:pPr>
      <w:r>
        <w:t>1. Outer loop i=0,1,2 chalta hai.</w:t>
      </w:r>
    </w:p>
    <w:p>
      <w:pPr>
        <w:pStyle w:val="ListBullet"/>
      </w:pPr>
      <w:r>
        <w:t>2. Har i ke liye, inner loop j = i se 2 tak chalta hai (range(i,3)).</w:t>
      </w:r>
    </w:p>
    <w:p>
      <w:pPr>
        <w:pStyle w:val="ListBullet"/>
      </w:pPr>
      <w:r>
        <w:t>3. Jaise jaise i badhta hai, inner loop ke iterations kam hote jaate hain — triangular pattern.</w:t>
      </w:r>
    </w:p>
    <w:p>
      <w:r>
        <w:rPr>
          <w:b/>
        </w:rPr>
        <w:t xml:space="preserve">Python methods used: </w:t>
      </w:r>
      <w:r>
        <w:t>nested for loops, dependent range()</w:t>
      </w:r>
    </w:p>
    <w:p>
      <w:r>
        <w:rPr>
          <w:b/>
        </w:rPr>
        <w:t xml:space="preserve">Time Complexity: </w:t>
      </w:r>
      <w:r>
        <w:t>O(n^2) worst-case, actual n(n+1)/2 iterations</w:t>
      </w:r>
    </w:p>
    <w:p>
      <w:r>
        <w:rPr>
          <w:b/>
        </w:rPr>
        <w:t xml:space="preserve">Space Complexity: </w:t>
      </w:r>
      <w:r>
        <w:t>O(1)</w:t>
      </w:r>
    </w:p>
    <w:p>
      <w:r>
        <w:rPr>
          <w:b/>
        </w:rPr>
        <w:t xml:space="preserve">Edge cases: </w:t>
      </w:r>
      <w:r>
        <w:t>i starting value affecting total iteration count</w:t>
      </w:r>
    </w:p>
    <w:p>
      <w:r>
        <w:rPr>
          <w:b/>
        </w:rPr>
        <w:t>Code:</w:t>
      </w:r>
    </w:p>
    <w:p>
      <w:r>
        <w:rPr>
          <w:rFonts w:ascii="Courier New" w:hAnsi="Courier New"/>
          <w:sz w:val="20"/>
        </w:rPr>
        <w:t>for i in range(3):</w:t>
        <w:br/>
        <w:t xml:space="preserve">    for j in range(i, 3):</w:t>
        <w:br/>
        <w:t xml:space="preserve">        print(i, j)</w:t>
        <w:br/>
        <w:br/>
        <w:t># Output:</w:t>
        <w:br/>
        <w:t># 0 0</w:t>
        <w:br/>
        <w:t># 0 1</w:t>
        <w:br/>
        <w:t># 0 2</w:t>
        <w:br/>
        <w:t># 1 1</w:t>
        <w:br/>
        <w:t># 1 2</w:t>
        <w:br/>
        <w:t># 2 2</w:t>
        <w:br/>
        <w:t># Total 6 prints (triangular number: 3+2+1), not 9 (3*3)</w:t>
      </w:r>
    </w:p>
    <w:p>
      <w:r>
        <w:rPr>
          <w:b/>
        </w:rPr>
        <w:t xml:space="preserve">Alternative approach: </w:t>
      </w:r>
      <w:r>
        <w:t>Isko combinatorics se socho — ye essentially sabhi (i,j) pairs generate karta hai jahan i&lt;=j, jo choose-2-with-repetition jaisa hai.</w:t>
      </w:r>
    </w:p>
    <w:p>
      <w:r>
        <w:rPr>
          <w:b/>
        </w:rPr>
        <w:t xml:space="preserve">Interview follow-up: </w:t>
      </w:r>
      <w:r>
        <w:t>Agar range(i,3) ki jagah range(i+1,3) hota, to kitne total prints hote aur kya pattern change hota?</w:t>
      </w:r>
    </w:p>
    <w:p>
      <w:r>
        <w:t>────────────────────────────────────────</w:t>
      </w:r>
    </w:p>
    <w:p>
      <w:pPr>
        <w:pStyle w:val="Heading1"/>
      </w:pPr>
      <w:r>
        <w:t>5. [Medium] Question</w:t>
      </w:r>
    </w:p>
    <w:p>
      <w:r>
        <w:rPr>
          <w:b/>
        </w:rPr>
        <w:t xml:space="preserve">Question: </w:t>
      </w:r>
    </w:p>
    <w:p>
      <w:r>
        <w:rPr>
          <w:rFonts w:ascii="Courier New" w:hAnsi="Courier New"/>
          <w:sz w:val="20"/>
        </w:rPr>
        <w:t>This loop is meant to find the first negative number in a list, but it has a flag-based logic bug. Identify and fix it.</w:t>
        <w:br/>
        <w:br/>
        <w:t>def find_first_negative(arr):</w:t>
        <w:br/>
        <w:t xml:space="preserve">    found = False</w:t>
        <w:br/>
        <w:t xml:space="preserve">    result = None</w:t>
        <w:br/>
        <w:t xml:space="preserve">    for num in arr:</w:t>
        <w:br/>
        <w:t xml:space="preserve">        if num &lt; 0:</w:t>
        <w:br/>
        <w:t xml:space="preserve">            found = True</w:t>
        <w:br/>
        <w:t xml:space="preserve">        if found:</w:t>
        <w:br/>
        <w:t xml:space="preserve">            result = num</w:t>
        <w:br/>
        <w:t xml:space="preserve">    return result</w:t>
      </w:r>
    </w:p>
    <w:p>
      <w:r>
        <w:rPr>
          <w:b/>
        </w:rPr>
        <w:t xml:space="preserve">Question Explanation (Hinglish): </w:t>
      </w:r>
      <w:r>
        <w:t>Bug ye hai ki 'found' flag set hone ke baad, HAR subsequent number ko result mein overwrite kar diya jaata hai, na ki sirf pehla negative number — flag ka use galat jagah par result assignment ke saath combine ho gaya hai.</w:t>
      </w:r>
    </w:p>
    <w:p>
      <w:r>
        <w:rPr>
          <w:b/>
        </w:rPr>
        <w:t xml:space="preserve">Difficulty: </w:t>
      </w:r>
      <w:r>
        <w:t>Medium</w:t>
      </w:r>
    </w:p>
    <w:p>
      <w:r>
        <w:rPr>
          <w:b/>
        </w:rPr>
        <w:t xml:space="preserve">Concept: </w:t>
      </w:r>
      <w:r>
        <w:t>Flag-based logic error (overwrite instead of early-capture)</w:t>
      </w:r>
    </w:p>
    <w:p>
      <w:r>
        <w:rPr>
          <w:b/>
        </w:rPr>
        <w:t>Approach:</w:t>
      </w:r>
    </w:p>
    <w:p>
      <w:pPr>
        <w:pStyle w:val="ListBullet"/>
      </w:pPr>
      <w:r>
        <w:t>1. Dekho flag 'found' set hone ke baad kya hota hai — result baar baar update ho raha hai.</w:t>
      </w:r>
    </w:p>
    <w:p>
      <w:pPr>
        <w:pStyle w:val="ListBullet"/>
      </w:pPr>
      <w:r>
        <w:t>2. Chahiye tha ki result sirf ek baar set ho, jab found False se True mein transition ho.</w:t>
      </w:r>
    </w:p>
    <w:p>
      <w:pPr>
        <w:pStyle w:val="ListBullet"/>
      </w:pPr>
      <w:r>
        <w:t>3. Fix: result ko sirf tab set karo jab found abhi False tha aur num negative mila — phir turant return/break kar do.</w:t>
      </w:r>
    </w:p>
    <w:p>
      <w:r>
        <w:rPr>
          <w:b/>
        </w:rPr>
        <w:t xml:space="preserve">Python methods used: </w:t>
      </w:r>
      <w:r>
        <w:t>for loop, boolean flag, control flow tracing</w:t>
      </w:r>
    </w:p>
    <w:p>
      <w:r>
        <w:rPr>
          <w:b/>
        </w:rPr>
        <w:t xml:space="preserve">Time Complexity: </w:t>
      </w:r>
      <w:r>
        <w:t>O(n)</w:t>
      </w:r>
    </w:p>
    <w:p>
      <w:r>
        <w:rPr>
          <w:b/>
        </w:rPr>
        <w:t xml:space="preserve">Space Complexity: </w:t>
      </w:r>
      <w:r>
        <w:t>O(1)</w:t>
      </w:r>
    </w:p>
    <w:p>
      <w:r>
        <w:rPr>
          <w:b/>
        </w:rPr>
        <w:t xml:space="preserve">Edge cases: </w:t>
      </w:r>
      <w:r>
        <w:t>All positive numbers (should return None); all negative numbers</w:t>
      </w:r>
    </w:p>
    <w:p>
      <w:r>
        <w:rPr>
          <w:b/>
        </w:rPr>
        <w:t>Code:</w:t>
      </w:r>
    </w:p>
    <w:p>
      <w:r>
        <w:rPr>
          <w:rFonts w:ascii="Courier New" w:hAnsi="Courier New"/>
          <w:sz w:val="20"/>
        </w:rPr>
        <w:t># Buggy version:</w:t>
        <w:br/>
        <w:t>def find_first_negative_buggy(arr):</w:t>
        <w:br/>
        <w:t xml:space="preserve">    found = False</w:t>
        <w:br/>
        <w:t xml:space="preserve">    result = None</w:t>
        <w:br/>
        <w:t xml:space="preserve">    for num in arr:</w:t>
        <w:br/>
        <w:t xml:space="preserve">        if num &lt; 0:</w:t>
        <w:br/>
        <w:t xml:space="preserve">            found = True</w:t>
        <w:br/>
        <w:t xml:space="preserve">        if found:</w:t>
        <w:br/>
        <w:t xml:space="preserve">            result = num  # BUG: keeps overwriting with every subsequent number!</w:t>
        <w:br/>
        <w:t xml:space="preserve">    return result</w:t>
        <w:br/>
        <w:br/>
        <w:t>print(find_first_negative_buggy([3, 5, -2, 7, -8]))  # Returns -8 (WRONG, should be -2)</w:t>
        <w:br/>
        <w:br/>
        <w:t># Fixed version:</w:t>
        <w:br/>
        <w:t>def find_first_negative_fixed(arr):</w:t>
        <w:br/>
        <w:t xml:space="preserve">    for num in arr:</w:t>
        <w:br/>
        <w:t xml:space="preserve">        if num &lt; 0:</w:t>
        <w:br/>
        <w:t xml:space="preserve">            return num</w:t>
        <w:br/>
        <w:t xml:space="preserve">    return None</w:t>
        <w:br/>
        <w:br/>
        <w:t>print(find_first_negative_fixed([3, 5, -2, 7, -8]))  # Returns -2 (correct)</w:t>
      </w:r>
    </w:p>
    <w:p>
      <w:r>
        <w:rPr>
          <w:b/>
        </w:rPr>
        <w:t xml:space="preserve">Alternative approach: </w:t>
      </w:r>
      <w:r>
        <w:t>Flag ki jagah directly return/break use karna is tarah ke 'first occurrence' problems mein zyada safe hota hai.</w:t>
      </w:r>
    </w:p>
    <w:p>
      <w:r>
        <w:rPr>
          <w:b/>
        </w:rPr>
        <w:t xml:space="preserve">Interview follow-up: </w:t>
      </w:r>
      <w:r>
        <w:t>Flag-based approach kis situation mein early-return se better hota hai (jab break allowed na ho)?</w:t>
      </w:r>
    </w:p>
    <w:p>
      <w:r>
        <w:t>────────────────────────────────────────</w:t>
      </w:r>
    </w:p>
    <w:p>
      <w:pPr>
        <w:pStyle w:val="Heading1"/>
      </w:pPr>
      <w:r>
        <w:t>6. [Medium] Question</w:t>
      </w:r>
    </w:p>
    <w:p>
      <w:r>
        <w:rPr>
          <w:b/>
        </w:rPr>
        <w:t xml:space="preserve">Question: </w:t>
      </w:r>
    </w:p>
    <w:p>
      <w:r>
        <w:rPr>
          <w:rFonts w:ascii="Courier New" w:hAnsi="Courier New"/>
          <w:sz w:val="20"/>
        </w:rPr>
        <w:t>What does this loop print, and why does modifying a list while iterating over it cause unexpected skipping?</w:t>
        <w:br/>
        <w:br/>
        <w:t>arr = [1, 2, 3, 4, 5]</w:t>
        <w:br/>
        <w:t>for num in arr:</w:t>
        <w:br/>
        <w:t xml:space="preserve">    if num % 2 == 0:</w:t>
        <w:br/>
        <w:t xml:space="preserve">        arr.remove(num)</w:t>
        <w:br/>
        <w:t>print(arr)</w:t>
      </w:r>
    </w:p>
    <w:p>
      <w:r>
        <w:rPr>
          <w:b/>
        </w:rPr>
        <w:t xml:space="preserve">Question Explanation (Hinglish): </w:t>
      </w:r>
      <w:r>
        <w:t>List ko iterate karte waqt usi list se elements remove karna internal index-tracking ko confuse kar deta hai — jab ek element remove hota hai, baaki sabhi elements ek position left shift ho jaate hain, lekin loop ka internal index counter aage badh jaata hai, isliye ek element skip ho jaata hai.</w:t>
      </w:r>
    </w:p>
    <w:p>
      <w:r>
        <w:rPr>
          <w:b/>
        </w:rPr>
        <w:t xml:space="preserve">Difficulty: </w:t>
      </w:r>
      <w:r>
        <w:t>Medium</w:t>
      </w:r>
    </w:p>
    <w:p>
      <w:r>
        <w:rPr>
          <w:b/>
        </w:rPr>
        <w:t xml:space="preserve">Concept: </w:t>
      </w:r>
      <w:r>
        <w:t>Mutation during iteration (index-shift skipping bug)</w:t>
      </w:r>
    </w:p>
    <w:p>
      <w:r>
        <w:rPr>
          <w:b/>
        </w:rPr>
        <w:t>Approach:</w:t>
      </w:r>
    </w:p>
    <w:p>
      <w:pPr>
        <w:pStyle w:val="ListBullet"/>
      </w:pPr>
      <w:r>
        <w:t>1. Samjho ki list iteration internally ek index counter use karta hai (0,1,2...).</w:t>
      </w:r>
    </w:p>
    <w:p>
      <w:pPr>
        <w:pStyle w:val="ListBullet"/>
      </w:pPr>
      <w:r>
        <w:t>2. Jab arr.remove(2) hota hai, list [1,3,4,5] ban jaati hai — sab elements ek position left shift.</w:t>
      </w:r>
    </w:p>
    <w:p>
      <w:pPr>
        <w:pStyle w:val="ListBullet"/>
      </w:pPr>
      <w:r>
        <w:t>3. Lekin loop ka internal index ab 2 hai, jo ab '4' ko point karta hai, '3' ko skip kar deta hai.</w:t>
      </w:r>
    </w:p>
    <w:p>
      <w:r>
        <w:rPr>
          <w:b/>
        </w:rPr>
        <w:t xml:space="preserve">Python methods used: </w:t>
      </w:r>
      <w:r>
        <w:t>for loop, list.remove(), iteration index tracking</w:t>
      </w:r>
    </w:p>
    <w:p>
      <w:r>
        <w:rPr>
          <w:b/>
        </w:rPr>
        <w:t xml:space="preserve">Time Complexity: </w:t>
      </w:r>
      <w:r>
        <w:t>O(n^2) due to remove() shifting</w:t>
      </w:r>
    </w:p>
    <w:p>
      <w:r>
        <w:rPr>
          <w:b/>
        </w:rPr>
        <w:t xml:space="preserve">Space Complexity: </w:t>
      </w:r>
      <w:r>
        <w:t>O(1)</w:t>
      </w:r>
    </w:p>
    <w:p>
      <w:r>
        <w:rPr>
          <w:b/>
        </w:rPr>
        <w:t xml:space="preserve">Edge cases: </w:t>
      </w:r>
      <w:r>
        <w:t>Removing consecutive even numbers (multiple skips compound)</w:t>
      </w:r>
    </w:p>
    <w:p>
      <w:r>
        <w:rPr>
          <w:b/>
        </w:rPr>
        <w:t>Code:</w:t>
      </w:r>
    </w:p>
    <w:p>
      <w:r>
        <w:rPr>
          <w:rFonts w:ascii="Courier New" w:hAnsi="Courier New"/>
          <w:sz w:val="20"/>
        </w:rPr>
        <w:t>arr = [1, 2, 3, 4, 5]</w:t>
        <w:br/>
        <w:t>for num in arr:</w:t>
        <w:br/>
        <w:t xml:space="preserve">    if num % 2 == 0:</w:t>
        <w:br/>
        <w:t xml:space="preserve">        arr.remove(num)</w:t>
        <w:br/>
        <w:t>print(arr)</w:t>
        <w:br/>
        <w:br/>
        <w:t># Output: [1, 3, 5]  -- looks correct here by luck!</w:t>
        <w:br/>
        <w:t># But try: arr = [2, 4, 6, 8]</w:t>
        <w:br/>
        <w:t># for num in arr:</w:t>
        <w:br/>
        <w:t>#     if num % 2 == 0:</w:t>
        <w:br/>
        <w:t>#         arr.remove(num)</w:t>
        <w:br/>
        <w:t># print(arr)  -&gt; Output: [4, 8]  WRONG! Should be []</w:t>
      </w:r>
    </w:p>
    <w:p>
      <w:r>
        <w:rPr>
          <w:b/>
        </w:rPr>
        <w:t xml:space="preserve">Alternative approach: </w:t>
      </w:r>
      <w:r>
        <w:t>Safe approach: naya list comprehension bana lo [x for x in arr if x%2!=0], ya arr ko reverse order mein iterate karo, ya ek copy par iterate karo (for num in arr[:]).</w:t>
      </w:r>
    </w:p>
    <w:p>
      <w:r>
        <w:rPr>
          <w:b/>
        </w:rPr>
        <w:t xml:space="preserve">Interview follow-up: </w:t>
      </w:r>
      <w:r>
        <w:t>List comprehension ya arr[:] copy-based iteration is bug ko kaise completely avoid karta hai?</w:t>
      </w:r>
    </w:p>
    <w:p>
      <w:r>
        <w:t>────────────────────────────────────────</w:t>
      </w:r>
    </w:p>
    <w:p>
      <w:pPr>
        <w:pStyle w:val="Heading1"/>
      </w:pPr>
      <w:r>
        <w:t>7. [Medium] Question</w:t>
      </w:r>
    </w:p>
    <w:p>
      <w:r>
        <w:rPr>
          <w:b/>
        </w:rPr>
        <w:t xml:space="preserve">Question: </w:t>
      </w:r>
    </w:p>
    <w:p>
      <w:r>
        <w:rPr>
          <w:rFonts w:ascii="Courier New" w:hAnsi="Courier New"/>
          <w:sz w:val="20"/>
        </w:rPr>
        <w:t>Optimize this O(n^2) loop that checks if any two numbers in a list sum to a target, into an O(n) solution.</w:t>
        <w:br/>
        <w:br/>
        <w:t>def has_pair_sum_slow(arr, target):</w:t>
        <w:br/>
        <w:t xml:space="preserve">    n = len(arr)</w:t>
        <w:br/>
        <w:t xml:space="preserve">    for i in range(n):</w:t>
        <w:br/>
        <w:t xml:space="preserve">        for j in range(i+1, n):</w:t>
        <w:br/>
        <w:t xml:space="preserve">            if arr[i] + arr[j] == target:</w:t>
        <w:br/>
        <w:t xml:space="preserve">                return True</w:t>
        <w:br/>
        <w:t xml:space="preserve">    return False</w:t>
      </w:r>
    </w:p>
    <w:p>
      <w:r>
        <w:rPr>
          <w:b/>
        </w:rPr>
        <w:t xml:space="preserve">Question Explanation (Hinglish): </w:t>
      </w:r>
      <w:r>
        <w:t>Nested loop se har pair check karna O(n^2) hai — optimization ka idea ye hai ki har number ke liye uska 'complement' (target - number) pehle se dekhe hue numbers ke set mein turant check kiya ja sakta hai, isse doosra loop hi eliminate ho jaata hai.</w:t>
      </w:r>
    </w:p>
    <w:p>
      <w:r>
        <w:rPr>
          <w:b/>
        </w:rPr>
        <w:t xml:space="preserve">Difficulty: </w:t>
      </w:r>
      <w:r>
        <w:t>Medium</w:t>
      </w:r>
    </w:p>
    <w:p>
      <w:r>
        <w:rPr>
          <w:b/>
        </w:rPr>
        <w:t xml:space="preserve">Concept: </w:t>
      </w:r>
      <w:r>
        <w:t>Two-loop brute force to single-pass hashset optimization</w:t>
      </w:r>
    </w:p>
    <w:p>
      <w:r>
        <w:rPr>
          <w:b/>
        </w:rPr>
        <w:t>Approach:</w:t>
      </w:r>
    </w:p>
    <w:p>
      <w:pPr>
        <w:pStyle w:val="ListBullet"/>
      </w:pPr>
      <w:r>
        <w:t>1. Ek empty set 'seen' banao.</w:t>
      </w:r>
    </w:p>
    <w:p>
      <w:pPr>
        <w:pStyle w:val="ListBullet"/>
      </w:pPr>
      <w:r>
        <w:t>2. Har number ke liye complement = target - number nikaalo.</w:t>
      </w:r>
    </w:p>
    <w:p>
      <w:pPr>
        <w:pStyle w:val="ListBullet"/>
      </w:pPr>
      <w:r>
        <w:t>3. Agar complement already seen mein hai, to True return karo.</w:t>
      </w:r>
    </w:p>
    <w:p>
      <w:pPr>
        <w:pStyle w:val="ListBullet"/>
      </w:pPr>
      <w:r>
        <w:t>4. Warna current number ko seen mein add karke aage badho.</w:t>
      </w:r>
    </w:p>
    <w:p>
      <w:r>
        <w:rPr>
          <w:b/>
        </w:rPr>
        <w:t xml:space="preserve">Python methods used: </w:t>
      </w:r>
      <w:r>
        <w:t>set, single for loop, complement lookup</w:t>
      </w:r>
    </w:p>
    <w:p>
      <w:r>
        <w:rPr>
          <w:b/>
        </w:rPr>
        <w:t xml:space="preserve">Time Complexity: </w:t>
      </w:r>
      <w:r>
        <w:t>O(n) optimized vs O(n^2) original</w:t>
      </w:r>
    </w:p>
    <w:p>
      <w:r>
        <w:rPr>
          <w:b/>
        </w:rPr>
        <w:t xml:space="preserve">Space Complexity: </w:t>
      </w:r>
      <w:r>
        <w:t>O(n) for the set</w:t>
      </w:r>
    </w:p>
    <w:p>
      <w:r>
        <w:rPr>
          <w:b/>
        </w:rPr>
        <w:t xml:space="preserve">Edge cases: </w:t>
      </w:r>
      <w:r>
        <w:t>Duplicate numbers; target achieved by same number twice (need two distinct indices)</w:t>
      </w:r>
    </w:p>
    <w:p>
      <w:r>
        <w:rPr>
          <w:b/>
        </w:rPr>
        <w:t>Code:</w:t>
      </w:r>
    </w:p>
    <w:p>
      <w:r>
        <w:rPr>
          <w:rFonts w:ascii="Courier New" w:hAnsi="Courier New"/>
          <w:sz w:val="20"/>
        </w:rPr>
        <w:t># Original O(n^2):</w:t>
        <w:br/>
        <w:t>def has_pair_sum_slow(arr, target):</w:t>
        <w:br/>
        <w:t xml:space="preserve">    n = len(arr)</w:t>
        <w:br/>
        <w:t xml:space="preserve">    for i in range(n):</w:t>
        <w:br/>
        <w:t xml:space="preserve">        for j in range(i+1, n):</w:t>
        <w:br/>
        <w:t xml:space="preserve">            if arr[i] + arr[j] == target:</w:t>
        <w:br/>
        <w:t xml:space="preserve">                return True</w:t>
        <w:br/>
        <w:t xml:space="preserve">    return False</w:t>
        <w:br/>
        <w:br/>
        <w:t># Optimized O(n):</w:t>
        <w:br/>
        <w:t>def has_pair_sum_fast(arr, target):</w:t>
        <w:br/>
        <w:t xml:space="preserve">    seen = set()</w:t>
        <w:br/>
        <w:t xml:space="preserve">    for num in arr:</w:t>
        <w:br/>
        <w:t xml:space="preserve">        complement = target - num</w:t>
        <w:br/>
        <w:t xml:space="preserve">        if complement in seen:</w:t>
        <w:br/>
        <w:t xml:space="preserve">            return True</w:t>
        <w:br/>
        <w:t xml:space="preserve">        seen.add(num)</w:t>
        <w:br/>
        <w:t xml:space="preserve">    return False</w:t>
        <w:br/>
        <w:br/>
        <w:t>print(has_pair_sum_fast([2, 7, 11, 15], 9))  # True (2+7)</w:t>
      </w:r>
    </w:p>
    <w:p>
      <w:r>
        <w:rPr>
          <w:b/>
        </w:rPr>
        <w:t xml:space="preserve">Alternative approach: </w:t>
      </w:r>
      <w:r>
        <w:t>Sorted array + two-pointer se bhi O(n log n) mein solve ho sakta hai agar sorting allowed ho.</w:t>
      </w:r>
    </w:p>
    <w:p>
      <w:r>
        <w:rPr>
          <w:b/>
        </w:rPr>
        <w:t xml:space="preserve">Interview follow-up: </w:t>
      </w:r>
      <w:r>
        <w:t>Set-based approach mein duplicate elements (jaise [4,4] target=8) ka case kaise correctly handle hota hai?</w:t>
      </w:r>
    </w:p>
    <w:p>
      <w:r>
        <w:t>────────────────────────────────────────</w:t>
      </w:r>
    </w:p>
    <w:p>
      <w:pPr>
        <w:pStyle w:val="Heading1"/>
      </w:pPr>
      <w:r>
        <w:t>8. [Hard] Question</w:t>
      </w:r>
    </w:p>
    <w:p>
      <w:r>
        <w:rPr>
          <w:b/>
        </w:rPr>
        <w:t xml:space="preserve">Question: </w:t>
      </w:r>
    </w:p>
    <w:p>
      <w:r>
        <w:rPr>
          <w:rFonts w:ascii="Courier New" w:hAnsi="Courier New"/>
          <w:sz w:val="20"/>
        </w:rPr>
        <w:t>This loop invariant question: prove why this loop correctly finds the maximum element, then identify what breaks if the invariant is violated by changing the initial value.</w:t>
        <w:br/>
        <w:br/>
        <w:t>def find_max(arr):</w:t>
        <w:br/>
        <w:t xml:space="preserve">    current_max = arr[0]</w:t>
        <w:br/>
        <w:t xml:space="preserve">    for i in range(1, len(arr)):</w:t>
        <w:br/>
        <w:t xml:space="preserve">        if arr[i] &gt; current_max:</w:t>
        <w:br/>
        <w:t xml:space="preserve">            current_max = arr[i]</w:t>
        <w:br/>
        <w:t xml:space="preserve">    return current_max</w:t>
      </w:r>
    </w:p>
    <w:p>
      <w:r>
        <w:rPr>
          <w:b/>
        </w:rPr>
        <w:t xml:space="preserve">Question Explanation (Hinglish): </w:t>
      </w:r>
      <w:r>
        <w:t>Loop invariant ye hai ki 'har iteration ke baad, current_max hamesha arr[0..i] ka maximum hota hai' — is invariant ko prove karna hai (base case + inductive step), phir dekhna hai ki agar initial value galat ho (jaise 0) to kya breaks.</w:t>
      </w:r>
    </w:p>
    <w:p>
      <w:r>
        <w:rPr>
          <w:b/>
        </w:rPr>
        <w:t xml:space="preserve">Difficulty: </w:t>
      </w:r>
      <w:r>
        <w:t>Hard</w:t>
      </w:r>
    </w:p>
    <w:p>
      <w:r>
        <w:rPr>
          <w:b/>
        </w:rPr>
        <w:t xml:space="preserve">Concept: </w:t>
      </w:r>
      <w:r>
        <w:t>Loop invariant proof and violation analysis</w:t>
      </w:r>
    </w:p>
    <w:p>
      <w:r>
        <w:rPr>
          <w:b/>
        </w:rPr>
        <w:t>Approach:</w:t>
      </w:r>
    </w:p>
    <w:p>
      <w:pPr>
        <w:pStyle w:val="ListBullet"/>
      </w:pPr>
      <w:r>
        <w:t>1. Base case: loop shuru hone se pehle current_max = arr[0], jo arr[0..0] ka max hai — sahi.</w:t>
      </w:r>
    </w:p>
    <w:p>
      <w:pPr>
        <w:pStyle w:val="ListBullet"/>
      </w:pPr>
      <w:r>
        <w:t>2. Inductive step: agar current_max, arr[0..i-1] ka max tha, aur hum arr[i] ko compare karke update karte hain, to current_max ab arr[0..i] ka max ban jaata hai.</w:t>
      </w:r>
    </w:p>
    <w:p>
      <w:pPr>
        <w:pStyle w:val="ListBullet"/>
      </w:pPr>
      <w:r>
        <w:t>3. Termination: loop khatam hone par current_max, poori array ka max hota hai.</w:t>
      </w:r>
    </w:p>
    <w:p>
      <w:pPr>
        <w:pStyle w:val="ListBullet"/>
      </w:pPr>
      <w:r>
        <w:t>4. Violation: agar current_max=0 se initialize karein aur saari values negative hon, to galat (0) result milega kyunki 0 kabhi update hi nahi hoga.</w:t>
      </w:r>
    </w:p>
    <w:p>
      <w:r>
        <w:rPr>
          <w:b/>
        </w:rPr>
        <w:t xml:space="preserve">Python methods used: </w:t>
      </w:r>
      <w:r>
        <w:t>loop invariant reasoning, induction, edge-case testing</w:t>
      </w:r>
    </w:p>
    <w:p>
      <w:r>
        <w:rPr>
          <w:b/>
        </w:rPr>
        <w:t xml:space="preserve">Time Complexity: </w:t>
      </w:r>
      <w:r>
        <w:t>O(n)</w:t>
      </w:r>
    </w:p>
    <w:p>
      <w:r>
        <w:rPr>
          <w:b/>
        </w:rPr>
        <w:t xml:space="preserve">Space Complexity: </w:t>
      </w:r>
      <w:r>
        <w:t>O(1)</w:t>
      </w:r>
    </w:p>
    <w:p>
      <w:r>
        <w:rPr>
          <w:b/>
        </w:rPr>
        <w:t xml:space="preserve">Edge cases: </w:t>
      </w:r>
      <w:r>
        <w:t>All negative numbers with wrong initialization (current_max=0)</w:t>
      </w:r>
    </w:p>
    <w:p>
      <w:r>
        <w:rPr>
          <w:b/>
        </w:rPr>
        <w:t>Code:</w:t>
      </w:r>
    </w:p>
    <w:p>
      <w:r>
        <w:rPr>
          <w:rFonts w:ascii="Courier New" w:hAnsi="Courier New"/>
          <w:sz w:val="20"/>
        </w:rPr>
        <w:t># Correct version (invariant holds):</w:t>
        <w:br/>
        <w:t>def find_max(arr):</w:t>
        <w:br/>
        <w:t xml:space="preserve">    current_max = arr[0]  # correct base case</w:t>
        <w:br/>
        <w:t xml:space="preserve">    for i in range(1, len(arr)):</w:t>
        <w:br/>
        <w:t xml:space="preserve">        if arr[i] &gt; current_max:</w:t>
        <w:br/>
        <w:t xml:space="preserve">            current_max = arr[i]</w:t>
        <w:br/>
        <w:t xml:space="preserve">    return current_max</w:t>
        <w:br/>
        <w:br/>
        <w:t>print(find_max([-5, -2, -8, -1]))  # -1 (correct)</w:t>
        <w:br/>
        <w:br/>
        <w:t># Buggy version (invariant violated by bad init):</w:t>
        <w:br/>
        <w:t>def find_max_buggy(arr):</w:t>
        <w:br/>
        <w:t xml:space="preserve">    current_max = 0  # WRONG initial assumption</w:t>
        <w:br/>
        <w:t xml:space="preserve">    for num in arr:</w:t>
        <w:br/>
        <w:t xml:space="preserve">        if num &gt; current_max:</w:t>
        <w:br/>
        <w:t xml:space="preserve">            current_max = num</w:t>
        <w:br/>
        <w:t xml:space="preserve">    return current_max</w:t>
        <w:br/>
        <w:br/>
        <w:t>print(find_max_buggy([-5, -2, -8, -1]))  # 0 (WRONG! should be -1)</w:t>
      </w:r>
    </w:p>
    <w:p>
      <w:r>
        <w:rPr>
          <w:b/>
        </w:rPr>
        <w:t xml:space="preserve">Alternative approach: </w:t>
      </w:r>
      <w:r>
        <w:t>float('-inf') se initialize karna bhi safe hai agar array empty na ho, ye 0 se better default hai.</w:t>
      </w:r>
    </w:p>
    <w:p>
      <w:r>
        <w:rPr>
          <w:b/>
        </w:rPr>
        <w:t xml:space="preserve">Interview follow-up: </w:t>
      </w:r>
      <w:r>
        <w:t>Loop invariant formally prove karne ke 3 steps kya hote hain (initialization, maintenance, termination)?</w:t>
      </w:r>
    </w:p>
    <w:p>
      <w:r>
        <w:t>────────────────────────────────────────</w:t>
      </w:r>
    </w:p>
    <w:p>
      <w:pPr>
        <w:pStyle w:val="Heading1"/>
      </w:pPr>
      <w:r>
        <w:t>9. [Hard] Question</w:t>
      </w:r>
    </w:p>
    <w:p>
      <w:r>
        <w:rPr>
          <w:b/>
        </w:rPr>
        <w:t xml:space="preserve">Question: </w:t>
      </w:r>
    </w:p>
    <w:p>
      <w:r>
        <w:rPr>
          <w:rFonts w:ascii="Courier New" w:hAnsi="Courier New"/>
          <w:sz w:val="20"/>
        </w:rPr>
        <w:t>What will this code print, and why does the closure inside the loop capture the wrong variable value (a classic late-binding trap)?</w:t>
        <w:br/>
        <w:br/>
        <w:t>functions = []</w:t>
        <w:br/>
        <w:t>for i in range(3):</w:t>
        <w:br/>
        <w:t xml:space="preserve">    functions.append(lambda: i)</w:t>
        <w:br/>
        <w:br/>
        <w:t>results = [f() for f in functions]</w:t>
        <w:br/>
        <w:t>print(results)</w:t>
      </w:r>
    </w:p>
    <w:p>
      <w:r>
        <w:rPr>
          <w:b/>
        </w:rPr>
        <w:t xml:space="preserve">Question Explanation (Hinglish): </w:t>
      </w:r>
      <w:r>
        <w:t>Ye Python ka famous 'late binding closure' trap hai — lambda functions variable 'i' ko value ke roop mein capture nahi karte, balki reference (naam) ke roop mein capture karte hain. Jab tak functions call hote hain, loop khatam ho chuka hota hai aur 'i' apni final value (2) par hoti hai — isliye saare lambdas same value return karte hain.</w:t>
      </w:r>
    </w:p>
    <w:p>
      <w:r>
        <w:rPr>
          <w:b/>
        </w:rPr>
        <w:t xml:space="preserve">Difficulty: </w:t>
      </w:r>
      <w:r>
        <w:t>Hard</w:t>
      </w:r>
    </w:p>
    <w:p>
      <w:r>
        <w:rPr>
          <w:b/>
        </w:rPr>
        <w:t xml:space="preserve">Concept: </w:t>
      </w:r>
      <w:r>
        <w:t>Late-binding closure trap in loops</w:t>
      </w:r>
    </w:p>
    <w:p>
      <w:r>
        <w:rPr>
          <w:b/>
        </w:rPr>
        <w:t>Approach:</w:t>
      </w:r>
    </w:p>
    <w:p>
      <w:pPr>
        <w:pStyle w:val="ListBullet"/>
      </w:pPr>
      <w:r>
        <w:t>1. Samjho ki lambda: i, variable 'i' ka reference store karta hai, uski current value nahi.</w:t>
      </w:r>
    </w:p>
    <w:p>
      <w:pPr>
        <w:pStyle w:val="ListBullet"/>
      </w:pPr>
      <w:r>
        <w:t>2. Loop khatam hone tak i ki value 2 ho jaati hai (last iteration).</w:t>
      </w:r>
    </w:p>
    <w:p>
      <w:pPr>
        <w:pStyle w:val="ListBullet"/>
      </w:pPr>
      <w:r>
        <w:t>3. Jab lambdas baad mein call hote hain, wo sab 'i' ka latest value (2) dekhte hain, apna 'captured-at-creation-time' value nahi.</w:t>
      </w:r>
    </w:p>
    <w:p>
      <w:r>
        <w:rPr>
          <w:b/>
        </w:rPr>
        <w:t xml:space="preserve">Python methods used: </w:t>
      </w:r>
      <w:r>
        <w:t>closures, lambda, late binding, list comprehension</w:t>
      </w:r>
    </w:p>
    <w:p>
      <w:r>
        <w:rPr>
          <w:b/>
        </w:rPr>
        <w:t xml:space="preserve">Time Complexity: </w:t>
      </w:r>
      <w:r>
        <w:t>O(n)</w:t>
      </w:r>
    </w:p>
    <w:p>
      <w:r>
        <w:rPr>
          <w:b/>
        </w:rPr>
        <w:t xml:space="preserve">Space Complexity: </w:t>
      </w:r>
      <w:r>
        <w:t>O(n) for functions list</w:t>
      </w:r>
    </w:p>
    <w:p>
      <w:r>
        <w:rPr>
          <w:b/>
        </w:rPr>
        <w:t xml:space="preserve">Edge cases: </w:t>
      </w:r>
      <w:r>
        <w:t>Any loop creating closures without default-argument capture</w:t>
      </w:r>
    </w:p>
    <w:p>
      <w:r>
        <w:rPr>
          <w:b/>
        </w:rPr>
        <w:t>Code:</w:t>
      </w:r>
    </w:p>
    <w:p>
      <w:r>
        <w:rPr>
          <w:rFonts w:ascii="Courier New" w:hAnsi="Courier New"/>
          <w:sz w:val="20"/>
        </w:rPr>
        <w:t># Buggy (late-binding trap):</w:t>
        <w:br/>
        <w:t>functions = []</w:t>
        <w:br/>
        <w:t>for i in range(3):</w:t>
        <w:br/>
        <w:t xml:space="preserve">    functions.append(lambda: i)</w:t>
        <w:br/>
        <w:br/>
        <w:t>results = [f() for f in functions]</w:t>
        <w:br/>
        <w:t>print(results)  # [2, 2, 2] -- NOT [0, 1, 2] as many expect!</w:t>
        <w:br/>
        <w:br/>
        <w:t># Fixed using default argument to capture value at creation time:</w:t>
        <w:br/>
        <w:t>functions_fixed = []</w:t>
        <w:br/>
        <w:t>for i in range(3):</w:t>
        <w:br/>
        <w:t xml:space="preserve">    functions_fixed.append(lambda i=i: i)</w:t>
        <w:br/>
        <w:br/>
        <w:t>results_fixed = [f() for f in functions_fixed]</w:t>
        <w:br/>
        <w:t>print(results_fixed)  # [0, 1, 2] -- correct!</w:t>
      </w:r>
    </w:p>
    <w:p>
      <w:r>
        <w:rPr>
          <w:b/>
        </w:rPr>
        <w:t xml:space="preserve">Alternative approach: </w:t>
      </w:r>
      <w:r>
        <w:t>functools.partial(lambda x: x, i) se bhi value ko immediately bind kiya ja sakta hai, default-argument trick ke alternative ke roop mein.</w:t>
      </w:r>
    </w:p>
    <w:p>
      <w:r>
        <w:rPr>
          <w:b/>
        </w:rPr>
        <w:t xml:space="preserve">Interview follow-up: </w:t>
      </w:r>
      <w:r>
        <w:t>Ye late-binding issue sirf lambda mein hota hai ya normal nested functions mein bhi? Example ke saath samjhao.</w:t>
      </w:r>
    </w:p>
    <w:p>
      <w:r>
        <w:t>────────────────────────────────────────</w:t>
      </w:r>
    </w:p>
    <w:p>
      <w:pPr>
        <w:pStyle w:val="Heading1"/>
      </w:pPr>
      <w:r>
        <w:t>10. [Hard] Question</w:t>
      </w:r>
    </w:p>
    <w:p>
      <w:r>
        <w:rPr>
          <w:b/>
        </w:rPr>
        <w:t xml:space="preserve">Question: </w:t>
      </w:r>
    </w:p>
    <w:p>
      <w:r>
        <w:rPr>
          <w:rFonts w:ascii="Courier New" w:hAnsi="Courier New"/>
          <w:sz w:val="20"/>
        </w:rPr>
        <w:t>Optimize this O(n^2) approach that finds the longest increasing run of consecutive numbers in an array into an O(n) single-pass solution.</w:t>
        <w:br/>
        <w:br/>
        <w:t>def longest_increasing_run_slow(arr):</w:t>
        <w:br/>
        <w:t xml:space="preserve">    n = len(arr)</w:t>
        <w:br/>
        <w:t xml:space="preserve">    max_len = 1</w:t>
        <w:br/>
        <w:t xml:space="preserve">    for i in range(n):</w:t>
        <w:br/>
        <w:t xml:space="preserve">        current_len = 1</w:t>
        <w:br/>
        <w:t xml:space="preserve">        for j in range(i+1, n):</w:t>
        <w:br/>
        <w:t xml:space="preserve">            if arr[j] &gt; arr[j-1]:</w:t>
        <w:br/>
        <w:t xml:space="preserve">                current_len += 1</w:t>
        <w:br/>
        <w:t xml:space="preserve">            else:</w:t>
        <w:br/>
        <w:t xml:space="preserve">                break</w:t>
        <w:br/>
        <w:t xml:space="preserve">        max_len = max(max_len, current_len)</w:t>
        <w:br/>
        <w:t xml:space="preserve">    return max_len</w:t>
      </w:r>
    </w:p>
    <w:p>
      <w:r>
        <w:rPr>
          <w:b/>
        </w:rPr>
        <w:t xml:space="preserve">Question Explanation (Hinglish): </w:t>
      </w:r>
      <w:r>
        <w:t>Outer loop har start position se dobara scan karta hai, jabki ek hi single pass mein current streak track karke, jaise hi sequence break ho, reset karke continue kiya ja sakta hai — redundant re-scanning eliminate ho jaati hai.</w:t>
      </w:r>
    </w:p>
    <w:p>
      <w:r>
        <w:rPr>
          <w:b/>
        </w:rPr>
        <w:t xml:space="preserve">Difficulty: </w:t>
      </w:r>
      <w:r>
        <w:t>Hard</w:t>
      </w:r>
    </w:p>
    <w:p>
      <w:r>
        <w:rPr>
          <w:b/>
        </w:rPr>
        <w:t xml:space="preserve">Concept: </w:t>
      </w:r>
      <w:r>
        <w:t>Redundant re-scanning to single-pass streak tracking</w:t>
      </w:r>
    </w:p>
    <w:p>
      <w:r>
        <w:rPr>
          <w:b/>
        </w:rPr>
        <w:t>Approach:</w:t>
      </w:r>
    </w:p>
    <w:p>
      <w:pPr>
        <w:pStyle w:val="ListBullet"/>
      </w:pPr>
      <w:r>
        <w:t>1. current_streak = 1 aur max_streak = 1 se start karo.</w:t>
      </w:r>
    </w:p>
    <w:p>
      <w:pPr>
        <w:pStyle w:val="ListBullet"/>
      </w:pPr>
      <w:r>
        <w:t>2. Array ko ek hi baar traverse karo.</w:t>
      </w:r>
    </w:p>
    <w:p>
      <w:pPr>
        <w:pStyle w:val="ListBullet"/>
      </w:pPr>
      <w:r>
        <w:t>3. Agar arr[i] &gt; arr[i-1], streak++ karo, warna streak ko 1 par reset karo.</w:t>
      </w:r>
    </w:p>
    <w:p>
      <w:pPr>
        <w:pStyle w:val="ListBullet"/>
      </w:pPr>
      <w:r>
        <w:t>4. Har step par max_streak update karte jao.</w:t>
      </w:r>
    </w:p>
    <w:p>
      <w:r>
        <w:rPr>
          <w:b/>
        </w:rPr>
        <w:t xml:space="preserve">Python methods used: </w:t>
      </w:r>
      <w:r>
        <w:t>single for loop, streak/counter variable</w:t>
      </w:r>
    </w:p>
    <w:p>
      <w:r>
        <w:rPr>
          <w:b/>
        </w:rPr>
        <w:t xml:space="preserve">Time Complexity: </w:t>
      </w:r>
      <w:r>
        <w:t>O(n) optimized vs O(n^2) original</w:t>
      </w:r>
    </w:p>
    <w:p>
      <w:r>
        <w:rPr>
          <w:b/>
        </w:rPr>
        <w:t xml:space="preserve">Space Complexity: </w:t>
      </w:r>
      <w:r>
        <w:t>O(1)</w:t>
      </w:r>
    </w:p>
    <w:p>
      <w:r>
        <w:rPr>
          <w:b/>
        </w:rPr>
        <w:t xml:space="preserve">Edge cases: </w:t>
      </w:r>
      <w:r>
        <w:t>Strictly decreasing array (max run = 1); empty array</w:t>
      </w:r>
    </w:p>
    <w:p>
      <w:r>
        <w:rPr>
          <w:b/>
        </w:rPr>
        <w:t>Code:</w:t>
      </w:r>
    </w:p>
    <w:p>
      <w:r>
        <w:rPr>
          <w:rFonts w:ascii="Courier New" w:hAnsi="Courier New"/>
          <w:sz w:val="20"/>
        </w:rPr>
        <w:t># Original O(n^2):</w:t>
        <w:br/>
        <w:t>def longest_increasing_run_slow(arr):</w:t>
        <w:br/>
        <w:t xml:space="preserve">    n = len(arr)</w:t>
        <w:br/>
        <w:t xml:space="preserve">    max_len = 1</w:t>
        <w:br/>
        <w:t xml:space="preserve">    for i in range(n):</w:t>
        <w:br/>
        <w:t xml:space="preserve">        current_len = 1</w:t>
        <w:br/>
        <w:t xml:space="preserve">        for j in range(i+1, n):</w:t>
        <w:br/>
        <w:t xml:space="preserve">            if arr[j] &gt; arr[j-1]:</w:t>
        <w:br/>
        <w:t xml:space="preserve">                current_len += 1</w:t>
        <w:br/>
        <w:t xml:space="preserve">            else:</w:t>
        <w:br/>
        <w:t xml:space="preserve">                break</w:t>
        <w:br/>
        <w:t xml:space="preserve">        max_len = max(max_len, current_len)</w:t>
        <w:br/>
        <w:t xml:space="preserve">    return max_len</w:t>
        <w:br/>
        <w:br/>
        <w:t># Optimized O(n):</w:t>
        <w:br/>
        <w:t>def longest_increasing_run_fast(arr):</w:t>
        <w:br/>
        <w:t xml:space="preserve">    if not arr:</w:t>
        <w:br/>
        <w:t xml:space="preserve">        return 0</w:t>
        <w:br/>
        <w:t xml:space="preserve">    max_streak = 1</w:t>
        <w:br/>
        <w:t xml:space="preserve">    current_streak = 1</w:t>
        <w:br/>
        <w:t xml:space="preserve">    for i in range(1, len(arr)):</w:t>
        <w:br/>
        <w:t xml:space="preserve">        if arr[i] &gt; arr[i-1]:</w:t>
        <w:br/>
        <w:t xml:space="preserve">            current_streak += 1</w:t>
        <w:br/>
        <w:t xml:space="preserve">        else:</w:t>
        <w:br/>
        <w:t xml:space="preserve">            current_streak = 1</w:t>
        <w:br/>
        <w:t xml:space="preserve">        max_streak = max(max_streak, current_streak)</w:t>
        <w:br/>
        <w:t xml:space="preserve">    return max_streak</w:t>
        <w:br/>
        <w:br/>
        <w:t>print(longest_increasing_run_fast([1,2,1,2,3,4,1]))  # 4</w:t>
      </w:r>
    </w:p>
    <w:p>
      <w:r>
        <w:rPr>
          <w:b/>
        </w:rPr>
        <w:t xml:space="preserve">Alternative approach: </w:t>
      </w:r>
      <w:r>
        <w:t>Ye same pattern Kadane's algorithm jaisi optimization technique follow karta hai — jahan inner recomputation avoid karke running-state maintain kiya jaata hai.</w:t>
      </w:r>
    </w:p>
    <w:p>
      <w:r>
        <w:rPr>
          <w:b/>
        </w:rPr>
        <w:t xml:space="preserve">Interview follow-up: </w:t>
      </w:r>
      <w:r>
        <w:t>Is optimization pattern (avoid inner loop, maintain running state) ko aur kis-kis problems mein apply kiya ja sakta hai?</w:t>
      </w:r>
    </w:p>
    <w:p>
      <w:r>
        <w:t>────────────────────────────────────────</w:t>
      </w:r>
    </w:p>
    <w:p>
      <w:pPr>
        <w:pStyle w:val="Heading1"/>
      </w:pPr>
      <w:r>
        <w:t>11. [Tricky] Question</w:t>
      </w:r>
    </w:p>
    <w:p>
      <w:r>
        <w:rPr>
          <w:b/>
        </w:rPr>
        <w:t xml:space="preserve">Question: </w:t>
      </w:r>
    </w:p>
    <w:p>
      <w:r>
        <w:rPr>
          <w:rFonts w:ascii="Courier New" w:hAnsi="Courier New"/>
          <w:sz w:val="20"/>
        </w:rPr>
        <w:t>Trace this code carefully — it uses a while loop with a break inside a for loop, combined with an else clause. What does it print and why is the for-else pattern significant here?</w:t>
        <w:br/>
        <w:br/>
        <w:t>for num in range(2, 10):</w:t>
        <w:br/>
        <w:t xml:space="preserve">    for i in range(2, num):</w:t>
        <w:br/>
        <w:t xml:space="preserve">        if num % i == 0:</w:t>
        <w:br/>
        <w:t xml:space="preserve">            break</w:t>
        <w:br/>
        <w:t xml:space="preserve">    else:</w:t>
        <w:br/>
        <w:t xml:space="preserve">        print(num, 'is prime')</w:t>
      </w:r>
    </w:p>
    <w:p>
      <w:r>
        <w:rPr>
          <w:b/>
        </w:rPr>
        <w:t xml:space="preserve">Question Explanation (Hinglish): </w:t>
      </w:r>
      <w:r>
        <w:t>Ye Python ka special 'for-else' construct hai jo bahut kam log correctly samajhte hain — else block sirf tab execute hota hai jab for loop bina break hue naturally khatam ho. Yahan ye prime-checking ke liye use ho raha hai — agar koi divisor mila (break), to else skip ho jaata hai; agar koi divisor nahi mila, else chalta hai.</w:t>
      </w:r>
    </w:p>
    <w:p>
      <w:r>
        <w:rPr>
          <w:b/>
        </w:rPr>
        <w:t xml:space="preserve">Difficulty: </w:t>
      </w:r>
      <w:r>
        <w:t>Tricky</w:t>
      </w:r>
    </w:p>
    <w:p>
      <w:r>
        <w:rPr>
          <w:b/>
        </w:rPr>
        <w:t xml:space="preserve">Concept: </w:t>
      </w:r>
      <w:r>
        <w:t>for-else construct with break (natural completion detection)</w:t>
      </w:r>
    </w:p>
    <w:p>
      <w:r>
        <w:rPr>
          <w:b/>
        </w:rPr>
        <w:t>Approach:</w:t>
      </w:r>
    </w:p>
    <w:p>
      <w:pPr>
        <w:pStyle w:val="ListBullet"/>
      </w:pPr>
      <w:r>
        <w:t>1. Outer loop har number 2 se 9 tak check karta hai.</w:t>
      </w:r>
    </w:p>
    <w:p>
      <w:pPr>
        <w:pStyle w:val="ListBullet"/>
      </w:pPr>
      <w:r>
        <w:t>2. Inner loop us number ka divisor dhoondhta hai 2 se num-1 tak.</w:t>
      </w:r>
    </w:p>
    <w:p>
      <w:pPr>
        <w:pStyle w:val="ListBullet"/>
      </w:pPr>
      <w:r>
        <w:t>3. Divisor milte hi break hota hai — is case mein else SKIP ho jaata hai.</w:t>
      </w:r>
    </w:p>
    <w:p>
      <w:pPr>
        <w:pStyle w:val="ListBullet"/>
      </w:pPr>
      <w:r>
        <w:t>4. Agar loop bina break hue khatam hota hai (koi divisor nahi mila), else block execute hota hai — number prime hai.</w:t>
      </w:r>
    </w:p>
    <w:p>
      <w:r>
        <w:rPr>
          <w:b/>
        </w:rPr>
        <w:t xml:space="preserve">Python methods used: </w:t>
      </w:r>
      <w:r>
        <w:t>for-else construct, break statement, nested loops</w:t>
      </w:r>
    </w:p>
    <w:p>
      <w:r>
        <w:rPr>
          <w:b/>
        </w:rPr>
        <w:t xml:space="preserve">Time Complexity: </w:t>
      </w:r>
      <w:r>
        <w:t>O(n^2)</w:t>
      </w:r>
    </w:p>
    <w:p>
      <w:r>
        <w:rPr>
          <w:b/>
        </w:rPr>
        <w:t xml:space="preserve">Space Complexity: </w:t>
      </w:r>
      <w:r>
        <w:t>O(1)</w:t>
      </w:r>
    </w:p>
    <w:p>
      <w:r>
        <w:rPr>
          <w:b/>
        </w:rPr>
        <w:t xml:space="preserve">Edge cases: </w:t>
      </w:r>
      <w:r>
        <w:t>num=2 (inner loop doesn't execute, else runs immediately — correctly prime)</w:t>
      </w:r>
    </w:p>
    <w:p>
      <w:r>
        <w:rPr>
          <w:b/>
        </w:rPr>
        <w:t>Code:</w:t>
      </w:r>
    </w:p>
    <w:p>
      <w:r>
        <w:rPr>
          <w:rFonts w:ascii="Courier New" w:hAnsi="Courier New"/>
          <w:sz w:val="20"/>
        </w:rPr>
        <w:t>for num in range(2, 10):</w:t>
        <w:br/>
        <w:t xml:space="preserve">    for i in range(2, num):</w:t>
        <w:br/>
        <w:t xml:space="preserve">        if num % i == 0:</w:t>
        <w:br/>
        <w:t xml:space="preserve">            break</w:t>
        <w:br/>
        <w:t xml:space="preserve">    else:</w:t>
        <w:br/>
        <w:t xml:space="preserve">        print(num, "is prime")</w:t>
        <w:br/>
        <w:br/>
        <w:t># Output:</w:t>
        <w:br/>
        <w:t># 2 is prime</w:t>
        <w:br/>
        <w:t># 3 is prime</w:t>
        <w:br/>
        <w:t># 5 is prime</w:t>
        <w:br/>
        <w:t># 7 is prime</w:t>
        <w:br/>
        <w:t># (4,6,8,9 are skipped because break occurred, so else didn't run)</w:t>
      </w:r>
    </w:p>
    <w:p>
      <w:r>
        <w:rPr>
          <w:b/>
        </w:rPr>
        <w:t xml:space="preserve">Alternative approach: </w:t>
      </w:r>
      <w:r>
        <w:t>For-else ke bina bhi ye same logic ek boolean flag (is_prime=True/False) se implement ho sakta hai, but for-else zyada concise hai.</w:t>
      </w:r>
    </w:p>
    <w:p>
      <w:r>
        <w:rPr>
          <w:b/>
        </w:rPr>
        <w:t xml:space="preserve">Interview follow-up: </w:t>
      </w:r>
      <w:r>
        <w:t>for-else pattern while loop ke saath bhi kaam karta hai kya? Kya difference hoga while-else mein?</w:t>
      </w:r>
    </w:p>
    <w:p>
      <w:r>
        <w:t>────────────────────────────────────────</w:t>
      </w:r>
    </w:p>
    <w:p>
      <w:pPr>
        <w:pStyle w:val="Heading1"/>
      </w:pPr>
      <w:r>
        <w:t>12. [Tricky] Question</w:t>
      </w:r>
    </w:p>
    <w:p>
      <w:r>
        <w:rPr>
          <w:b/>
        </w:rPr>
        <w:t xml:space="preserve">Question: </w:t>
      </w:r>
    </w:p>
    <w:p>
      <w:r>
        <w:rPr>
          <w:rFonts w:ascii="Courier New" w:hAnsi="Courier New"/>
          <w:sz w:val="20"/>
        </w:rPr>
        <w:t>This code has a subtle bug related to integer identity caching that makes a loop-based comparison behave inconsistently. Explain what happens and why.</w:t>
        <w:br/>
        <w:br/>
        <w:t>results = []</w:t>
        <w:br/>
        <w:t>for i in range(300):</w:t>
        <w:br/>
        <w:t xml:space="preserve">    a = i</w:t>
        <w:br/>
        <w:t xml:space="preserve">    b = i</w:t>
        <w:br/>
        <w:t xml:space="preserve">    results.append(a is b)</w:t>
        <w:br/>
        <w:t>print(all(results))</w:t>
        <w:br/>
        <w:t>print(results[:5], results[-5:])</w:t>
      </w:r>
    </w:p>
    <w:p>
      <w:r>
        <w:rPr>
          <w:b/>
        </w:rPr>
        <w:t xml:space="preserve">Question Explanation (Hinglish): </w:t>
      </w:r>
      <w:r>
        <w:t>Python chhoti integers (-5 se 256 tak) ko internally cache karta hai (small integer caching/interning), isliye unke liye 'is' comparison hamesha True deta hai. Lekin 256 se bade numbers ke liye naya object banta hai har baar, isliye is behavior technically implementation-dependent hai — ye ek CPython internal optimization detail hai jo loop-based identity checks ko misleading bana sakta hai.</w:t>
      </w:r>
    </w:p>
    <w:p>
      <w:r>
        <w:rPr>
          <w:b/>
        </w:rPr>
        <w:t xml:space="preserve">Difficulty: </w:t>
      </w:r>
      <w:r>
        <w:t>Tricky</w:t>
      </w:r>
    </w:p>
    <w:p>
      <w:r>
        <w:rPr>
          <w:b/>
        </w:rPr>
        <w:t xml:space="preserve">Concept: </w:t>
      </w:r>
      <w:r>
        <w:t>CPython small-integer caching affecting 'is' comparison in loops</w:t>
      </w:r>
    </w:p>
    <w:p>
      <w:r>
        <w:rPr>
          <w:b/>
        </w:rPr>
        <w:t>Approach:</w:t>
      </w:r>
    </w:p>
    <w:p>
      <w:pPr>
        <w:pStyle w:val="ListBullet"/>
      </w:pPr>
      <w:r>
        <w:t>1. Range 0-256 ke numbers CPython dwara pre-cached hote hain — 'a is b' in numbers ke liye reliably True hota hai.</w:t>
      </w:r>
    </w:p>
    <w:p>
      <w:pPr>
        <w:pStyle w:val="ListBullet"/>
      </w:pPr>
      <w:r>
        <w:t>2. 256 se bade numbers ke liye, a=i aur b=i alag-alag memory locations mein ban sakte hain (implementation-dependent), isliye 'is' unreliable ho jaata hai.</w:t>
      </w:r>
    </w:p>
    <w:p>
      <w:pPr>
        <w:pStyle w:val="ListBullet"/>
      </w:pPr>
      <w:r>
        <w:t>3. Ye dikhata hai ki equality (==) aur identity (is) mein fundamental difference hai — loops mein identity check normally avoid karni chahiye numbers ke liye.</w:t>
      </w:r>
    </w:p>
    <w:p>
      <w:r>
        <w:rPr>
          <w:b/>
        </w:rPr>
        <w:t xml:space="preserve">Python methods used: </w:t>
      </w:r>
      <w:r>
        <w:t>'is' operator, integer interning, CPython internals</w:t>
      </w:r>
    </w:p>
    <w:p>
      <w:r>
        <w:rPr>
          <w:b/>
        </w:rPr>
        <w:t xml:space="preserve">Time Complexity: </w:t>
      </w:r>
      <w:r>
        <w:t>O(n)</w:t>
      </w:r>
    </w:p>
    <w:p>
      <w:r>
        <w:rPr>
          <w:b/>
        </w:rPr>
        <w:t xml:space="preserve">Space Complexity: </w:t>
      </w:r>
      <w:r>
        <w:t>O(n) for results list</w:t>
      </w:r>
    </w:p>
    <w:p>
      <w:r>
        <w:rPr>
          <w:b/>
        </w:rPr>
        <w:t xml:space="preserve">Edge cases: </w:t>
      </w:r>
      <w:r>
        <w:t>Numbers exactly at boundary (256, 257) may behave inconsistently across Python versions/implementations</w:t>
      </w:r>
    </w:p>
    <w:p>
      <w:r>
        <w:rPr>
          <w:b/>
        </w:rPr>
        <w:t>Code:</w:t>
      </w:r>
    </w:p>
    <w:p>
      <w:r>
        <w:rPr>
          <w:rFonts w:ascii="Courier New" w:hAnsi="Courier New"/>
          <w:sz w:val="20"/>
        </w:rPr>
        <w:t>results = []</w:t>
        <w:br/>
        <w:t>for i in range(300):</w:t>
        <w:br/>
        <w:t xml:space="preserve">    a = i</w:t>
        <w:br/>
        <w:t xml:space="preserve">    b = i</w:t>
        <w:br/>
        <w:t xml:space="preserve">    results.append(a is b)</w:t>
        <w:br/>
        <w:t>print(all(results))</w:t>
        <w:br/>
        <w:t># May print False! because for i &gt; 256,</w:t>
        <w:br/>
        <w:t># a and b might not be the same cached object.</w:t>
        <w:br/>
        <w:br/>
        <w:t>print(results[:5])   # [True, True, True, True, True] (small ints, cached)</w:t>
        <w:br/>
        <w:t>print(results[-5:])  # Could be [False, False, False, False, False] for i near 299</w:t>
      </w:r>
    </w:p>
    <w:p>
      <w:r>
        <w:rPr>
          <w:b/>
        </w:rPr>
        <w:t xml:space="preserve">Alternative approach: </w:t>
      </w:r>
      <w:r>
        <w:t>Sahi tarika hamesha '==' use karna hai equality check ke liye, 'is' sirf None, True, False jaise singletons ke liye reserve karo.</w:t>
      </w:r>
    </w:p>
    <w:p>
      <w:r>
        <w:rPr>
          <w:b/>
        </w:rPr>
        <w:t xml:space="preserve">Interview follow-up: </w:t>
      </w:r>
      <w:r>
        <w:t>Kis situations mein 'is' operator ka use genuinely correct aur intentional hota hai (na ki accidental)?</w:t>
      </w:r>
    </w:p>
    <w:p>
      <w:r>
        <w:t>────────────────────────────────────────</w:t>
      </w:r>
    </w:p>
    <w:p>
      <w:pPr>
        <w:pStyle w:val="Heading1"/>
      </w:pPr>
      <w:r>
        <w:t>13. [Tricky] Question</w:t>
      </w:r>
    </w:p>
    <w:p>
      <w:r>
        <w:rPr>
          <w:b/>
        </w:rPr>
        <w:t xml:space="preserve">Question: </w:t>
      </w:r>
    </w:p>
    <w:p>
      <w:r>
        <w:rPr>
          <w:rFonts w:ascii="Courier New" w:hAnsi="Courier New"/>
          <w:sz w:val="20"/>
        </w:rPr>
        <w:t>Optimize this O(n^2) nested-loop solution that counts inversions in an array (pairs where i&lt;j but arr[i]&gt;arr[j]) into an O(n log n) solution using merge sort's structure, and explain the key insight.</w:t>
      </w:r>
    </w:p>
    <w:p>
      <w:r>
        <w:rPr>
          <w:b/>
        </w:rPr>
        <w:t xml:space="preserve">Question Explanation (Hinglish): </w:t>
      </w:r>
      <w:r>
        <w:t>Brute-force mein har pair explicitly check karna padta hai, lekin merge sort ke merge step mein already ek natural comparison ho raha hota hai — jab right subarray ka element left subarray ke kisi element se pehle liya jaata hai, to left ke baaki saare elements uske saath inversion banate hain, ye insight O(n log n) unlock karta hai.</w:t>
      </w:r>
    </w:p>
    <w:p>
      <w:r>
        <w:rPr>
          <w:b/>
        </w:rPr>
        <w:t xml:space="preserve">Difficulty: </w:t>
      </w:r>
      <w:r>
        <w:t>Tricky</w:t>
      </w:r>
    </w:p>
    <w:p>
      <w:r>
        <w:rPr>
          <w:b/>
        </w:rPr>
        <w:t xml:space="preserve">Concept: </w:t>
      </w:r>
      <w:r>
        <w:t>Divide-and-conquer counting via merge-sort augmentation</w:t>
      </w:r>
    </w:p>
    <w:p>
      <w:r>
        <w:rPr>
          <w:b/>
        </w:rPr>
        <w:t>Approach:</w:t>
      </w:r>
    </w:p>
    <w:p>
      <w:pPr>
        <w:pStyle w:val="ListBullet"/>
      </w:pPr>
      <w:r>
        <w:t>1. Array ko merge-sort ki tarah divide karo left aur right halves mein.</w:t>
      </w:r>
    </w:p>
    <w:p>
      <w:pPr>
        <w:pStyle w:val="ListBullet"/>
      </w:pPr>
      <w:r>
        <w:t>2. Recursively dono halves mein inversions count karo.</w:t>
      </w:r>
    </w:p>
    <w:p>
      <w:pPr>
        <w:pStyle w:val="ListBullet"/>
      </w:pPr>
      <w:r>
        <w:t>3. Merge step ke dauraan, jab bhi right[j] &lt; left[i] liya jaata hai, left mein baaki (mid-i+1) elements sab right[j] se inversion banate hain — ye count add karo.</w:t>
      </w:r>
    </w:p>
    <w:p>
      <w:pPr>
        <w:pStyle w:val="ListBullet"/>
      </w:pPr>
      <w:r>
        <w:t>4. Sorted merged array bhi return karo taaki upar ke recursive calls sahi kaam karein.</w:t>
      </w:r>
    </w:p>
    <w:p>
      <w:r>
        <w:rPr>
          <w:b/>
        </w:rPr>
        <w:t xml:space="preserve">Python methods used: </w:t>
      </w:r>
      <w:r>
        <w:t>recursion, merge sort, divide and conquer</w:t>
      </w:r>
    </w:p>
    <w:p>
      <w:r>
        <w:rPr>
          <w:b/>
        </w:rPr>
        <w:t xml:space="preserve">Time Complexity: </w:t>
      </w:r>
      <w:r>
        <w:t>O(n log n) optimized vs O(n^2) brute-force</w:t>
      </w:r>
    </w:p>
    <w:p>
      <w:r>
        <w:rPr>
          <w:b/>
        </w:rPr>
        <w:t xml:space="preserve">Space Complexity: </w:t>
      </w:r>
      <w:r>
        <w:t>O(n) for temporary arrays</w:t>
      </w:r>
    </w:p>
    <w:p>
      <w:r>
        <w:rPr>
          <w:b/>
        </w:rPr>
        <w:t xml:space="preserve">Edge cases: </w:t>
      </w:r>
      <w:r>
        <w:t>Already sorted array (0 inversions); reverse-sorted array (max inversions)</w:t>
      </w:r>
    </w:p>
    <w:p>
      <w:r>
        <w:rPr>
          <w:b/>
        </w:rPr>
        <w:t>Code:</w:t>
      </w:r>
    </w:p>
    <w:p>
      <w:r>
        <w:rPr>
          <w:rFonts w:ascii="Courier New" w:hAnsi="Courier New"/>
          <w:sz w:val="20"/>
        </w:rPr>
        <w:t># Brute-force O(n^2):</w:t>
        <w:br/>
        <w:t>def count_inversions_slow(arr):</w:t>
        <w:br/>
        <w:t xml:space="preserve">    n = len(arr)</w:t>
        <w:br/>
        <w:t xml:space="preserve">    count = 0</w:t>
        <w:br/>
        <w:t xml:space="preserve">    for i in range(n):</w:t>
        <w:br/>
        <w:t xml:space="preserve">        for j in range(i+1, n):</w:t>
        <w:br/>
        <w:t xml:space="preserve">            if arr[i] &gt; arr[j]:</w:t>
        <w:br/>
        <w:t xml:space="preserve">                count += 1</w:t>
        <w:br/>
        <w:t xml:space="preserve">    return count</w:t>
        <w:br/>
        <w:br/>
        <w:t># Optimized O(n log n) using merge sort:</w:t>
        <w:br/>
        <w:t>def count_inversions_fast(arr):</w:t>
        <w:br/>
        <w:t xml:space="preserve">    def merge_count(arr):</w:t>
        <w:br/>
        <w:t xml:space="preserve">        if len(arr) &lt;= 1:</w:t>
        <w:br/>
        <w:t xml:space="preserve">            return arr, 0</w:t>
        <w:br/>
        <w:t xml:space="preserve">        mid = len(arr) // 2</w:t>
        <w:br/>
        <w:t xml:space="preserve">        left, inv_left = merge_count(arr[:mid])</w:t>
        <w:br/>
        <w:t xml:space="preserve">        right, inv_right = merge_count(arr[mid:])</w:t>
        <w:br/>
        <w:t xml:space="preserve">        merged = []</w:t>
        <w:br/>
        <w:t xml:space="preserve">        i = j = 0</w:t>
        <w:br/>
        <w:t xml:space="preserve">        inv_split = 0</w:t>
        <w:br/>
        <w:t xml:space="preserve">        while i &lt; len(left) and j &lt; len(right):</w:t>
        <w:br/>
        <w:t xml:space="preserve">            if left[i] &lt;= right[j]:</w:t>
        <w:br/>
        <w:t xml:space="preserve">                merged.append(left[i]); i += 1</w:t>
        <w:br/>
        <w:t xml:space="preserve">            else:</w:t>
        <w:br/>
        <w:t xml:space="preserve">                merged.append(right[j]); j += 1</w:t>
        <w:br/>
        <w:t xml:space="preserve">                inv_split += len(left) - i  # key insight</w:t>
        <w:br/>
        <w:t xml:space="preserve">        merged.extend(left[i:])</w:t>
        <w:br/>
        <w:t xml:space="preserve">        merged.extend(right[j:])</w:t>
        <w:br/>
        <w:t xml:space="preserve">        return merged, inv_left + inv_right + inv_split</w:t>
        <w:br/>
        <w:t xml:space="preserve">    _, total = merge_count(arr)</w:t>
        <w:br/>
        <w:t xml:space="preserve">    return total</w:t>
        <w:br/>
        <w:br/>
        <w:t>print(count_inversions_fast([2, 4, 1, 3, 5]))  # 3</w:t>
      </w:r>
    </w:p>
    <w:p>
      <w:r>
        <w:rPr>
          <w:b/>
        </w:rPr>
        <w:t xml:space="preserve">Alternative approach: </w:t>
      </w:r>
      <w:r>
        <w:t>Fenwick Tree (Binary Indexed Tree) se bhi O(n log n) mein inversions count ho sakte hain, especially agar online updates chahiye hon.</w:t>
      </w:r>
    </w:p>
    <w:p>
      <w:r>
        <w:rPr>
          <w:b/>
        </w:rPr>
        <w:t xml:space="preserve">Interview follow-up: </w:t>
      </w:r>
      <w:r>
        <w:t>Merge step mein 'len(left) - i' formula exactly kya represent karta hai, aur ye kyun correct inversion count deta hai?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