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Loop Interview Questions — Theme 1: Pattern Printing</w:t>
      </w:r>
    </w:p>
    <w:p>
      <w:r>
        <w:rPr>
          <w:i/>
        </w:rPr>
        <w:t>Covers: triangles, pyramids, hollow shapes, number patterns, alphabet patterns, mirrored patterns, odd/even alternation, cyclic/palindrome patterns, spiral fill, butterfly, zig-zag wave.</w:t>
      </w:r>
    </w:p>
    <w:p>
      <w:pPr>
        <w:pStyle w:val="Heading1"/>
      </w:pPr>
      <w:r>
        <w:t>1. [Easy] Print a right-angled triangle of stars of height n.</w:t>
      </w:r>
    </w:p>
    <w:p>
      <w:r>
        <w:rPr>
          <w:b/>
        </w:rPr>
        <w:t xml:space="preserve">Question Explanation (Hinglish): </w:t>
      </w:r>
      <w:r>
        <w:t>Sabse basic pattern hai. Har row mein row-number ke barabar stars print karne hain, ek nested loop se.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Row-based star count pattern</w:t>
      </w:r>
    </w:p>
    <w:p>
      <w:r>
        <w:rPr>
          <w:b/>
        </w:rPr>
        <w:t>Approach:</w:t>
      </w:r>
    </w:p>
    <w:p>
      <w:pPr>
        <w:pStyle w:val="ListBullet"/>
      </w:pPr>
      <w:r>
        <w:t>1. Outer loop row 1 se n tak chalao.</w:t>
      </w:r>
    </w:p>
    <w:p>
      <w:pPr>
        <w:pStyle w:val="ListBullet"/>
      </w:pPr>
      <w:r>
        <w:t>2. Har row ke liye stars ki string bana ke print karo.</w:t>
      </w:r>
    </w:p>
    <w:p>
      <w:r>
        <w:rPr>
          <w:b/>
        </w:rPr>
        <w:t xml:space="preserve">Python methods used: </w:t>
      </w:r>
      <w:r>
        <w:t>for loop, string multiplication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n=0; n=1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right_triangle(n):</w:t>
        <w:br/>
        <w:t xml:space="preserve">    for i in range(1, n+1):</w:t>
        <w:br/>
        <w:t xml:space="preserve">        print("*" * i)</w:t>
        <w:br/>
        <w:br/>
        <w:t>right_triangle(5)</w:t>
      </w:r>
    </w:p>
    <w:p>
      <w:r>
        <w:rPr>
          <w:b/>
        </w:rPr>
        <w:t xml:space="preserve">Alternative approach: </w:t>
      </w:r>
      <w:r>
        <w:t>Inner loop se char-by-char bhi print kar sakte ho, but string*i zyada clean hai.</w:t>
      </w:r>
    </w:p>
    <w:p>
      <w:r>
        <w:rPr>
          <w:b/>
        </w:rPr>
        <w:t xml:space="preserve">Interview follow-up: </w:t>
      </w:r>
      <w:r>
        <w:t>Isko left-aligned se right-aligned kaise banaoge?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[Easy] Print an inverted right-angled triangle of stars.</w:t>
      </w:r>
    </w:p>
    <w:p>
      <w:r>
        <w:rPr>
          <w:b/>
        </w:rPr>
        <w:t xml:space="preserve">Question Explanation (Hinglish): </w:t>
      </w:r>
      <w:r>
        <w:t>Pehle pattern ka reverse hai — stars decreasing order mein print hote hain, top se bottom tak.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Decreasing row-count pattern</w:t>
      </w:r>
    </w:p>
    <w:p>
      <w:r>
        <w:rPr>
          <w:b/>
        </w:rPr>
        <w:t>Approach:</w:t>
      </w:r>
    </w:p>
    <w:p>
      <w:pPr>
        <w:pStyle w:val="ListBullet"/>
      </w:pPr>
      <w:r>
        <w:t>1. Outer loop n se 1 tak reverse chalao.</w:t>
      </w:r>
    </w:p>
    <w:p>
      <w:pPr>
        <w:pStyle w:val="ListBullet"/>
      </w:pPr>
      <w:r>
        <w:t>2. Har row mein utne hi stars print karo.</w:t>
      </w:r>
    </w:p>
    <w:p>
      <w:r>
        <w:rPr>
          <w:b/>
        </w:rPr>
        <w:t xml:space="preserve">Python methods used: </w:t>
      </w:r>
      <w:r>
        <w:t>for loop, range(n,0,-1)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n=0; n=1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inverted_triangle(n):</w:t>
        <w:br/>
        <w:t xml:space="preserve">    for i in range(n, 0, -1):</w:t>
        <w:br/>
        <w:t xml:space="preserve">        print("*" * i)</w:t>
        <w:br/>
        <w:br/>
        <w:t>inverted_triangle(5)</w:t>
      </w:r>
    </w:p>
    <w:p>
      <w:r>
        <w:rPr>
          <w:b/>
        </w:rPr>
        <w:t xml:space="preserve">Alternative approach: </w:t>
      </w:r>
      <w:r>
        <w:t>Normal triangle bana ke rows ko reverse order mein store bhi kar sakte ho.</w:t>
      </w:r>
    </w:p>
    <w:p>
      <w:r>
        <w:rPr>
          <w:b/>
        </w:rPr>
        <w:t xml:space="preserve">Interview follow-up: </w:t>
      </w:r>
      <w:r>
        <w:t>Agar dono triangles ko jodkar diamond banana ho to kya extra logic chahiye?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[Easy] Print a pyramid (centered triangle) of stars of height n.</w:t>
      </w:r>
    </w:p>
    <w:p>
      <w:r>
        <w:rPr>
          <w:b/>
        </w:rPr>
        <w:t xml:space="preserve">Question Explanation (Hinglish): </w:t>
      </w:r>
      <w:r>
        <w:t>Yahan har row centered honi chahiye, isliye leading spaces aur stars dono calculate karne padte hain.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Centered symmetric pattern</w:t>
      </w:r>
    </w:p>
    <w:p>
      <w:r>
        <w:rPr>
          <w:b/>
        </w:rPr>
        <w:t>Approach:</w:t>
      </w:r>
    </w:p>
    <w:p>
      <w:pPr>
        <w:pStyle w:val="ListBullet"/>
      </w:pPr>
      <w:r>
        <w:t>1. Har row ke liye leading spaces = n-i.</w:t>
      </w:r>
    </w:p>
    <w:p>
      <w:pPr>
        <w:pStyle w:val="ListBullet"/>
      </w:pPr>
      <w:r>
        <w:t>2. Stars ki count = 2*i - 1.</w:t>
      </w:r>
    </w:p>
    <w:p>
      <w:pPr>
        <w:pStyle w:val="ListBullet"/>
      </w:pPr>
      <w:r>
        <w:t>3. Dono ko jodkar print karo.</w:t>
      </w:r>
    </w:p>
    <w:p>
      <w:r>
        <w:rPr>
          <w:b/>
        </w:rPr>
        <w:t xml:space="preserve">Python methods used: </w:t>
      </w:r>
      <w:r>
        <w:t>for loop, string multiplication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n=1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pyramid(n):</w:t>
        <w:br/>
        <w:t xml:space="preserve">    for i in range(1, n+1):</w:t>
        <w:br/>
        <w:t xml:space="preserve">        spaces = " " * (n - i)</w:t>
        <w:br/>
        <w:t xml:space="preserve">        stars = "*" * (2*i - 1)</w:t>
        <w:br/>
        <w:t xml:space="preserve">        print(spaces + stars)</w:t>
        <w:br/>
        <w:br/>
        <w:t>pyramid(5)</w:t>
      </w:r>
    </w:p>
    <w:p>
      <w:r>
        <w:rPr>
          <w:b/>
        </w:rPr>
        <w:t xml:space="preserve">Alternative approach: </w:t>
      </w:r>
      <w:r>
        <w:t>Row string ko center() method se bhi align kar sakte ho.</w:t>
      </w:r>
    </w:p>
    <w:p>
      <w:r>
        <w:rPr>
          <w:b/>
        </w:rPr>
        <w:t xml:space="preserve">Interview follow-up: </w:t>
      </w:r>
      <w:r>
        <w:t>Odd stars formula (2*i-1) kyun use hoti hai, even count se pyramid symmetric kyun nahi banega?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[Medium] Print a hollow square of size n using stars.</w:t>
      </w:r>
    </w:p>
    <w:p>
      <w:r>
        <w:rPr>
          <w:b/>
        </w:rPr>
        <w:t xml:space="preserve">Question Explanation (Hinglish): </w:t>
      </w:r>
      <w:r>
        <w:t>Square ke sirf boundary par stars honi chahiye, andar sab spaces honi chahiye. Ye boundary-check wala pattern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Boundary-only fill pattern</w:t>
      </w:r>
    </w:p>
    <w:p>
      <w:r>
        <w:rPr>
          <w:b/>
        </w:rPr>
        <w:t>Approach:</w:t>
      </w:r>
    </w:p>
    <w:p>
      <w:pPr>
        <w:pStyle w:val="ListBullet"/>
      </w:pPr>
      <w:r>
        <w:t>1. Row aur column dono par loop chalao.</w:t>
      </w:r>
    </w:p>
    <w:p>
      <w:pPr>
        <w:pStyle w:val="ListBullet"/>
      </w:pPr>
      <w:r>
        <w:t>2. Agar row ya column boundary par hai to '*' print karo, warna space.</w:t>
      </w:r>
    </w:p>
    <w:p>
      <w:r>
        <w:rPr>
          <w:b/>
        </w:rPr>
        <w:t xml:space="preserve">Python methods used: </w:t>
      </w:r>
      <w:r>
        <w:t>nested loops, condition check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n=1; n=2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hollow_square(n):</w:t>
        <w:br/>
        <w:t xml:space="preserve">    for i in range(n):</w:t>
        <w:br/>
        <w:t xml:space="preserve">        row = ""</w:t>
        <w:br/>
        <w:t xml:space="preserve">        for j in range(n):</w:t>
        <w:br/>
        <w:t xml:space="preserve">            if i == 0 or i == n-1 or j == 0 or j == n-1:</w:t>
        <w:br/>
        <w:t xml:space="preserve">                row += "*"</w:t>
        <w:br/>
        <w:t xml:space="preserve">            else:</w:t>
        <w:br/>
        <w:t xml:space="preserve">                row += " "</w:t>
        <w:br/>
        <w:t xml:space="preserve">        print(row)</w:t>
        <w:br/>
        <w:br/>
        <w:t>hollow_square(5)</w:t>
      </w:r>
    </w:p>
    <w:p>
      <w:r>
        <w:rPr>
          <w:b/>
        </w:rPr>
        <w:t xml:space="preserve">Alternative approach: </w:t>
      </w:r>
      <w:r>
        <w:t>Row string list comprehension se bhi ban sakti hai.</w:t>
      </w:r>
    </w:p>
    <w:p>
      <w:r>
        <w:rPr>
          <w:b/>
        </w:rPr>
        <w:t xml:space="preserve">Interview follow-up: </w:t>
      </w:r>
      <w:r>
        <w:t>Rectangle (rows != cols) ke liye boundary condition kaise generalize hogi?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[Medium] Print a hollow pyramid (triangle) of height n.</w:t>
      </w:r>
    </w:p>
    <w:p>
      <w:r>
        <w:rPr>
          <w:b/>
        </w:rPr>
        <w:t xml:space="preserve">Question Explanation (Hinglish): </w:t>
      </w:r>
      <w:r>
        <w:t>Pyramid ke sirf outer edges aur base par stars chahiye, beech mein khaali jagah honi chahiye — do alag conditions combine karni padti hain.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Boundary + shape combined pattern</w:t>
      </w:r>
    </w:p>
    <w:p>
      <w:r>
        <w:rPr>
          <w:b/>
        </w:rPr>
        <w:t>Approach:</w:t>
      </w:r>
    </w:p>
    <w:p>
      <w:pPr>
        <w:pStyle w:val="ListBullet"/>
      </w:pPr>
      <w:r>
        <w:t>1. Leading spaces = n-i.</w:t>
      </w:r>
    </w:p>
    <w:p>
      <w:pPr>
        <w:pStyle w:val="ListBullet"/>
      </w:pPr>
      <w:r>
        <w:t>2. Row ke andar loop chalao 1 se 2*i-1 tak.</w:t>
      </w:r>
    </w:p>
    <w:p>
      <w:pPr>
        <w:pStyle w:val="ListBullet"/>
      </w:pPr>
      <w:r>
        <w:t>3. Sirf first, last position ya last row par star print karo.</w:t>
      </w:r>
    </w:p>
    <w:p>
      <w:r>
        <w:rPr>
          <w:b/>
        </w:rPr>
        <w:t xml:space="preserve">Python methods used: </w:t>
      </w:r>
      <w:r>
        <w:t>nested loops, boundary condition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n=1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hollow_pyramid(n):</w:t>
        <w:br/>
        <w:t xml:space="preserve">    for i in range(1, n+1):</w:t>
        <w:br/>
        <w:t xml:space="preserve">        print(" " * (n-i), end="")</w:t>
        <w:br/>
        <w:t xml:space="preserve">        for j in range(1, 2*i):</w:t>
        <w:br/>
        <w:t xml:space="preserve">            if j == 1 or j == 2*i-1 or i == n:</w:t>
        <w:br/>
        <w:t xml:space="preserve">                print("*", end="")</w:t>
        <w:br/>
        <w:t xml:space="preserve">            else:</w:t>
        <w:br/>
        <w:t xml:space="preserve">                print(" ", end="")</w:t>
        <w:br/>
        <w:t xml:space="preserve">        print()</w:t>
        <w:br/>
        <w:br/>
        <w:t>hollow_pyramid(5)</w:t>
      </w:r>
    </w:p>
    <w:p>
      <w:r>
        <w:rPr>
          <w:b/>
        </w:rPr>
        <w:t xml:space="preserve">Alternative approach: </w:t>
      </w:r>
      <w:r>
        <w:t>Row ko string mein build karke ek baar mein print bhi kar sakte ho.</w:t>
      </w:r>
    </w:p>
    <w:p>
      <w:r>
        <w:rPr>
          <w:b/>
        </w:rPr>
        <w:t xml:space="preserve">Interview follow-up: </w:t>
      </w:r>
      <w:r>
        <w:t>Hollow diamond banane ke liye is logic ko kaise mirror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[Medium] Print a hollow diamond pattern of given size n.</w:t>
      </w:r>
    </w:p>
    <w:p>
      <w:r>
        <w:rPr>
          <w:b/>
        </w:rPr>
        <w:t xml:space="preserve">Question Explanation (Hinglish): </w:t>
      </w:r>
      <w:r>
        <w:t>Ye do hollow pyramids ka combination hai — upar wala normal, neeche wala upside-down, dono ke edges connected hone chahiye.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Mirrored boundary pattern</w:t>
      </w:r>
    </w:p>
    <w:p>
      <w:r>
        <w:rPr>
          <w:b/>
        </w:rPr>
        <w:t>Approach:</w:t>
      </w:r>
    </w:p>
    <w:p>
      <w:pPr>
        <w:pStyle w:val="ListBullet"/>
      </w:pPr>
      <w:r>
        <w:t>1. Upper half ke liye hollow pyramid logic use karo (i = 1 to n).</w:t>
      </w:r>
    </w:p>
    <w:p>
      <w:pPr>
        <w:pStyle w:val="ListBullet"/>
      </w:pPr>
      <w:r>
        <w:t>2. Lower half ke liye reverse loop chalao (i = n-1 to 1) same boundary logic ke saath.</w:t>
      </w:r>
    </w:p>
    <w:p>
      <w:r>
        <w:rPr>
          <w:b/>
        </w:rPr>
        <w:t xml:space="preserve">Python methods used: </w:t>
      </w:r>
      <w:r>
        <w:t>nested loops, boundary condition, mirroring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n=1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hollow_diamond(n):</w:t>
        <w:br/>
        <w:t xml:space="preserve">    def half(rng):</w:t>
        <w:br/>
        <w:t xml:space="preserve">        for i in rng:</w:t>
        <w:br/>
        <w:t xml:space="preserve">            print(" " * (n-i), end="")</w:t>
        <w:br/>
        <w:t xml:space="preserve">            for j in range(1, 2*i):</w:t>
        <w:br/>
        <w:t xml:space="preserve">                if j == 1 or j == 2*i-1:</w:t>
        <w:br/>
        <w:t xml:space="preserve">                    print("*", end="")</w:t>
        <w:br/>
        <w:t xml:space="preserve">                else:</w:t>
        <w:br/>
        <w:t xml:space="preserve">                    print(" ", end="")</w:t>
        <w:br/>
        <w:t xml:space="preserve">            print()</w:t>
        <w:br/>
        <w:t xml:space="preserve">    half(range(1, n+1))</w:t>
        <w:br/>
        <w:t xml:space="preserve">    half(range(n-1, 0, -1))</w:t>
        <w:br/>
        <w:br/>
        <w:t>hollow_diamond(5)</w:t>
      </w:r>
    </w:p>
    <w:p>
      <w:r>
        <w:rPr>
          <w:b/>
        </w:rPr>
        <w:t xml:space="preserve">Alternative approach: </w:t>
      </w:r>
      <w:r>
        <w:t>Ek hi function mein direction-flag pass karke reuse kiya ja sakta hai.</w:t>
      </w:r>
    </w:p>
    <w:p>
      <w:r>
        <w:rPr>
          <w:b/>
        </w:rPr>
        <w:t xml:space="preserve">Interview follow-up: </w:t>
      </w:r>
      <w:r>
        <w:t>Agar diamond ka center row bhi hollow na ho (solid) to condition kaise change hogi?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[Medium] Print Pascal's Triangle up to n rows.</w:t>
      </w:r>
    </w:p>
    <w:p>
      <w:r>
        <w:rPr>
          <w:b/>
        </w:rPr>
        <w:t xml:space="preserve">Question Explanation (Hinglish): </w:t>
      </w:r>
      <w:r>
        <w:t>Har number apne upar wali row ke do numbers ka sum hota hai — ye combinatorics-based pattern hai jisme values grow karti hain.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Cumulative sum pattern (combinatorics)</w:t>
      </w:r>
    </w:p>
    <w:p>
      <w:r>
        <w:rPr>
          <w:b/>
        </w:rPr>
        <w:t>Approach:</w:t>
      </w:r>
    </w:p>
    <w:p>
      <w:pPr>
        <w:pStyle w:val="ListBullet"/>
      </w:pPr>
      <w:r>
        <w:t>1. Pehli row [1] se start karo.</w:t>
      </w:r>
    </w:p>
    <w:p>
      <w:pPr>
        <w:pStyle w:val="ListBullet"/>
      </w:pPr>
      <w:r>
        <w:t>2. Har agli row ke edges 1 rakho.</w:t>
      </w:r>
    </w:p>
    <w:p>
      <w:pPr>
        <w:pStyle w:val="ListBullet"/>
      </w:pPr>
      <w:r>
        <w:t>3. Beech ke values previous row ke adjacent elements ka sum se banao.</w:t>
      </w:r>
    </w:p>
    <w:p>
      <w:r>
        <w:rPr>
          <w:b/>
        </w:rPr>
        <w:t xml:space="preserve">Python methods used: </w:t>
      </w:r>
      <w:r>
        <w:t>nested loops, list building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O(n^2)</w:t>
      </w:r>
    </w:p>
    <w:p>
      <w:r>
        <w:rPr>
          <w:b/>
        </w:rPr>
        <w:t xml:space="preserve">Edge cases: </w:t>
      </w:r>
      <w:r>
        <w:t>n=0; n=1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pascals_triangle(n):</w:t>
        <w:br/>
        <w:t xml:space="preserve">    triangle = []</w:t>
        <w:br/>
        <w:t xml:space="preserve">    for i in range(n):</w:t>
        <w:br/>
        <w:t xml:space="preserve">        row = [1] * (i + 1)</w:t>
        <w:br/>
        <w:t xml:space="preserve">        for j in range(1, i):</w:t>
        <w:br/>
        <w:t xml:space="preserve">            row[j] = triangle[i-1][j-1] + triangle[i-1][j]</w:t>
        <w:br/>
        <w:t xml:space="preserve">        triangle.append(row)</w:t>
        <w:br/>
        <w:t xml:space="preserve">        print(row)</w:t>
        <w:br/>
        <w:t xml:space="preserve">    return triangle</w:t>
        <w:br/>
        <w:br/>
        <w:t>pascals_triangle(5)</w:t>
      </w:r>
    </w:p>
    <w:p>
      <w:r>
        <w:rPr>
          <w:b/>
        </w:rPr>
        <w:t xml:space="preserve">Alternative approach: </w:t>
      </w:r>
      <w:r>
        <w:t>math.comb(i,j) formula se bhi directly value nikal sakte ho, loop ke bina.</w:t>
      </w:r>
    </w:p>
    <w:p>
      <w:r>
        <w:rPr>
          <w:b/>
        </w:rPr>
        <w:t xml:space="preserve">Interview follow-up: </w:t>
      </w:r>
      <w:r>
        <w:t>Time complexity ko comb() formula use karke kaise O(n) row-wise reduce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[Medium] Print a number pattern where each row repeats its row number (e.g., row 3 prints 3 3 3).</w:t>
      </w:r>
    </w:p>
    <w:p>
      <w:r>
        <w:rPr>
          <w:b/>
        </w:rPr>
        <w:t xml:space="preserve">Question Explanation (Hinglish): </w:t>
      </w:r>
      <w:r>
        <w:t>Simple repetition pattern hai, jahan value khud row number hoti hai aur wahi repeat hoti hai row-length times.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Self-value repetition pattern</w:t>
      </w:r>
    </w:p>
    <w:p>
      <w:r>
        <w:rPr>
          <w:b/>
        </w:rPr>
        <w:t>Approach:</w:t>
      </w:r>
    </w:p>
    <w:p>
      <w:pPr>
        <w:pStyle w:val="ListBullet"/>
      </w:pPr>
      <w:r>
        <w:t>1. Outer loop row 1 se n tak.</w:t>
      </w:r>
    </w:p>
    <w:p>
      <w:pPr>
        <w:pStyle w:val="ListBullet"/>
      </w:pPr>
      <w:r>
        <w:t>2. Inner loop se row number ko i baar print karo.</w:t>
      </w:r>
    </w:p>
    <w:p>
      <w:r>
        <w:rPr>
          <w:b/>
        </w:rPr>
        <w:t xml:space="preserve">Python methods used: </w:t>
      </w:r>
      <w:r>
        <w:t>nested loops, string join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n=1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repeat_row_number(n):</w:t>
        <w:br/>
        <w:t xml:space="preserve">    for i in range(1, n+1):</w:t>
        <w:br/>
        <w:t xml:space="preserve">        print(" ".join([str(i)] * i))</w:t>
        <w:br/>
        <w:br/>
        <w:t>repeat_row_number(5)</w:t>
      </w:r>
    </w:p>
    <w:p>
      <w:r>
        <w:rPr>
          <w:b/>
        </w:rPr>
        <w:t xml:space="preserve">Alternative approach: </w:t>
      </w:r>
      <w:r>
        <w:t>String multiplication ke saath bhi (str(i)+)*i possible hai.</w:t>
      </w:r>
    </w:p>
    <w:p>
      <w:r>
        <w:rPr>
          <w:b/>
        </w:rPr>
        <w:t xml:space="preserve">Interview follow-up: </w:t>
      </w:r>
      <w:r>
        <w:t>Agar row number ki jagah reverse row number (n-i+1) print karna ho to kya badlega?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[Medium] Print a floyd's triangle (continuously increasing numbers row-wise).</w:t>
      </w:r>
    </w:p>
    <w:p>
      <w:r>
        <w:rPr>
          <w:b/>
        </w:rPr>
        <w:t xml:space="preserve">Question Explanation (Hinglish): </w:t>
      </w:r>
      <w:r>
        <w:t>Numbers 1 se continuously increase hote jaate hain across rows — koi reset nahi hota, ek hi running counter chalta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Continuous counter pattern</w:t>
      </w:r>
    </w:p>
    <w:p>
      <w:r>
        <w:rPr>
          <w:b/>
        </w:rPr>
        <w:t>Approach:</w:t>
      </w:r>
    </w:p>
    <w:p>
      <w:pPr>
        <w:pStyle w:val="ListBullet"/>
      </w:pPr>
      <w:r>
        <w:t>1. Ek counter variable rakho jo 1 se start ho.</w:t>
      </w:r>
    </w:p>
    <w:p>
      <w:pPr>
        <w:pStyle w:val="ListBullet"/>
      </w:pPr>
      <w:r>
        <w:t>2. Har row mein utne numbers print karo jitna row index hai.</w:t>
      </w:r>
    </w:p>
    <w:p>
      <w:pPr>
        <w:pStyle w:val="ListBullet"/>
      </w:pPr>
      <w:r>
        <w:t>3. Counter ko increment karte jao.</w:t>
      </w:r>
    </w:p>
    <w:p>
      <w:r>
        <w:rPr>
          <w:b/>
        </w:rPr>
        <w:t xml:space="preserve">Python methods used: </w:t>
      </w:r>
      <w:r>
        <w:t>nested loops, counter variable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n=1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floyd_triangle(n):</w:t>
        <w:br/>
        <w:t xml:space="preserve">    num = 1</w:t>
        <w:br/>
        <w:t xml:space="preserve">    for i in range(1, n+1):</w:t>
        <w:br/>
        <w:t xml:space="preserve">        row = []</w:t>
        <w:br/>
        <w:t xml:space="preserve">        for j in range(i):</w:t>
        <w:br/>
        <w:t xml:space="preserve">            row.append(str(num))</w:t>
        <w:br/>
        <w:t xml:space="preserve">            num += 1</w:t>
        <w:br/>
        <w:t xml:space="preserve">        print(" ".join(row))</w:t>
        <w:br/>
        <w:br/>
        <w:t>floyd_triangle(5)</w:t>
      </w:r>
    </w:p>
    <w:p>
      <w:r>
        <w:rPr>
          <w:b/>
        </w:rPr>
        <w:t xml:space="preserve">Alternative approach: </w:t>
      </w:r>
      <w:r>
        <w:t>itertools.count() se bhi counter maintain kar sakte ho.</w:t>
      </w:r>
    </w:p>
    <w:p>
      <w:r>
        <w:rPr>
          <w:b/>
        </w:rPr>
        <w:t xml:space="preserve">Interview follow-up: </w:t>
      </w:r>
      <w:r>
        <w:t>Is pattern ka last number kya formula se predict kar sakte ho bina loop chalaye?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[Medium] Print a numeric palindrome pattern (e.g., row 3: 1 2 3 2 1).</w:t>
      </w:r>
    </w:p>
    <w:p>
      <w:r>
        <w:rPr>
          <w:b/>
        </w:rPr>
        <w:t xml:space="preserve">Question Explanation (Hinglish): </w:t>
      </w:r>
      <w:r>
        <w:t>Har row mein numbers pehle badhte hain center tak, phir wahi mirror ho kar ghatate hain — ek palindrome sequence banti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Mirror/palindrome sequence pattern</w:t>
      </w:r>
    </w:p>
    <w:p>
      <w:r>
        <w:rPr>
          <w:b/>
        </w:rPr>
        <w:t>Approach:</w:t>
      </w:r>
    </w:p>
    <w:p>
      <w:pPr>
        <w:pStyle w:val="ListBullet"/>
      </w:pPr>
      <w:r>
        <w:t>1. Row ke liye 1 se i tak increasing part banao.</w:t>
      </w:r>
    </w:p>
    <w:p>
      <w:pPr>
        <w:pStyle w:val="ListBullet"/>
      </w:pPr>
      <w:r>
        <w:t>2. i-1 se 1 tak decreasing part banao.</w:t>
      </w:r>
    </w:p>
    <w:p>
      <w:pPr>
        <w:pStyle w:val="ListBullet"/>
      </w:pPr>
      <w:r>
        <w:t>3. Dono ko jodkar print karo.</w:t>
      </w:r>
    </w:p>
    <w:p>
      <w:r>
        <w:rPr>
          <w:b/>
        </w:rPr>
        <w:t xml:space="preserve">Python methods used: </w:t>
      </w:r>
      <w:r>
        <w:t>list slicing, reversed(), join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n=1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numeric_palindrome(n):</w:t>
        <w:br/>
        <w:t xml:space="preserve">    for i in range(1, n+1):</w:t>
        <w:br/>
        <w:t xml:space="preserve">        left = list(range(1, i+1))</w:t>
        <w:br/>
        <w:t xml:space="preserve">        right = list(range(i-1, 0, -1))</w:t>
        <w:br/>
        <w:t xml:space="preserve">        row = left + right</w:t>
        <w:br/>
        <w:t xml:space="preserve">        print(" ".join(map(str, row)))</w:t>
        <w:br/>
        <w:br/>
        <w:t>numeric_palindrome(5)</w:t>
      </w:r>
    </w:p>
    <w:p>
      <w:r>
        <w:rPr>
          <w:b/>
        </w:rPr>
        <w:t xml:space="preserve">Alternative approach: </w:t>
      </w:r>
      <w:r>
        <w:t>left + left[-2::-1] jaise slicing trick se bhi same result mil sakta hai.</w:t>
      </w:r>
    </w:p>
    <w:p>
      <w:r>
        <w:rPr>
          <w:b/>
        </w:rPr>
        <w:t xml:space="preserve">Interview follow-up: </w:t>
      </w:r>
      <w:r>
        <w:t>Agar palindrome mein center wali value do baar chahiye ho to kya change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11. [Medium] Print an alternating 1 and 0 pyramid pattern.</w:t>
      </w:r>
    </w:p>
    <w:p>
      <w:r>
        <w:rPr>
          <w:b/>
        </w:rPr>
        <w:t xml:space="preserve">Question Explanation (Hinglish): </w:t>
      </w:r>
      <w:r>
        <w:t>Har row mein 1 aur 0 alternate hote hain, aur row start value bhi row ke hisaab se alternate hoti hai — do-level alternation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Dual alternation pattern</w:t>
      </w:r>
    </w:p>
    <w:p>
      <w:r>
        <w:rPr>
          <w:b/>
        </w:rPr>
        <w:t>Approach:</w:t>
      </w:r>
    </w:p>
    <w:p>
      <w:pPr>
        <w:pStyle w:val="ListBullet"/>
      </w:pPr>
      <w:r>
        <w:t>1. Har row ke liye start bit decide karo (row parity ke basis par).</w:t>
      </w:r>
    </w:p>
    <w:p>
      <w:pPr>
        <w:pStyle w:val="ListBullet"/>
      </w:pPr>
      <w:r>
        <w:t>2. Row ke andar bit ko flip karte jao har position par.</w:t>
      </w:r>
    </w:p>
    <w:p>
      <w:r>
        <w:rPr>
          <w:b/>
        </w:rPr>
        <w:t xml:space="preserve">Python methods used: </w:t>
      </w:r>
      <w:r>
        <w:t>nested loops, bitwise/parity toggle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n=1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alt_pyramid(n):</w:t>
        <w:br/>
        <w:t xml:space="preserve">    for i in range(1, n+1):</w:t>
        <w:br/>
        <w:t xml:space="preserve">        print(" " * (n-i), end="")</w:t>
        <w:br/>
        <w:t xml:space="preserve">        bit = i % 2</w:t>
        <w:br/>
        <w:t xml:space="preserve">        for j in range(2*i - 1):</w:t>
        <w:br/>
        <w:t xml:space="preserve">            print(bit, end=" ")</w:t>
        <w:br/>
        <w:t xml:space="preserve">            bit = 1 - bit</w:t>
        <w:br/>
        <w:t xml:space="preserve">        print()</w:t>
        <w:br/>
        <w:br/>
        <w:t>alt_pyramid(5)</w:t>
      </w:r>
    </w:p>
    <w:p>
      <w:r>
        <w:rPr>
          <w:b/>
        </w:rPr>
        <w:t xml:space="preserve">Alternative approach: </w:t>
      </w:r>
      <w:r>
        <w:t>String join se bhi list comprehension banake print kiya ja sakta hai.</w:t>
      </w:r>
    </w:p>
    <w:p>
      <w:r>
        <w:rPr>
          <w:b/>
        </w:rPr>
        <w:t xml:space="preserve">Interview follow-up: </w:t>
      </w:r>
      <w:r>
        <w:t>Agar row start bit hamesha fixed rakhna ho (sirf column-wise alternate) to logic kaise simplify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12. [Hard] Print an alphabet pyramid where each row contains letters up to the row's corresponding letter (A, A B, A B C...).</w:t>
      </w:r>
    </w:p>
    <w:p>
      <w:r>
        <w:rPr>
          <w:b/>
        </w:rPr>
        <w:t xml:space="preserve">Question Explanation (Hinglish): </w:t>
      </w:r>
      <w:r>
        <w:t>Numbers ki jagah alphabets use karne hain — chr()/ord() conversion ke saath incremental sequence banani hai.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Character-code based incremental pattern</w:t>
      </w:r>
    </w:p>
    <w:p>
      <w:r>
        <w:rPr>
          <w:b/>
        </w:rPr>
        <w:t>Approach:</w:t>
      </w:r>
    </w:p>
    <w:p>
      <w:pPr>
        <w:pStyle w:val="ListBullet"/>
      </w:pPr>
      <w:r>
        <w:t>1. chr(65) se 'A' start karo.</w:t>
      </w:r>
    </w:p>
    <w:p>
      <w:pPr>
        <w:pStyle w:val="ListBullet"/>
      </w:pPr>
      <w:r>
        <w:t>2. Har row mein current letter tak ka sequence print karo.</w:t>
      </w:r>
    </w:p>
    <w:p>
      <w:pPr>
        <w:pStyle w:val="ListBullet"/>
      </w:pPr>
      <w:r>
        <w:t>3. ord() aur chr() se letter ko increment/generate karo.</w:t>
      </w:r>
    </w:p>
    <w:p>
      <w:r>
        <w:rPr>
          <w:b/>
        </w:rPr>
        <w:t xml:space="preserve">Python methods used: </w:t>
      </w:r>
      <w:r>
        <w:t>ord(), chr(), nested loops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 &gt; 26 (alphabet overflow)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alphabet_pyramid(n):</w:t>
        <w:br/>
        <w:t xml:space="preserve">    for i in range(n):</w:t>
        <w:br/>
        <w:t xml:space="preserve">        row = [chr(65+j) for j in range(i+1)]</w:t>
        <w:br/>
        <w:t xml:space="preserve">        print(" ".join(row))</w:t>
        <w:br/>
        <w:br/>
        <w:t>alphabet_pyramid(5)</w:t>
      </w:r>
    </w:p>
    <w:p>
      <w:r>
        <w:rPr>
          <w:b/>
        </w:rPr>
        <w:t xml:space="preserve">Alternative approach: </w:t>
      </w:r>
      <w:r>
        <w:t>string.ascii_uppercase[:i+1] slicing se bhi same result milega.</w:t>
      </w:r>
    </w:p>
    <w:p>
      <w:r>
        <w:rPr>
          <w:b/>
        </w:rPr>
        <w:t xml:space="preserve">Interview follow-up: </w:t>
      </w:r>
      <w:r>
        <w:t>26 letters ke baad wraparound (AA, AB...) kaise implement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13. [Hard] Print a mirrored (right-aligned) number triangle where numbers increase from right to left.</w:t>
      </w:r>
    </w:p>
    <w:p>
      <w:r>
        <w:rPr>
          <w:b/>
        </w:rPr>
        <w:t xml:space="preserve">Question Explanation (Hinglish): </w:t>
      </w:r>
      <w:r>
        <w:t>Normal left-aligned triangle ka mirror version hai — spacing right side management ke saath numbers reverse order mein aate hain.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Right-aligned mirrored pattern</w:t>
      </w:r>
    </w:p>
    <w:p>
      <w:r>
        <w:rPr>
          <w:b/>
        </w:rPr>
        <w:t>Approach:</w:t>
      </w:r>
    </w:p>
    <w:p>
      <w:pPr>
        <w:pStyle w:val="ListBullet"/>
      </w:pPr>
      <w:r>
        <w:t>1. Leading spaces = n-i taaki right-alignment ho.</w:t>
      </w:r>
    </w:p>
    <w:p>
      <w:pPr>
        <w:pStyle w:val="ListBullet"/>
      </w:pPr>
      <w:r>
        <w:t>2. Row ke numbers ko i se 1 tak reverse order mein print karo.</w:t>
      </w:r>
    </w:p>
    <w:p>
      <w:r>
        <w:rPr>
          <w:b/>
        </w:rPr>
        <w:t xml:space="preserve">Python methods used: </w:t>
      </w:r>
      <w:r>
        <w:t>nested loops, string formatting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n=1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mirrored_triangle(n):</w:t>
        <w:br/>
        <w:t xml:space="preserve">    for i in range(1, n+1):</w:t>
        <w:br/>
        <w:t xml:space="preserve">        spaces = " " * (n - i)</w:t>
        <w:br/>
        <w:t xml:space="preserve">        nums = " ".join(str(x) for x in range(i, 0, -1))</w:t>
        <w:br/>
        <w:t xml:space="preserve">        print(spaces + nums)</w:t>
        <w:br/>
        <w:br/>
        <w:t>mirrored_triangle(5)</w:t>
      </w:r>
    </w:p>
    <w:p>
      <w:r>
        <w:rPr>
          <w:b/>
        </w:rPr>
        <w:t xml:space="preserve">Alternative approach: </w:t>
      </w:r>
      <w:r>
        <w:t>reversed(range(1,i+1)) se bhi wahi sequence mil sakti hai.</w:t>
      </w:r>
    </w:p>
    <w:p>
      <w:r>
        <w:rPr>
          <w:b/>
        </w:rPr>
        <w:t xml:space="preserve">Interview follow-up: </w:t>
      </w:r>
      <w:r>
        <w:t>Agar left half increasing aur right half decreasing chahiye (butterfly-style) to kya extra jodna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14. [Hard] Print a diamond pattern using alternating characters based on row parity (odd rows use '*', even rows use '#').</w:t>
      </w:r>
    </w:p>
    <w:p>
      <w:r>
        <w:rPr>
          <w:b/>
        </w:rPr>
        <w:t xml:space="preserve">Question Explanation (Hinglish): </w:t>
      </w:r>
      <w:r>
        <w:t>Shape diamond ki hai but har row ka character row-number ki parity (odd/even) par depend karta hai — condition-based character switch.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Parity-conditioned character pattern</w:t>
      </w:r>
    </w:p>
    <w:p>
      <w:r>
        <w:rPr>
          <w:b/>
        </w:rPr>
        <w:t>Approach:</w:t>
      </w:r>
    </w:p>
    <w:p>
      <w:pPr>
        <w:pStyle w:val="ListBullet"/>
      </w:pPr>
      <w:r>
        <w:t>1. Diamond ka structure upper aur lower half mein banao.</w:t>
      </w:r>
    </w:p>
    <w:p>
      <w:pPr>
        <w:pStyle w:val="ListBullet"/>
      </w:pPr>
      <w:r>
        <w:t>2. Har row print karne se pehle check karo row odd hai ya even.</w:t>
      </w:r>
    </w:p>
    <w:p>
      <w:pPr>
        <w:pStyle w:val="ListBullet"/>
      </w:pPr>
      <w:r>
        <w:t>3. Uske hisaab se character select karo.</w:t>
      </w:r>
    </w:p>
    <w:p>
      <w:r>
        <w:rPr>
          <w:b/>
        </w:rPr>
        <w:t xml:space="preserve">Python methods used: </w:t>
      </w:r>
      <w:r>
        <w:t>nested loops, modulo, conditional character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n=1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parity_diamond(n):</w:t>
        <w:br/>
        <w:t xml:space="preserve">    def half(rng):</w:t>
        <w:br/>
        <w:t xml:space="preserve">        for i in rng:</w:t>
        <w:br/>
        <w:t xml:space="preserve">            ch = "*" if i % 2 != 0 else "#"</w:t>
        <w:br/>
        <w:t xml:space="preserve">            print(" " * (n-i) + ch * (2*i-1))</w:t>
        <w:br/>
        <w:t xml:space="preserve">    half(range(1, n+1))</w:t>
        <w:br/>
        <w:t xml:space="preserve">    half(range(n-1, 0, -1))</w:t>
        <w:br/>
        <w:br/>
        <w:t>parity_diamond(5)</w:t>
      </w:r>
    </w:p>
    <w:p>
      <w:r>
        <w:rPr>
          <w:b/>
        </w:rPr>
        <w:t xml:space="preserve">Alternative approach: </w:t>
      </w:r>
      <w:r>
        <w:t>Character ko dictionary se map karke bhi select kar sakte ho.</w:t>
      </w:r>
    </w:p>
    <w:p>
      <w:r>
        <w:rPr>
          <w:b/>
        </w:rPr>
        <w:t xml:space="preserve">Interview follow-up: </w:t>
      </w:r>
      <w:r>
        <w:t>Agar 3 characters cyclically (row%3) use karne hon to logic kaise extend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15. [Hard] Print a spiral-filled square matrix pattern with numbers 1 to n*n.</w:t>
      </w:r>
    </w:p>
    <w:p>
      <w:r>
        <w:rPr>
          <w:b/>
        </w:rPr>
        <w:t xml:space="preserve">Question Explanation (Hinglish): </w:t>
      </w:r>
      <w:r>
        <w:t>Ye pure pattern printing nahi, matrix-fill hai — boundaries shrink karte hue numbers ko clockwise spiral order mein fill karna hai.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Boundary-shrinking spiral fill</w:t>
      </w:r>
    </w:p>
    <w:p>
      <w:r>
        <w:rPr>
          <w:b/>
        </w:rPr>
        <w:t>Approach:</w:t>
      </w:r>
    </w:p>
    <w:p>
      <w:pPr>
        <w:pStyle w:val="ListBullet"/>
      </w:pPr>
      <w:r>
        <w:t>1. top, bottom, left, right boundaries set karo.</w:t>
      </w:r>
    </w:p>
    <w:p>
      <w:pPr>
        <w:pStyle w:val="ListBullet"/>
      </w:pPr>
      <w:r>
        <w:t>2. Top row fill karo left-to-right, phir right column top-to-bottom.</w:t>
      </w:r>
    </w:p>
    <w:p>
      <w:pPr>
        <w:pStyle w:val="ListBullet"/>
      </w:pPr>
      <w:r>
        <w:t>3. Bottom row right-to-left, left column bottom-to-top.</w:t>
      </w:r>
    </w:p>
    <w:p>
      <w:pPr>
        <w:pStyle w:val="ListBullet"/>
      </w:pPr>
      <w:r>
        <w:t>4. Boundaries shrink karte jao jab tak sab fill na ho.</w:t>
      </w:r>
    </w:p>
    <w:p>
      <w:r>
        <w:rPr>
          <w:b/>
        </w:rPr>
        <w:t xml:space="preserve">Python methods used: </w:t>
      </w:r>
      <w:r>
        <w:t>while loop, matrix indexing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O(n^2)</w:t>
      </w:r>
    </w:p>
    <w:p>
      <w:r>
        <w:rPr>
          <w:b/>
        </w:rPr>
        <w:t xml:space="preserve">Edge cases: </w:t>
      </w:r>
      <w:r>
        <w:t>n=1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spiral_matrix(n):</w:t>
        <w:br/>
        <w:t xml:space="preserve">    mat = [[0]*n for _ in range(n)]</w:t>
        <w:br/>
        <w:t xml:space="preserve">    top, bottom, left, right = 0, n-1, 0, n-1</w:t>
        <w:br/>
        <w:t xml:space="preserve">    val = 1</w:t>
        <w:br/>
        <w:t xml:space="preserve">    while top &lt;= bottom and left &lt;= right:</w:t>
        <w:br/>
        <w:t xml:space="preserve">        for j in range(left, right+1):</w:t>
        <w:br/>
        <w:t xml:space="preserve">            mat[top][j] = val; val += 1</w:t>
        <w:br/>
        <w:t xml:space="preserve">        top += 1</w:t>
        <w:br/>
        <w:t xml:space="preserve">        for i in range(top, bottom+1):</w:t>
        <w:br/>
        <w:t xml:space="preserve">            mat[i][right] = val; val += 1</w:t>
        <w:br/>
        <w:t xml:space="preserve">        right -= 1</w:t>
        <w:br/>
        <w:t xml:space="preserve">        if top &lt;= bottom:</w:t>
        <w:br/>
        <w:t xml:space="preserve">            for j in range(right, left-1, -1):</w:t>
        <w:br/>
        <w:t xml:space="preserve">                mat[bottom][j] = val; val += 1</w:t>
        <w:br/>
        <w:t xml:space="preserve">            bottom -= 1</w:t>
        <w:br/>
        <w:t xml:space="preserve">        if left &lt;= right:</w:t>
        <w:br/>
        <w:t xml:space="preserve">            for i in range(bottom, top-1, -1):</w:t>
        <w:br/>
        <w:t xml:space="preserve">                mat[i][left] = val; val += 1</w:t>
        <w:br/>
        <w:t xml:space="preserve">            left += 1</w:t>
        <w:br/>
        <w:t xml:space="preserve">    for row in mat:</w:t>
        <w:br/>
        <w:t xml:space="preserve">        print(row)</w:t>
        <w:br/>
        <w:t xml:space="preserve">    return mat</w:t>
        <w:br/>
        <w:br/>
        <w:t>spiral_matrix(4)</w:t>
      </w:r>
    </w:p>
    <w:p>
      <w:r>
        <w:rPr>
          <w:b/>
        </w:rPr>
        <w:t xml:space="preserve">Alternative approach: </w:t>
      </w:r>
      <w:r>
        <w:t>Direction-vector approach (dx,dy rotate on boundary hit) bhi popular alternative hai.</w:t>
      </w:r>
    </w:p>
    <w:p>
      <w:r>
        <w:rPr>
          <w:b/>
        </w:rPr>
        <w:t xml:space="preserve">Interview follow-up: </w:t>
      </w:r>
      <w:r>
        <w:t>Anti-clockwise spiral banane ke liye directions kaise reverse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16. [Tricky] Print a butterfly pattern (two triangles joined at the base, mirrored horizontally).</w:t>
      </w:r>
    </w:p>
    <w:p>
      <w:r>
        <w:rPr>
          <w:b/>
        </w:rPr>
        <w:t xml:space="preserve">Question Explanation (Hinglish): </w:t>
      </w:r>
      <w:r>
        <w:t>Left aur right wings symmetric hote hain aur beech mein gap hota hai jo row ke hisaab se shrink/grow karta hai — 4 quantities ek saath manage karni padti hain.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Symmetric dual-wing pattern</w:t>
      </w:r>
    </w:p>
    <w:p>
      <w:r>
        <w:rPr>
          <w:b/>
        </w:rPr>
        <w:t>Approach:</w:t>
      </w:r>
    </w:p>
    <w:p>
      <w:pPr>
        <w:pStyle w:val="ListBullet"/>
      </w:pPr>
      <w:r>
        <w:t>1. Upper half: stars = i, gap = 2*(n-i).</w:t>
      </w:r>
    </w:p>
    <w:p>
      <w:pPr>
        <w:pStyle w:val="ListBullet"/>
      </w:pPr>
      <w:r>
        <w:t>2. Lower half: same logic reverse order mein.</w:t>
      </w:r>
    </w:p>
    <w:p>
      <w:pPr>
        <w:pStyle w:val="ListBullet"/>
      </w:pPr>
      <w:r>
        <w:t>3. Left stars + gap + right stars ek row mein print karo.</w:t>
      </w:r>
    </w:p>
    <w:p>
      <w:r>
        <w:rPr>
          <w:b/>
        </w:rPr>
        <w:t xml:space="preserve">Python methods used: </w:t>
      </w:r>
      <w:r>
        <w:t>nested loops, string concatenation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n=1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butterfly(n):</w:t>
        <w:br/>
        <w:t xml:space="preserve">    for i in range(1, n+1):</w:t>
        <w:br/>
        <w:t xml:space="preserve">        print("*"*i + " "*(2*(n-i)) + "*"*i)</w:t>
        <w:br/>
        <w:t xml:space="preserve">    for i in range(n-1, 0, -1):</w:t>
        <w:br/>
        <w:t xml:space="preserve">        print("*"*i + " "*(2*(n-i)) + "*"*i)</w:t>
        <w:br/>
        <w:br/>
        <w:t>butterfly(5)</w:t>
      </w:r>
    </w:p>
    <w:p>
      <w:r>
        <w:rPr>
          <w:b/>
        </w:rPr>
        <w:t xml:space="preserve">Alternative approach: </w:t>
      </w:r>
      <w:r>
        <w:t>String centering methods (ljust/rjust) se bhi gap manage ho sakta hai.</w:t>
      </w:r>
    </w:p>
    <w:p>
      <w:r>
        <w:rPr>
          <w:b/>
        </w:rPr>
        <w:t xml:space="preserve">Interview follow-up: </w:t>
      </w:r>
      <w:r>
        <w:t>Agar butterfly ko hollow banana ho (sirf wing ki boundary fill ho) to kaunsi extra condition chahiye?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17. [Tricky] Print a zig-zag wave pattern of a character across fixed rows (like a sine wave using loops).</w:t>
      </w:r>
    </w:p>
    <w:p>
      <w:r>
        <w:rPr>
          <w:b/>
        </w:rPr>
        <w:t xml:space="preserve">Question Explanation (Hinglish): </w:t>
      </w:r>
      <w:r>
        <w:t>Character ek row se doosri row mein up-down move karta hai — direction flip karna padta hai jab boundary (top/bottom row) touch ho.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Direction-flip traversal pattern</w:t>
      </w:r>
    </w:p>
    <w:p>
      <w:r>
        <w:rPr>
          <w:b/>
        </w:rPr>
        <w:t>Approach:</w:t>
      </w:r>
    </w:p>
    <w:p>
      <w:pPr>
        <w:pStyle w:val="ListBullet"/>
      </w:pPr>
      <w:r>
        <w:t>1. Current row aur direction (+1/-1) track karo.</w:t>
      </w:r>
    </w:p>
    <w:p>
      <w:pPr>
        <w:pStyle w:val="ListBullet"/>
      </w:pPr>
      <w:r>
        <w:t>2. Har column ke liye current row par character print karo, baaki spaces.</w:t>
      </w:r>
    </w:p>
    <w:p>
      <w:pPr>
        <w:pStyle w:val="ListBullet"/>
      </w:pPr>
      <w:r>
        <w:t>3. Row boundary (0 ya rows-1) touch hone par direction flip karo.</w:t>
      </w:r>
    </w:p>
    <w:p>
      <w:r>
        <w:rPr>
          <w:b/>
        </w:rPr>
        <w:t xml:space="preserve">Python methods used: </w:t>
      </w:r>
      <w:r>
        <w:t>nested loops, direction flag, matrix build</w:t>
      </w:r>
    </w:p>
    <w:p>
      <w:r>
        <w:rPr>
          <w:b/>
        </w:rPr>
        <w:t xml:space="preserve">Time Complexity: </w:t>
      </w:r>
      <w:r>
        <w:t>O(rows*cols)</w:t>
      </w:r>
    </w:p>
    <w:p>
      <w:r>
        <w:rPr>
          <w:b/>
        </w:rPr>
        <w:t xml:space="preserve">Space Complexity: </w:t>
      </w:r>
      <w:r>
        <w:t>O(rows*cols)</w:t>
      </w:r>
    </w:p>
    <w:p>
      <w:r>
        <w:rPr>
          <w:b/>
        </w:rPr>
        <w:t xml:space="preserve">Edge cases: </w:t>
      </w:r>
      <w:r>
        <w:t>rows=1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zigzag_wave(rows, cols, ch="*"):</w:t>
        <w:br/>
        <w:t xml:space="preserve">    grid = [[" "]*cols for _ in range(rows)]</w:t>
        <w:br/>
        <w:t xml:space="preserve">    row, direction = 0, 1</w:t>
        <w:br/>
        <w:t xml:space="preserve">    for col in range(cols):</w:t>
        <w:br/>
        <w:t xml:space="preserve">        grid[row][col] = ch</w:t>
        <w:br/>
        <w:t xml:space="preserve">        if row == 0:</w:t>
        <w:br/>
        <w:t xml:space="preserve">            direction = 1</w:t>
        <w:br/>
        <w:t xml:space="preserve">        elif row == rows-1:</w:t>
        <w:br/>
        <w:t xml:space="preserve">            direction = -1</w:t>
        <w:br/>
        <w:t xml:space="preserve">        row += direction</w:t>
        <w:br/>
        <w:t xml:space="preserve">    for r in grid:</w:t>
        <w:br/>
        <w:t xml:space="preserve">        print("".join(r))</w:t>
        <w:br/>
        <w:br/>
        <w:t>zigzag_wave(4, 12)</w:t>
      </w:r>
    </w:p>
    <w:p>
      <w:r>
        <w:rPr>
          <w:b/>
        </w:rPr>
        <w:t xml:space="preserve">Alternative approach: </w:t>
      </w:r>
      <w:r>
        <w:t>Math se bhi row = amplitude formula (abs based) use karke wave bana sakte ho bina direction-flag ke.</w:t>
      </w:r>
    </w:p>
    <w:p>
      <w:r>
        <w:rPr>
          <w:b/>
        </w:rPr>
        <w:t xml:space="preserve">Interview follow-up: </w:t>
      </w:r>
      <w:r>
        <w:t>Wave ki 'speed' (har kitne columns mein ek row shift ho) variable karni ho to kya modify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18. [Tricky] Print a number pattern where each row shows numbers increasing then wrapping back to 1 after reaching row index (cyclic pattern).</w:t>
      </w:r>
    </w:p>
    <w:p>
      <w:r>
        <w:rPr>
          <w:b/>
        </w:rPr>
        <w:t xml:space="preserve">Question Explanation (Hinglish): </w:t>
      </w:r>
      <w:r>
        <w:t>Normal incrementing pattern nahi hai — jab number row-limit tak pahunch jaye to wapas 1 se cycle start ho jaata hai, modulo-based reset.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Cyclic modulo reset pattern</w:t>
      </w:r>
    </w:p>
    <w:p>
      <w:r>
        <w:rPr>
          <w:b/>
        </w:rPr>
        <w:t>Approach:</w:t>
      </w:r>
    </w:p>
    <w:p>
      <w:pPr>
        <w:pStyle w:val="ListBullet"/>
      </w:pPr>
      <w:r>
        <w:t>1. Row ke liye 1 se n tak counter chalao.</w:t>
      </w:r>
    </w:p>
    <w:p>
      <w:pPr>
        <w:pStyle w:val="ListBullet"/>
      </w:pPr>
      <w:r>
        <w:t>2. Value = ((counter-1) % i) + 1 use karo taaki har row apni range mein cycle kare.</w:t>
      </w:r>
    </w:p>
    <w:p>
      <w:r>
        <w:rPr>
          <w:b/>
        </w:rPr>
        <w:t xml:space="preserve">Python methods used: </w:t>
      </w:r>
      <w:r>
        <w:t>nested loops, modulo arithmetic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i=0 case avoid karo (row starts from 1)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cyclic_pattern(n):</w:t>
        <w:br/>
        <w:t xml:space="preserve">    for i in range(1, n+1):</w:t>
        <w:br/>
        <w:t xml:space="preserve">        row = [((k-1) % i) + 1 for k in range(1, n+1)]</w:t>
        <w:br/>
        <w:t xml:space="preserve">        print(" ".join(map(str, row)))</w:t>
        <w:br/>
        <w:br/>
        <w:t>cyclic_pattern(5)</w:t>
      </w:r>
    </w:p>
    <w:p>
      <w:r>
        <w:rPr>
          <w:b/>
        </w:rPr>
        <w:t xml:space="preserve">Alternative approach: </w:t>
      </w:r>
      <w:r>
        <w:t>itertools.cycle(range(1,i+1)) se bhi elegant tarike se cycling ho sakti hai.</w:t>
      </w:r>
    </w:p>
    <w:p>
      <w:r>
        <w:rPr>
          <w:b/>
        </w:rPr>
        <w:t xml:space="preserve">Interview follow-up: </w:t>
      </w:r>
      <w:r>
        <w:t>Agar cycle reverse direction mein chahiye (n, n-1,...1, n,...) to formula kaise badlega?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19. [Tricky] Print a diamond of numbers where each row's numbers increase to a peak equal to the row number and mirror back, with the peak digit repeated at the center.</w:t>
      </w:r>
    </w:p>
    <w:p>
      <w:r>
        <w:rPr>
          <w:b/>
        </w:rPr>
        <w:t xml:space="preserve">Question Explanation (Hinglish): </w:t>
      </w:r>
      <w:r>
        <w:t>Ye numeric palindrome pattern ka advanced version hai jisme center digit repeat hoti hai — palindrome + repetition dono ek saath handle karna padta hai.</w:t>
      </w:r>
    </w:p>
    <w:p>
      <w:r>
        <w:rPr>
          <w:b/>
        </w:rPr>
        <w:t xml:space="preserve">Difficulty: </w:t>
      </w:r>
      <w:r>
        <w:t>Tricky</w:t>
      </w:r>
    </w:p>
    <w:p>
      <w:r>
        <w:rPr>
          <w:b/>
        </w:rPr>
        <w:t xml:space="preserve">Concept: </w:t>
      </w:r>
      <w:r>
        <w:t>Palindrome with repeated peak pattern</w:t>
      </w:r>
    </w:p>
    <w:p>
      <w:r>
        <w:rPr>
          <w:b/>
        </w:rPr>
        <w:t>Approach:</w:t>
      </w:r>
    </w:p>
    <w:p>
      <w:pPr>
        <w:pStyle w:val="ListBullet"/>
      </w:pPr>
      <w:r>
        <w:t>1. Increasing part 1 se i tak banao.</w:t>
      </w:r>
    </w:p>
    <w:p>
      <w:pPr>
        <w:pStyle w:val="ListBullet"/>
      </w:pPr>
      <w:r>
        <w:t>2. Peak (i) ko ek extra baar repeat karo.</w:t>
      </w:r>
    </w:p>
    <w:p>
      <w:pPr>
        <w:pStyle w:val="ListBullet"/>
      </w:pPr>
      <w:r>
        <w:t>3. Decreasing part i-1 se 1 tak jodo.</w:t>
      </w:r>
    </w:p>
    <w:p>
      <w:r>
        <w:rPr>
          <w:b/>
        </w:rPr>
        <w:t xml:space="preserve">Python methods used: </w:t>
      </w:r>
      <w:r>
        <w:t>list building, slicing, join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n=1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peak_repeat_diamond(n):</w:t>
        <w:br/>
        <w:t xml:space="preserve">    for i in range(1, n+1):</w:t>
        <w:br/>
        <w:t xml:space="preserve">        left = list(range(1, i+1))</w:t>
        <w:br/>
        <w:t xml:space="preserve">        right = list(range(i-1, 0, -1))</w:t>
        <w:br/>
        <w:t xml:space="preserve">        row = left + [i] + right</w:t>
        <w:br/>
        <w:t xml:space="preserve">        print(" ".join(map(str, row)))</w:t>
        <w:br/>
        <w:br/>
        <w:t>peak_repeat_diamond(5)</w:t>
      </w:r>
    </w:p>
    <w:p>
      <w:r>
        <w:rPr>
          <w:b/>
        </w:rPr>
        <w:t xml:space="preserve">Alternative approach: </w:t>
      </w:r>
      <w:r>
        <w:t>left + [i]*2 + right[1:] jaise variant se different repeat-count patterns bhi try kiye ja sakte hain.</w:t>
      </w:r>
    </w:p>
    <w:p>
      <w:r>
        <w:rPr>
          <w:b/>
        </w:rPr>
        <w:t xml:space="preserve">Interview follow-up: </w:t>
      </w:r>
      <w:r>
        <w:t>Agar peak 3 baar repeat karni ho instead of 2, general formula kaise likhoge?</w:t>
      </w:r>
    </w:p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