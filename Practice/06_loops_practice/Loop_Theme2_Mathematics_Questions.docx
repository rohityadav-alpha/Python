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Loop Interview Questions — Theme 2: Loop + Mathematics</w:t>
      </w:r>
    </w:p>
    <w:p>
      <w:r>
        <w:rPr>
          <w:i/>
        </w:rPr>
        <w:t>Covers: digit sum, digit count, factorial, prime check, GCD/LCM, Armstrong number, perfect number, palindrome number, nth prime, alternating series, Goldbach pairs, trailing zeros, square-palindromes, series with incremental optimization.</w:t>
      </w:r>
    </w:p>
    <w:p>
      <w:pPr>
        <w:pStyle w:val="Heading1"/>
      </w:pPr>
      <w:r>
        <w:t>1. [Easy] Find the sum of digits of a number using a loop.</w:t>
      </w:r>
    </w:p>
    <w:p>
      <w:r>
        <w:rPr>
          <w:b/>
        </w:rPr>
        <w:t xml:space="preserve">Question Explanation (Hinglish): </w:t>
      </w:r>
      <w:r>
        <w:t>Number ke har digit ko nikal kar unka total sum karna hai, modulo aur division ke combination se.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Digit extraction via modulo</w:t>
      </w:r>
    </w:p>
    <w:p>
      <w:r>
        <w:rPr>
          <w:b/>
        </w:rPr>
        <w:t>Approach:</w:t>
      </w:r>
    </w:p>
    <w:p>
      <w:pPr>
        <w:pStyle w:val="ListBullet"/>
      </w:pPr>
      <w:r>
        <w:t>1. Number ka last digit %10 se nikaalo.</w:t>
      </w:r>
    </w:p>
    <w:p>
      <w:pPr>
        <w:pStyle w:val="ListBullet"/>
      </w:pPr>
      <w:r>
        <w:t>2. Sum mein add karo.</w:t>
      </w:r>
    </w:p>
    <w:p>
      <w:pPr>
        <w:pStyle w:val="ListBullet"/>
      </w:pPr>
      <w:r>
        <w:t>3. Number ko //10 karke agla digit nikaalo.</w:t>
      </w:r>
    </w:p>
    <w:p>
      <w:pPr>
        <w:pStyle w:val="ListBullet"/>
      </w:pPr>
      <w:r>
        <w:t>4. Number 0 hone tak repeat karo.</w:t>
      </w:r>
    </w:p>
    <w:p>
      <w:r>
        <w:rPr>
          <w:b/>
        </w:rPr>
        <w:t xml:space="preserve">Python methods used: </w:t>
      </w:r>
      <w:r>
        <w:t>while loop, modulo, floor division</w:t>
      </w:r>
    </w:p>
    <w:p>
      <w:r>
        <w:rPr>
          <w:b/>
        </w:rPr>
        <w:t xml:space="preserve">Time Complexity: </w:t>
      </w:r>
      <w:r>
        <w:t>O(d) where d=digits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n=0; negative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digit_sum(n):</w:t>
        <w:br/>
        <w:t xml:space="preserve">    n = abs(n)</w:t>
        <w:br/>
        <w:t xml:space="preserve">    s = 0</w:t>
        <w:br/>
        <w:t xml:space="preserve">    while n &gt; 0:</w:t>
        <w:br/>
        <w:t xml:space="preserve">        s += n % 10</w:t>
        <w:br/>
        <w:t xml:space="preserve">        n //= 10</w:t>
        <w:br/>
        <w:t xml:space="preserve">    return s</w:t>
        <w:br/>
        <w:br/>
        <w:t>print(digit_sum(12345))  # 15</w:t>
      </w:r>
    </w:p>
    <w:p>
      <w:r>
        <w:rPr>
          <w:b/>
        </w:rPr>
        <w:t xml:space="preserve">Alternative approach: </w:t>
      </w:r>
      <w:r>
        <w:t>str(n) ko iterate karke int() convert karke bhi sum nikal sakte ho, but interview mein pure-math approach expected hoti hai.</w:t>
      </w:r>
    </w:p>
    <w:p>
      <w:r>
        <w:rPr>
          <w:b/>
        </w:rPr>
        <w:t xml:space="preserve">Interview follow-up: </w:t>
      </w:r>
      <w:r>
        <w:t>Agar digit sum ek single digit tak reduce karna ho (digital root), to kya extra loop chahiye?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[Easy] Count the digits of a number without converting it to a string.</w:t>
      </w:r>
    </w:p>
    <w:p>
      <w:r>
        <w:rPr>
          <w:b/>
        </w:rPr>
        <w:t xml:space="preserve">Question Explanation (Hinglish): </w:t>
      </w:r>
      <w:r>
        <w:t>Number ko baar baar 10 se divide karte jao jab tak wo 0 na ho jaye, har division ek digit represent karta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Digit counting via repeated division</w:t>
      </w:r>
    </w:p>
    <w:p>
      <w:r>
        <w:rPr>
          <w:b/>
        </w:rPr>
        <w:t>Approach:</w:t>
      </w:r>
    </w:p>
    <w:p>
      <w:pPr>
        <w:pStyle w:val="ListBullet"/>
      </w:pPr>
      <w:r>
        <w:t>1. Counter = 0 rakho.</w:t>
      </w:r>
    </w:p>
    <w:p>
      <w:pPr>
        <w:pStyle w:val="ListBullet"/>
      </w:pPr>
      <w:r>
        <w:t>2. Number ko 10 se divide karte jao.</w:t>
      </w:r>
    </w:p>
    <w:p>
      <w:pPr>
        <w:pStyle w:val="ListBullet"/>
      </w:pPr>
      <w:r>
        <w:t>3. Har division par counter++ karo.</w:t>
      </w:r>
    </w:p>
    <w:p>
      <w:r>
        <w:rPr>
          <w:b/>
        </w:rPr>
        <w:t xml:space="preserve">Python methods used: </w:t>
      </w:r>
      <w:r>
        <w:t>while loop, floor division</w:t>
      </w:r>
    </w:p>
    <w:p>
      <w:r>
        <w:rPr>
          <w:b/>
        </w:rPr>
        <w:t xml:space="preserve">Time Complexity: </w:t>
      </w:r>
      <w:r>
        <w:t>O(d)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 (still 1 digit)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count_digits(n):</w:t>
        <w:br/>
        <w:t xml:space="preserve">    n = abs(n)</w:t>
        <w:br/>
        <w:t xml:space="preserve">    if n == 0:</w:t>
        <w:br/>
        <w:t xml:space="preserve">        return 1</w:t>
        <w:br/>
        <w:t xml:space="preserve">    count = 0</w:t>
        <w:br/>
        <w:t xml:space="preserve">    while n &gt; 0:</w:t>
        <w:br/>
        <w:t xml:space="preserve">        n //= 10</w:t>
        <w:br/>
        <w:t xml:space="preserve">        count += 1</w:t>
        <w:br/>
        <w:t xml:space="preserve">    return count</w:t>
        <w:br/>
        <w:br/>
        <w:t>print(count_digits(94827))  # 5</w:t>
      </w:r>
    </w:p>
    <w:p>
      <w:r>
        <w:rPr>
          <w:b/>
        </w:rPr>
        <w:t xml:space="preserve">Alternative approach: </w:t>
      </w:r>
      <w:r>
        <w:t>len(str(n)) simplest hai, but ye pure-loop approach interview mein zyada pucha jaata hai.</w:t>
      </w:r>
    </w:p>
    <w:p>
      <w:r>
        <w:rPr>
          <w:b/>
        </w:rPr>
        <w:t xml:space="preserve">Interview follow-up: </w:t>
      </w:r>
      <w:r>
        <w:t>Negative number ka digit count kaise handle hota hai without extra check?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[Easy] Reverse a number using a loop and check if it's a palindrome by comparing with original.</w:t>
      </w:r>
    </w:p>
    <w:p>
      <w:r>
        <w:rPr>
          <w:b/>
        </w:rPr>
        <w:t xml:space="preserve">Question Explanation (Hinglish): </w:t>
      </w:r>
      <w:r>
        <w:t>Number ko reverse karke original se compare karna hai — do concepts (reversal + comparison) ek saath combine ho rahe hain.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Digit reversal + equality check</w:t>
      </w:r>
    </w:p>
    <w:p>
      <w:r>
        <w:rPr>
          <w:b/>
        </w:rPr>
        <w:t>Approach:</w:t>
      </w:r>
    </w:p>
    <w:p>
      <w:pPr>
        <w:pStyle w:val="ListBullet"/>
      </w:pPr>
      <w:r>
        <w:t>1. Original number ko save karo.</w:t>
      </w:r>
    </w:p>
    <w:p>
      <w:pPr>
        <w:pStyle w:val="ListBullet"/>
      </w:pPr>
      <w:r>
        <w:t>2. Loop se digit-by-digit reverse number banao.</w:t>
      </w:r>
    </w:p>
    <w:p>
      <w:pPr>
        <w:pStyle w:val="ListBullet"/>
      </w:pPr>
      <w:r>
        <w:t>3. Reversed ko original se compare karo.</w:t>
      </w:r>
    </w:p>
    <w:p>
      <w:r>
        <w:rPr>
          <w:b/>
        </w:rPr>
        <w:t xml:space="preserve">Python methods used: </w:t>
      </w:r>
      <w:r>
        <w:t>while loop, modulo, floor division</w:t>
      </w:r>
    </w:p>
    <w:p>
      <w:r>
        <w:rPr>
          <w:b/>
        </w:rPr>
        <w:t xml:space="preserve">Time Complexity: </w:t>
      </w:r>
      <w:r>
        <w:t>O(d)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negative numbers; single digit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is_palindrome_number(n):</w:t>
        <w:br/>
        <w:t xml:space="preserve">    original = n</w:t>
        <w:br/>
        <w:t xml:space="preserve">    rev = 0</w:t>
        <w:br/>
        <w:t xml:space="preserve">    n = abs(n)</w:t>
        <w:br/>
        <w:t xml:space="preserve">    while n &gt; 0:</w:t>
        <w:br/>
        <w:t xml:space="preserve">        rev = rev * 10 + n % 10</w:t>
        <w:br/>
        <w:t xml:space="preserve">        n //= 10</w:t>
        <w:br/>
        <w:t xml:space="preserve">    return original == rev</w:t>
        <w:br/>
        <w:br/>
        <w:t>print(is_palindrome_number(12321))  # True</w:t>
      </w:r>
    </w:p>
    <w:p>
      <w:r>
        <w:rPr>
          <w:b/>
        </w:rPr>
        <w:t xml:space="preserve">Alternative approach: </w:t>
      </w:r>
      <w:r>
        <w:t>str(n) == str(n)[::-1] bhi kaam karega, but digit-math approach fundamentals test karta hai.</w:t>
      </w:r>
    </w:p>
    <w:p>
      <w:r>
        <w:rPr>
          <w:b/>
        </w:rPr>
        <w:t xml:space="preserve">Interview follow-up: </w:t>
      </w:r>
      <w:r>
        <w:t>Negative palindrome numbers (jaise -121) ko kaise treat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[Easy] Calculate the factorial of a number using a loop.</w:t>
      </w:r>
    </w:p>
    <w:p>
      <w:r>
        <w:rPr>
          <w:b/>
        </w:rPr>
        <w:t xml:space="preserve">Question Explanation (Hinglish): </w:t>
      </w:r>
      <w:r>
        <w:t>1 se n tak sabhi numbers ka product nikaalna hai — simple accumulation pattern hai multiplication ke saath.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Iterative product accumulation</w:t>
      </w:r>
    </w:p>
    <w:p>
      <w:r>
        <w:rPr>
          <w:b/>
        </w:rPr>
        <w:t>Approach:</w:t>
      </w:r>
    </w:p>
    <w:p>
      <w:pPr>
        <w:pStyle w:val="ListBullet"/>
      </w:pPr>
      <w:r>
        <w:t>1. result = 1 se start karo.</w:t>
      </w:r>
    </w:p>
    <w:p>
      <w:pPr>
        <w:pStyle w:val="ListBullet"/>
      </w:pPr>
      <w:r>
        <w:t>2. 1 se n tak loop chalao.</w:t>
      </w:r>
    </w:p>
    <w:p>
      <w:pPr>
        <w:pStyle w:val="ListBullet"/>
      </w:pPr>
      <w:r>
        <w:t>3. Har number ko result se multiply karte jao.</w:t>
      </w:r>
    </w:p>
    <w:p>
      <w:r>
        <w:rPr>
          <w:b/>
        </w:rPr>
        <w:t xml:space="preserve">Python methods used: </w:t>
      </w:r>
      <w:r>
        <w:t>for loop, multiplication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 (factorial=1); negative 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factorial(n):</w:t>
        <w:br/>
        <w:t xml:space="preserve">    if n &lt; 0:</w:t>
        <w:br/>
        <w:t xml:space="preserve">        return None</w:t>
        <w:br/>
        <w:t xml:space="preserve">    result = 1</w:t>
        <w:br/>
        <w:t xml:space="preserve">    for i in range(2, n+1):</w:t>
        <w:br/>
        <w:t xml:space="preserve">        result *= i</w:t>
        <w:br/>
        <w:t xml:space="preserve">    return result</w:t>
        <w:br/>
        <w:br/>
        <w:t>print(factorial(5))  # 120</w:t>
      </w:r>
    </w:p>
    <w:p>
      <w:r>
        <w:rPr>
          <w:b/>
        </w:rPr>
        <w:t xml:space="preserve">Alternative approach: </w:t>
      </w:r>
      <w:r>
        <w:t>math.factorial(n) built-in hai, but loop-based samajhna recursion ki base hai.</w:t>
      </w:r>
    </w:p>
    <w:p>
      <w:r>
        <w:rPr>
          <w:b/>
        </w:rPr>
        <w:t xml:space="preserve">Interview follow-up: </w:t>
      </w:r>
      <w:r>
        <w:t>Recursive factorial vs iterative factorial mein stack usage ka kya trade-off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[Easy] Check whether a number is prime using a loop.</w:t>
      </w:r>
    </w:p>
    <w:p>
      <w:r>
        <w:rPr>
          <w:b/>
        </w:rPr>
        <w:t xml:space="preserve">Question Explanation (Hinglish): </w:t>
      </w:r>
      <w:r>
        <w:t>Number ko 2 se sqrt(n) tak divide karke dekhna hai ki koi bhi perfectly divide karta hai ya nahi.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Trial division primality test</w:t>
      </w:r>
    </w:p>
    <w:p>
      <w:r>
        <w:rPr>
          <w:b/>
        </w:rPr>
        <w:t>Approach:</w:t>
      </w:r>
    </w:p>
    <w:p>
      <w:pPr>
        <w:pStyle w:val="ListBullet"/>
      </w:pPr>
      <w:r>
        <w:t>1. n&lt;2 ho to False.</w:t>
      </w:r>
    </w:p>
    <w:p>
      <w:pPr>
        <w:pStyle w:val="ListBullet"/>
      </w:pPr>
      <w:r>
        <w:t>2. 2 se sqrt(n) tak loop chalao.</w:t>
      </w:r>
    </w:p>
    <w:p>
      <w:pPr>
        <w:pStyle w:val="ListBullet"/>
      </w:pPr>
      <w:r>
        <w:t>3. Koi bhi i number ko fully divide kare to False, warna True.</w:t>
      </w:r>
    </w:p>
    <w:p>
      <w:r>
        <w:rPr>
          <w:b/>
        </w:rPr>
        <w:t xml:space="preserve">Python methods used: </w:t>
      </w:r>
      <w:r>
        <w:t>for/while loop, modulo, sqrt optimization</w:t>
      </w:r>
    </w:p>
    <w:p>
      <w:r>
        <w:rPr>
          <w:b/>
        </w:rPr>
        <w:t xml:space="preserve">Time Complexity: </w:t>
      </w:r>
      <w:r>
        <w:t>O(sqrt 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n=0,1,2; negative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is_prime(n):</w:t>
        <w:br/>
        <w:t xml:space="preserve">    if n &lt; 2:</w:t>
        <w:br/>
        <w:t xml:space="preserve">        return False</w:t>
        <w:br/>
        <w:t xml:space="preserve">    i = 2</w:t>
        <w:br/>
        <w:t xml:space="preserve">    while i * i &lt;= n:</w:t>
        <w:br/>
        <w:t xml:space="preserve">        if n % i == 0:</w:t>
        <w:br/>
        <w:t xml:space="preserve">            return False</w:t>
        <w:br/>
        <w:t xml:space="preserve">        i += 1</w:t>
        <w:br/>
        <w:t xml:space="preserve">    return True</w:t>
        <w:br/>
        <w:br/>
        <w:t>print(is_prime(29))  # True</w:t>
      </w:r>
    </w:p>
    <w:p>
      <w:r>
        <w:rPr>
          <w:b/>
        </w:rPr>
        <w:t xml:space="preserve">Alternative approach: </w:t>
      </w:r>
      <w:r>
        <w:t>Sieve of Eratosthenes multiple numbers check karne ke liye zyada efficient hai.</w:t>
      </w:r>
    </w:p>
    <w:p>
      <w:r>
        <w:rPr>
          <w:b/>
        </w:rPr>
        <w:t xml:space="preserve">Interview follow-up: </w:t>
      </w:r>
      <w:r>
        <w:t>sqrt(n) tak hi check karna sufficient kyun hai, upar tak kyun nahi jaana padta?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[Medium] Find the GCD of two numbers using a loop (without recursion or math.gcd).</w:t>
      </w:r>
    </w:p>
    <w:p>
      <w:r>
        <w:rPr>
          <w:b/>
        </w:rPr>
        <w:t xml:space="preserve">Question Explanation (Hinglish): </w:t>
      </w:r>
      <w:r>
        <w:t>Euclidean algorithm ka iterative version hai — remainder-based reduction se GCD nikalte hain bina recursion ke.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Iterative Euclidean algorithm</w:t>
      </w:r>
    </w:p>
    <w:p>
      <w:r>
        <w:rPr>
          <w:b/>
        </w:rPr>
        <w:t>Approach:</w:t>
      </w:r>
    </w:p>
    <w:p>
      <w:pPr>
        <w:pStyle w:val="ListBullet"/>
      </w:pPr>
      <w:r>
        <w:t>1. Jab tak b non-zero hai, loop chalao.</w:t>
      </w:r>
    </w:p>
    <w:p>
      <w:pPr>
        <w:pStyle w:val="ListBullet"/>
      </w:pPr>
      <w:r>
        <w:t>2. remainder = a % b nikaalo.</w:t>
      </w:r>
    </w:p>
    <w:p>
      <w:pPr>
        <w:pStyle w:val="ListBullet"/>
      </w:pPr>
      <w:r>
        <w:t>3. a = b, b = remainder karke update karo.</w:t>
      </w:r>
    </w:p>
    <w:p>
      <w:pPr>
        <w:pStyle w:val="ListBullet"/>
      </w:pPr>
      <w:r>
        <w:t>4. Jab b=0 ho jaye, a hi GCD hai.</w:t>
      </w:r>
    </w:p>
    <w:p>
      <w:r>
        <w:rPr>
          <w:b/>
        </w:rPr>
        <w:t xml:space="preserve">Python methods used: </w:t>
      </w:r>
      <w:r>
        <w:t>while loop, modulo</w:t>
      </w:r>
    </w:p>
    <w:p>
      <w:r>
        <w:rPr>
          <w:b/>
        </w:rPr>
        <w:t xml:space="preserve">Time Complexity: </w:t>
      </w:r>
      <w:r>
        <w:t>O(log(min(a,b)))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a=0 or b=0; negative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gcd(a, b):</w:t>
        <w:br/>
        <w:t xml:space="preserve">    a, b = abs(a), abs(b)</w:t>
        <w:br/>
        <w:t xml:space="preserve">    while b:</w:t>
        <w:br/>
        <w:t xml:space="preserve">        a, b = b, a % b</w:t>
        <w:br/>
        <w:t xml:space="preserve">    return a</w:t>
        <w:br/>
        <w:br/>
        <w:t>print(gcd(48, 18))  # 6</w:t>
      </w:r>
    </w:p>
    <w:p>
      <w:r>
        <w:rPr>
          <w:b/>
        </w:rPr>
        <w:t xml:space="preserve">Alternative approach: </w:t>
      </w:r>
      <w:r>
        <w:t>Recursive version bhi possible hai but iterative stack-safe hai large inputs ke liye.</w:t>
      </w:r>
    </w:p>
    <w:p>
      <w:r>
        <w:rPr>
          <w:b/>
        </w:rPr>
        <w:t xml:space="preserve">Interview follow-up: </w:t>
      </w:r>
      <w:r>
        <w:t>GCD se LCM kaise derive karoge formula ke through (bina extra loop ke)?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[Medium] Find the LCM of two numbers using a loop-based brute-force approach.</w:t>
      </w:r>
    </w:p>
    <w:p>
      <w:r>
        <w:rPr>
          <w:b/>
        </w:rPr>
        <w:t xml:space="preserve">Question Explanation (Hinglish): </w:t>
      </w:r>
      <w:r>
        <w:t>Dono numbers ke multiples check karte jao jab tak koi common multiple na mil jaye — GCD-formula use kiye bina brute-force approach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Brute-force multiple search</w:t>
      </w:r>
    </w:p>
    <w:p>
      <w:r>
        <w:rPr>
          <w:b/>
        </w:rPr>
        <w:t>Approach:</w:t>
      </w:r>
    </w:p>
    <w:p>
      <w:pPr>
        <w:pStyle w:val="ListBullet"/>
      </w:pPr>
      <w:r>
        <w:t>1. Bade number se start karo as candidate.</w:t>
      </w:r>
    </w:p>
    <w:p>
      <w:pPr>
        <w:pStyle w:val="ListBullet"/>
      </w:pPr>
      <w:r>
        <w:t>2. Candidate ko dono numbers se divide karke check karo.</w:t>
      </w:r>
    </w:p>
    <w:p>
      <w:pPr>
        <w:pStyle w:val="ListBullet"/>
      </w:pPr>
      <w:r>
        <w:t>3. Dono se divisible hote hi wahi LCM hai.</w:t>
      </w:r>
    </w:p>
    <w:p>
      <w:r>
        <w:rPr>
          <w:b/>
        </w:rPr>
        <w:t xml:space="preserve">Python methods used: </w:t>
      </w:r>
      <w:r>
        <w:t>while loop, modulo</w:t>
      </w:r>
    </w:p>
    <w:p>
      <w:r>
        <w:rPr>
          <w:b/>
        </w:rPr>
        <w:t xml:space="preserve">Time Complexity: </w:t>
      </w:r>
      <w:r>
        <w:t>O(lcm/max(a,b))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a=0 or b=0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lcm_bruteforce(a, b):</w:t>
        <w:br/>
        <w:t xml:space="preserve">    if a == 0 or b == 0:</w:t>
        <w:br/>
        <w:t xml:space="preserve">        return 0</w:t>
        <w:br/>
        <w:t xml:space="preserve">    larger = max(a, b)</w:t>
        <w:br/>
        <w:t xml:space="preserve">    candidate = larger</w:t>
        <w:br/>
        <w:t xml:space="preserve">    while True:</w:t>
        <w:br/>
        <w:t xml:space="preserve">        if candidate % a == 0 and candidate % b == 0:</w:t>
        <w:br/>
        <w:t xml:space="preserve">            return candidate</w:t>
        <w:br/>
        <w:t xml:space="preserve">        candidate += larger</w:t>
        <w:br/>
        <w:br/>
        <w:t>print(lcm_bruteforce(4, 6))  # 12</w:t>
      </w:r>
    </w:p>
    <w:p>
      <w:r>
        <w:rPr>
          <w:b/>
        </w:rPr>
        <w:t xml:space="preserve">Alternative approach: </w:t>
      </w:r>
      <w:r>
        <w:t>LCM = (a*b)//gcd(a,b) formula bahut fast hai, brute-force sirf concept samajhne ke liye hai.</w:t>
      </w:r>
    </w:p>
    <w:p>
      <w:r>
        <w:rPr>
          <w:b/>
        </w:rPr>
        <w:t xml:space="preserve">Interview follow-up: </w:t>
      </w:r>
      <w:r>
        <w:t>Brute-force approach worst case mein kitna slow ho sakta hai jab a aur b coprime hon?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[Medium] Check whether a number is an Armstrong number (sum of cubes/nth powers of digits equals the number).</w:t>
      </w:r>
    </w:p>
    <w:p>
      <w:r>
        <w:rPr>
          <w:b/>
        </w:rPr>
        <w:t xml:space="preserve">Question Explanation (Hinglish): </w:t>
      </w:r>
      <w:r>
        <w:t>Har digit ko uske total-digit-count ki power tak raise karke sum karna hai, phir original number se compare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Digit power-sum validation</w:t>
      </w:r>
    </w:p>
    <w:p>
      <w:r>
        <w:rPr>
          <w:b/>
        </w:rPr>
        <w:t>Approach:</w:t>
      </w:r>
    </w:p>
    <w:p>
      <w:pPr>
        <w:pStyle w:val="ListBullet"/>
      </w:pPr>
      <w:r>
        <w:t>1. Digits count karo (n).</w:t>
      </w:r>
    </w:p>
    <w:p>
      <w:pPr>
        <w:pStyle w:val="ListBullet"/>
      </w:pPr>
      <w:r>
        <w:t>2. Har digit ko power n tak raise karke sum accumulate karo.</w:t>
      </w:r>
    </w:p>
    <w:p>
      <w:pPr>
        <w:pStyle w:val="ListBullet"/>
      </w:pPr>
      <w:r>
        <w:t>3. Sum ko original number se compare karo.</w:t>
      </w:r>
    </w:p>
    <w:p>
      <w:r>
        <w:rPr>
          <w:b/>
        </w:rPr>
        <w:t xml:space="preserve">Python methods used: </w:t>
      </w:r>
      <w:r>
        <w:t>while loop, len(str()), exponentiation</w:t>
      </w:r>
    </w:p>
    <w:p>
      <w:r>
        <w:rPr>
          <w:b/>
        </w:rPr>
        <w:t xml:space="preserve">Time Complexity: </w:t>
      </w:r>
      <w:r>
        <w:t>O(d)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n=0; single digit numbers (always Armstrong)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is_armstrong(num):</w:t>
        <w:br/>
        <w:t xml:space="preserve">    digits = str(num)</w:t>
        <w:br/>
        <w:t xml:space="preserve">    power = len(digits)</w:t>
        <w:br/>
        <w:t xml:space="preserve">    total = sum(int(d) ** power for d in digits)</w:t>
        <w:br/>
        <w:t xml:space="preserve">    return total == num</w:t>
        <w:br/>
        <w:br/>
        <w:t>print(is_armstrong(153))  # True</w:t>
      </w:r>
    </w:p>
    <w:p>
      <w:r>
        <w:rPr>
          <w:b/>
        </w:rPr>
        <w:t xml:space="preserve">Alternative approach: </w:t>
      </w:r>
      <w:r>
        <w:t>Pure math (bina string ke) digit extraction se bhi same result mil sakta hai.</w:t>
      </w:r>
    </w:p>
    <w:p>
      <w:r>
        <w:rPr>
          <w:b/>
        </w:rPr>
        <w:t xml:space="preserve">Interview follow-up: </w:t>
      </w:r>
      <w:r>
        <w:t>3-digit Armstrong number known hain, 4-5 digit wale kaise dhoondhoge efficiently?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[Medium] Check whether a number is a perfect number (sum of proper divisors equals the number).</w:t>
      </w:r>
    </w:p>
    <w:p>
      <w:r>
        <w:rPr>
          <w:b/>
        </w:rPr>
        <w:t xml:space="preserve">Question Explanation (Hinglish): </w:t>
      </w:r>
      <w:r>
        <w:t>Number ke saare proper divisors (khud ko chhodkar) ka sum nikaal ke check karna hai ki wo number ke barabar hai ya nahi.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Divisor sum validation</w:t>
      </w:r>
    </w:p>
    <w:p>
      <w:r>
        <w:rPr>
          <w:b/>
        </w:rPr>
        <w:t>Approach:</w:t>
      </w:r>
    </w:p>
    <w:p>
      <w:pPr>
        <w:pStyle w:val="ListBullet"/>
      </w:pPr>
      <w:r>
        <w:t>1. 1 se n-1 tak loop chalao (ya sqrt optimization).</w:t>
      </w:r>
    </w:p>
    <w:p>
      <w:pPr>
        <w:pStyle w:val="ListBullet"/>
      </w:pPr>
      <w:r>
        <w:t>2. Jo bhi i, n ko divide kare, use sum mein add karo.</w:t>
      </w:r>
    </w:p>
    <w:p>
      <w:pPr>
        <w:pStyle w:val="ListBullet"/>
      </w:pPr>
      <w:r>
        <w:t>3. Sum ko n se compare karo.</w:t>
      </w:r>
    </w:p>
    <w:p>
      <w:r>
        <w:rPr>
          <w:b/>
        </w:rPr>
        <w:t xml:space="preserve">Python methods used: </w:t>
      </w:r>
      <w:r>
        <w:t>for loop, modulo, sqrt optimization</w:t>
      </w:r>
    </w:p>
    <w:p>
      <w:r>
        <w:rPr>
          <w:b/>
        </w:rPr>
        <w:t xml:space="preserve">Time Complexity: </w:t>
      </w:r>
      <w:r>
        <w:t>O(sqrt n) optimized / O(n) naive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 (not perfect); n=0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is_perfect(n):</w:t>
        <w:br/>
        <w:t xml:space="preserve">    if n &lt; 2:</w:t>
        <w:br/>
        <w:t xml:space="preserve">        return False</w:t>
        <w:br/>
        <w:t xml:space="preserve">    total = 1</w:t>
        <w:br/>
        <w:t xml:space="preserve">    i = 2</w:t>
        <w:br/>
        <w:t xml:space="preserve">    while i * i &lt;= n:</w:t>
        <w:br/>
        <w:t xml:space="preserve">        if n % i == 0:</w:t>
        <w:br/>
        <w:t xml:space="preserve">            total += i</w:t>
        <w:br/>
        <w:t xml:space="preserve">            if i != n // i:</w:t>
        <w:br/>
        <w:t xml:space="preserve">                total += n // i</w:t>
        <w:br/>
        <w:t xml:space="preserve">        i += 1</w:t>
        <w:br/>
        <w:t xml:space="preserve">    return total == n</w:t>
        <w:br/>
        <w:br/>
        <w:t>print(is_perfect(28))  # True</w:t>
      </w:r>
    </w:p>
    <w:p>
      <w:r>
        <w:rPr>
          <w:b/>
        </w:rPr>
        <w:t xml:space="preserve">Alternative approach: </w:t>
      </w:r>
      <w:r>
        <w:t>Naive O(n) approach 1 se n-1 tak check karta hai, sqrt optimization fast hai.</w:t>
      </w:r>
    </w:p>
    <w:p>
      <w:r>
        <w:rPr>
          <w:b/>
        </w:rPr>
        <w:t xml:space="preserve">Interview follow-up: </w:t>
      </w:r>
      <w:r>
        <w:t>sqrt approach mein pair divisors (i aur n//i) dono add karna kyu zaroori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[Medium] Find the nth prime number using a loop.</w:t>
      </w:r>
    </w:p>
    <w:p>
      <w:r>
        <w:rPr>
          <w:b/>
        </w:rPr>
        <w:t xml:space="preserve">Question Explanation (Hinglish): </w:t>
      </w:r>
      <w:r>
        <w:t>Numbers ko sequentially check karte jao prime hain ya nahi, jab tak nth prime na mil jaye — counter se track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Sequential prime counting</w:t>
      </w:r>
    </w:p>
    <w:p>
      <w:r>
        <w:rPr>
          <w:b/>
        </w:rPr>
        <w:t>Approach:</w:t>
      </w:r>
    </w:p>
    <w:p>
      <w:pPr>
        <w:pStyle w:val="ListBullet"/>
      </w:pPr>
      <w:r>
        <w:t>1. count=0, candidate=1 se start karo.</w:t>
      </w:r>
    </w:p>
    <w:p>
      <w:pPr>
        <w:pStyle w:val="ListBullet"/>
      </w:pPr>
      <w:r>
        <w:t>2. Candidate ko increment karte jao.</w:t>
      </w:r>
    </w:p>
    <w:p>
      <w:pPr>
        <w:pStyle w:val="ListBullet"/>
      </w:pPr>
      <w:r>
        <w:t>3. Har candidate prime check karo, prime mile to count++.</w:t>
      </w:r>
    </w:p>
    <w:p>
      <w:pPr>
        <w:pStyle w:val="ListBullet"/>
      </w:pPr>
      <w:r>
        <w:t>4. count==n hone par candidate return karo.</w:t>
      </w:r>
    </w:p>
    <w:p>
      <w:r>
        <w:rPr>
          <w:b/>
        </w:rPr>
        <w:t xml:space="preserve">Python methods used: </w:t>
      </w:r>
      <w:r>
        <w:t>while loop, nested prime-check function</w:t>
      </w:r>
    </w:p>
    <w:p>
      <w:r>
        <w:rPr>
          <w:b/>
        </w:rPr>
        <w:t xml:space="preserve">Time Complexity: </w:t>
      </w:r>
      <w:r>
        <w:t>O(n * sqrt(kth prime))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n&lt;=0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is_prime(x):</w:t>
        <w:br/>
        <w:t xml:space="preserve">    if x &lt; 2:</w:t>
        <w:br/>
        <w:t xml:space="preserve">        return False</w:t>
        <w:br/>
        <w:t xml:space="preserve">    i = 2</w:t>
        <w:br/>
        <w:t xml:space="preserve">    while i * i &lt;= x:</w:t>
        <w:br/>
        <w:t xml:space="preserve">        if x % i == 0:</w:t>
        <w:br/>
        <w:t xml:space="preserve">            return False</w:t>
        <w:br/>
        <w:t xml:space="preserve">        i += 1</w:t>
        <w:br/>
        <w:t xml:space="preserve">    return True</w:t>
        <w:br/>
        <w:br/>
        <w:t>def nth_prime(n):</w:t>
        <w:br/>
        <w:t xml:space="preserve">    count = 0</w:t>
        <w:br/>
        <w:t xml:space="preserve">    candidate = 1</w:t>
        <w:br/>
        <w:t xml:space="preserve">    while count &lt; n:</w:t>
        <w:br/>
        <w:t xml:space="preserve">        candidate += 1</w:t>
        <w:br/>
        <w:t xml:space="preserve">        if is_prime(candidate):</w:t>
        <w:br/>
        <w:t xml:space="preserve">            count += 1</w:t>
        <w:br/>
        <w:t xml:space="preserve">    return candidate</w:t>
        <w:br/>
        <w:br/>
        <w:t>print(nth_prime(6))  # 13</w:t>
      </w:r>
    </w:p>
    <w:p>
      <w:r>
        <w:rPr>
          <w:b/>
        </w:rPr>
        <w:t xml:space="preserve">Alternative approach: </w:t>
      </w:r>
      <w:r>
        <w:t>Sieve of Eratosthenes se pehle se primes precompute karke bhi nth prime fast mil sakta hai.</w:t>
      </w:r>
    </w:p>
    <w:p>
      <w:r>
        <w:rPr>
          <w:b/>
        </w:rPr>
        <w:t xml:space="preserve">Interview follow-up: </w:t>
      </w:r>
      <w:r>
        <w:t>Bade n (jaise 10000th prime) ke liye ye approach slow kyun ho jaata hai, aur sieve better kyun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[Medium] Compute the sum of a series: 1 - 2 + 3 - 4 + 5 - ... up to n terms using a loop.</w:t>
      </w:r>
    </w:p>
    <w:p>
      <w:r>
        <w:rPr>
          <w:b/>
        </w:rPr>
        <w:t xml:space="preserve">Question Explanation (Hinglish): </w:t>
      </w:r>
      <w:r>
        <w:t>Alternating sign series hai — har term ka sign uske position (odd/even) par depend karta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Alternating sign series accumulation</w:t>
      </w:r>
    </w:p>
    <w:p>
      <w:r>
        <w:rPr>
          <w:b/>
        </w:rPr>
        <w:t>Approach:</w:t>
      </w:r>
    </w:p>
    <w:p>
      <w:pPr>
        <w:pStyle w:val="ListBullet"/>
      </w:pPr>
      <w:r>
        <w:t>1. total=0 se start karo.</w:t>
      </w:r>
    </w:p>
    <w:p>
      <w:pPr>
        <w:pStyle w:val="ListBullet"/>
      </w:pPr>
      <w:r>
        <w:t>2. 1 se n tak loop chalao.</w:t>
      </w:r>
    </w:p>
    <w:p>
      <w:pPr>
        <w:pStyle w:val="ListBullet"/>
      </w:pPr>
      <w:r>
        <w:t>3. Odd position par add karo, even position par subtract karo.</w:t>
      </w:r>
    </w:p>
    <w:p>
      <w:r>
        <w:rPr>
          <w:b/>
        </w:rPr>
        <w:t xml:space="preserve">Python methods used: </w:t>
      </w:r>
      <w:r>
        <w:t>for loop, modulo for sign toggle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alternating_series(n):</w:t>
        <w:br/>
        <w:t xml:space="preserve">    total = 0</w:t>
        <w:br/>
        <w:t xml:space="preserve">    for i in range(1, n+1):</w:t>
        <w:br/>
        <w:t xml:space="preserve">        if i % 2 != 0:</w:t>
        <w:br/>
        <w:t xml:space="preserve">            total += i</w:t>
        <w:br/>
        <w:t xml:space="preserve">        else:</w:t>
        <w:br/>
        <w:t xml:space="preserve">            total -= i</w:t>
        <w:br/>
        <w:t xml:space="preserve">    return total</w:t>
        <w:br/>
        <w:br/>
        <w:t>print(alternating_series(5))  # 3</w:t>
      </w:r>
    </w:p>
    <w:p>
      <w:r>
        <w:rPr>
          <w:b/>
        </w:rPr>
        <w:t xml:space="preserve">Alternative approach: </w:t>
      </w:r>
      <w:r>
        <w:t>Formula-based approach: agar n even ho to -n/2, odd ho to (n+1)/2 — bina loop ke O(1) solution.</w:t>
      </w:r>
    </w:p>
    <w:p>
      <w:r>
        <w:rPr>
          <w:b/>
        </w:rPr>
        <w:t xml:space="preserve">Interview follow-up: </w:t>
      </w:r>
      <w:r>
        <w:t>Is series ka closed-form formula kaise derive karoge, taaki loop hi na chalani pade?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[Hard] Find all pairs of prime numbers (p, q) such that p + q equals a given even number N (Goldbach-style check).</w:t>
      </w:r>
    </w:p>
    <w:p>
      <w:r>
        <w:rPr>
          <w:b/>
        </w:rPr>
        <w:t xml:space="preserve">Question Explanation (Hinglish): </w:t>
      </w:r>
      <w:r>
        <w:t>Goldbach conjecture inspired hai — har prime ko check karna hai ki uska complement (N-p) bhi prime hai ya nahi.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Prime pair search (Goldbach-style)</w:t>
      </w:r>
    </w:p>
    <w:p>
      <w:r>
        <w:rPr>
          <w:b/>
        </w:rPr>
        <w:t>Approach:</w:t>
      </w:r>
    </w:p>
    <w:p>
      <w:pPr>
        <w:pStyle w:val="ListBullet"/>
      </w:pPr>
      <w:r>
        <w:t>1. 2 se N/2 tak har number ko prime check karo.</w:t>
      </w:r>
    </w:p>
    <w:p>
      <w:pPr>
        <w:pStyle w:val="ListBullet"/>
      </w:pPr>
      <w:r>
        <w:t>2. Uska complement N-p bhi prime check karo.</w:t>
      </w:r>
    </w:p>
    <w:p>
      <w:pPr>
        <w:pStyle w:val="ListBullet"/>
      </w:pPr>
      <w:r>
        <w:t>3. Dono prime hon to pair store karo.</w:t>
      </w:r>
    </w:p>
    <w:p>
      <w:r>
        <w:rPr>
          <w:b/>
        </w:rPr>
        <w:t xml:space="preserve">Python methods used: </w:t>
      </w:r>
      <w:r>
        <w:t>for loop, prime check function</w:t>
      </w:r>
    </w:p>
    <w:p>
      <w:r>
        <w:rPr>
          <w:b/>
        </w:rPr>
        <w:t xml:space="preserve">Time Complexity: </w:t>
      </w:r>
      <w:r>
        <w:t>O(N * sqrt(N))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N odd (no valid pairs typically); N&lt;4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is_prime(x):</w:t>
        <w:br/>
        <w:t xml:space="preserve">    if x &lt; 2:</w:t>
        <w:br/>
        <w:t xml:space="preserve">        return False</w:t>
        <w:br/>
        <w:t xml:space="preserve">    i = 2</w:t>
        <w:br/>
        <w:t xml:space="preserve">    while i * i &lt;= x:</w:t>
        <w:br/>
        <w:t xml:space="preserve">        if x % i == 0:</w:t>
        <w:br/>
        <w:t xml:space="preserve">            return False</w:t>
        <w:br/>
        <w:t xml:space="preserve">        i += 1</w:t>
        <w:br/>
        <w:t xml:space="preserve">    return True</w:t>
        <w:br/>
        <w:br/>
        <w:t>def goldbach_pairs(N):</w:t>
        <w:br/>
        <w:t xml:space="preserve">    pairs = []</w:t>
        <w:br/>
        <w:t xml:space="preserve">    for p in range(2, N // 2 + 1):</w:t>
        <w:br/>
        <w:t xml:space="preserve">        q = N - p</w:t>
        <w:br/>
        <w:t xml:space="preserve">        if is_prime(p) and is_prime(q):</w:t>
        <w:br/>
        <w:t xml:space="preserve">            pairs.append((p, q))</w:t>
        <w:br/>
        <w:t xml:space="preserve">    return pairs</w:t>
        <w:br/>
        <w:br/>
        <w:t>print(goldbach_pairs(20))</w:t>
      </w:r>
    </w:p>
    <w:p>
      <w:r>
        <w:rPr>
          <w:b/>
        </w:rPr>
        <w:t xml:space="preserve">Alternative approach: </w:t>
      </w:r>
      <w:r>
        <w:t>Sieve se primes precompute karke O(N) mein bhi ye check ho sakta hai bina baar-baar prime function call kiye.</w:t>
      </w:r>
    </w:p>
    <w:p>
      <w:r>
        <w:rPr>
          <w:b/>
        </w:rPr>
        <w:t xml:space="preserve">Interview follow-up: </w:t>
      </w:r>
      <w:r>
        <w:t>Agar N bahut bada ho (10^6) to sieve approach kitna beneficial hoga is brute-force ke comparison mein?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[Hard] Find the sum of all Armstrong numbers within a given range [a, b].</w:t>
      </w:r>
    </w:p>
    <w:p>
      <w:r>
        <w:rPr>
          <w:b/>
        </w:rPr>
        <w:t xml:space="preserve">Question Explanation (Hinglish): </w:t>
      </w:r>
      <w:r>
        <w:t>Range ke har number ko Armstrong check karna hai aur jo bhi Armstrong ho unka total sum accumulate karna hai — do loops combine ho rahe hain (range + digit power-sum).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Range-based Armstrong aggregation</w:t>
      </w:r>
    </w:p>
    <w:p>
      <w:r>
        <w:rPr>
          <w:b/>
        </w:rPr>
        <w:t>Approach:</w:t>
      </w:r>
    </w:p>
    <w:p>
      <w:pPr>
        <w:pStyle w:val="ListBullet"/>
      </w:pPr>
      <w:r>
        <w:t>1. a se b tak har number check karo.</w:t>
      </w:r>
    </w:p>
    <w:p>
      <w:pPr>
        <w:pStyle w:val="ListBullet"/>
      </w:pPr>
      <w:r>
        <w:t>2. Har number ke digits ki power-sum nikaalo.</w:t>
      </w:r>
    </w:p>
    <w:p>
      <w:pPr>
        <w:pStyle w:val="ListBullet"/>
      </w:pPr>
      <w:r>
        <w:t>3. Match hone par total mein add karo.</w:t>
      </w:r>
    </w:p>
    <w:p>
      <w:r>
        <w:rPr>
          <w:b/>
        </w:rPr>
        <w:t xml:space="preserve">Python methods used: </w:t>
      </w:r>
      <w:r>
        <w:t>nested loops, exponentiation, accumulation</w:t>
      </w:r>
    </w:p>
    <w:p>
      <w:r>
        <w:rPr>
          <w:b/>
        </w:rPr>
        <w:t xml:space="preserve">Time Complexity: </w:t>
      </w:r>
      <w:r>
        <w:t>O((b-a) * 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a &gt; b; negative range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sum_armstrong_range(a, b):</w:t>
        <w:br/>
        <w:t xml:space="preserve">    total = 0</w:t>
        <w:br/>
        <w:t xml:space="preserve">    for num in range(a, b+1):</w:t>
        <w:br/>
        <w:t xml:space="preserve">        digits = str(num)</w:t>
        <w:br/>
        <w:t xml:space="preserve">        power = len(digits)</w:t>
        <w:br/>
        <w:t xml:space="preserve">        if sum(int(d)**power for d in digits) == num:</w:t>
        <w:br/>
        <w:t xml:space="preserve">            total += num</w:t>
        <w:br/>
        <w:t xml:space="preserve">    return total</w:t>
        <w:br/>
        <w:br/>
        <w:t>print(sum_armstrong_range(1, 1000))  # 1354</w:t>
      </w:r>
    </w:p>
    <w:p>
      <w:r>
        <w:rPr>
          <w:b/>
        </w:rPr>
        <w:t xml:space="preserve">Alternative approach: </w:t>
      </w:r>
      <w:r>
        <w:t>Digit-power values ko precompute karke (0-9 ke liye) repeated pow() calls avoid kar sakte ho.</w:t>
      </w:r>
    </w:p>
    <w:p>
      <w:r>
        <w:rPr>
          <w:b/>
        </w:rPr>
        <w:t xml:space="preserve">Interview follow-up: </w:t>
      </w:r>
      <w:r>
        <w:t>Bade range ke liye pow() calls ko cache karke performance kaise improve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[Hard] Find the smallest number greater than N whose digits sum equals a given target sum S.</w:t>
      </w:r>
    </w:p>
    <w:p>
      <w:r>
        <w:rPr>
          <w:b/>
        </w:rPr>
        <w:t xml:space="preserve">Question Explanation (Hinglish): </w:t>
      </w:r>
      <w:r>
        <w:t>Ye do conditions ka combination hai — number N se bada bhi ho aur uska digit-sum bhi exactly S ho, brute-force search karna padta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Constrained search with digit-sum filter</w:t>
      </w:r>
    </w:p>
    <w:p>
      <w:r>
        <w:rPr>
          <w:b/>
        </w:rPr>
        <w:t>Approach:</w:t>
      </w:r>
    </w:p>
    <w:p>
      <w:pPr>
        <w:pStyle w:val="ListBullet"/>
      </w:pPr>
      <w:r>
        <w:t>1. candidate = N+1 se start karo.</w:t>
      </w:r>
    </w:p>
    <w:p>
      <w:pPr>
        <w:pStyle w:val="ListBullet"/>
      </w:pPr>
      <w:r>
        <w:t>2. Har candidate ka digit-sum nikaalo.</w:t>
      </w:r>
    </w:p>
    <w:p>
      <w:pPr>
        <w:pStyle w:val="ListBullet"/>
      </w:pPr>
      <w:r>
        <w:t>3. Digit-sum == S match hote hi candidate return karo.</w:t>
      </w:r>
    </w:p>
    <w:p>
      <w:r>
        <w:rPr>
          <w:b/>
        </w:rPr>
        <w:t xml:space="preserve">Python methods used: </w:t>
      </w:r>
      <w:r>
        <w:t>while loop, digit-sum helper function</w:t>
      </w:r>
    </w:p>
    <w:p>
      <w:r>
        <w:rPr>
          <w:b/>
        </w:rPr>
        <w:t xml:space="preserve">Time Complexity: </w:t>
      </w:r>
      <w:r>
        <w:t>O(k*d) where k=search range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S=0 (only candidate 0 satisfies, edge case); very large 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digit_sum(x):</w:t>
        <w:br/>
        <w:t xml:space="preserve">    s = 0</w:t>
        <w:br/>
        <w:t xml:space="preserve">    while x &gt; 0:</w:t>
        <w:br/>
        <w:t xml:space="preserve">        s += x % 10</w:t>
        <w:br/>
        <w:t xml:space="preserve">        x //= 10</w:t>
        <w:br/>
        <w:t xml:space="preserve">    return s</w:t>
        <w:br/>
        <w:br/>
        <w:t>def smallest_greater_with_sum(N, S):</w:t>
        <w:br/>
        <w:t xml:space="preserve">    candidate = N + 1</w:t>
        <w:br/>
        <w:t xml:space="preserve">    while digit_sum(candidate) != S:</w:t>
        <w:br/>
        <w:t xml:space="preserve">        candidate += 1</w:t>
        <w:br/>
        <w:t xml:space="preserve">    return candidate</w:t>
        <w:br/>
        <w:br/>
        <w:t>print(smallest_greater_with_sum(100, 5))  # 104</w:t>
      </w:r>
    </w:p>
    <w:p>
      <w:r>
        <w:rPr>
          <w:b/>
        </w:rPr>
        <w:t xml:space="preserve">Alternative approach: </w:t>
      </w:r>
      <w:r>
        <w:t>Greedy digit-construction (jaise smallest number with given digit sum) se direct constructive approach fast ho sakta hai bina brute-force search ke.</w:t>
      </w:r>
    </w:p>
    <w:p>
      <w:r>
        <w:rPr>
          <w:b/>
        </w:rPr>
        <w:t xml:space="preserve">Interview follow-up: </w:t>
      </w:r>
      <w:r>
        <w:t>Agar S bahut chhota ho aur N bahut bada, brute force kitna slow ho sakta hai — construction-based approach kaise design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[Hard] Find the sum of the series: 1 + (1+2) + (1+2+3) + ... + (1+2+...+n) using nested loops, then verify with a formula.</w:t>
      </w:r>
    </w:p>
    <w:p>
      <w:r>
        <w:rPr>
          <w:b/>
        </w:rPr>
        <w:t xml:space="preserve">Question Explanation (Hinglish): </w:t>
      </w:r>
      <w:r>
        <w:t>Ye triangular-number series ka sum hai — nested loop se compute karke phir closed-form formula se verify karna hai, dono approaches compare karni hain.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Nested accumulation vs formula verification</w:t>
      </w:r>
    </w:p>
    <w:p>
      <w:r>
        <w:rPr>
          <w:b/>
        </w:rPr>
        <w:t>Approach:</w:t>
      </w:r>
    </w:p>
    <w:p>
      <w:pPr>
        <w:pStyle w:val="ListBullet"/>
      </w:pPr>
      <w:r>
        <w:t>1. Outer loop 1 se n tak, inner loop 1 se i tak sum banao.</w:t>
      </w:r>
    </w:p>
    <w:p>
      <w:pPr>
        <w:pStyle w:val="ListBullet"/>
      </w:pPr>
      <w:r>
        <w:t>2. Total series sum accumulate karo.</w:t>
      </w:r>
    </w:p>
    <w:p>
      <w:pPr>
        <w:pStyle w:val="ListBullet"/>
      </w:pPr>
      <w:r>
        <w:t>3. Formula n*(n+1)*(n+2)/6 se result verify karo.</w:t>
      </w:r>
    </w:p>
    <w:p>
      <w:r>
        <w:rPr>
          <w:b/>
        </w:rPr>
        <w:t xml:space="preserve">Python methods used: </w:t>
      </w:r>
      <w:r>
        <w:t>nested loops, formula derivation</w:t>
      </w:r>
    </w:p>
    <w:p>
      <w:r>
        <w:rPr>
          <w:b/>
        </w:rPr>
        <w:t xml:space="preserve">Time Complexity: </w:t>
      </w:r>
      <w:r>
        <w:t>O(n^2) loop / O(1) formula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series_sum_nested(n):</w:t>
        <w:br/>
        <w:t xml:space="preserve">    total = 0</w:t>
        <w:br/>
        <w:t xml:space="preserve">    for i in range(1, n+1):</w:t>
        <w:br/>
        <w:t xml:space="preserve">        term = 0</w:t>
        <w:br/>
        <w:t xml:space="preserve">        for j in range(1, i+1):</w:t>
        <w:br/>
        <w:t xml:space="preserve">            term += j</w:t>
        <w:br/>
        <w:t xml:space="preserve">        total += term</w:t>
        <w:br/>
        <w:t xml:space="preserve">    return total</w:t>
        <w:br/>
        <w:br/>
        <w:t>def series_sum_formula(n):</w:t>
        <w:br/>
        <w:t xml:space="preserve">    return n * (n+1) * (n+2) // 6</w:t>
        <w:br/>
        <w:br/>
        <w:t>print(series_sum_nested(4), series_sum_formula(4))  # 20 20</w:t>
      </w:r>
    </w:p>
    <w:p>
      <w:r>
        <w:rPr>
          <w:b/>
        </w:rPr>
        <w:t xml:space="preserve">Alternative approach: </w:t>
      </w:r>
      <w:r>
        <w:t>Formula approach O(1) mein same result deta hai — bade n ke liye ye hi use karna chahiye.</w:t>
      </w:r>
    </w:p>
    <w:p>
      <w:r>
        <w:rPr>
          <w:b/>
        </w:rPr>
        <w:t xml:space="preserve">Interview follow-up: </w:t>
      </w:r>
      <w:r>
        <w:t>Nested loop se formula tak kaise derive karoge step by step (triangular number ka sum-of-sums)?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16. [Tricky] Find the number of trailing zeros in the factorial of n without computing the actual factorial.</w:t>
      </w:r>
    </w:p>
    <w:p>
      <w:r>
        <w:rPr>
          <w:b/>
        </w:rPr>
        <w:t xml:space="preserve">Question Explanation (Hinglish): </w:t>
      </w:r>
      <w:r>
        <w:t>Factorial bahut bada ho sakta hai, isliye directly compute nahi karna — trailing zeros sirf 5 ke factors count karke nikalne hain (kyunki 2s zyada hote hain).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Factor-counting without full computation</w:t>
      </w:r>
    </w:p>
    <w:p>
      <w:r>
        <w:rPr>
          <w:b/>
        </w:rPr>
        <w:t>Approach:</w:t>
      </w:r>
    </w:p>
    <w:p>
      <w:pPr>
        <w:pStyle w:val="ListBullet"/>
      </w:pPr>
      <w:r>
        <w:t>1. Factorial mein trailing zero 10 = 2*5 se banta hai, aur 2 hamesha zyada available hote hain.</w:t>
      </w:r>
    </w:p>
    <w:p>
      <w:pPr>
        <w:pStyle w:val="ListBullet"/>
      </w:pPr>
      <w:r>
        <w:t>2. Isliye sirf 5 ke multiples count karne hain: n/5 + n/25 + n/125 ...</w:t>
      </w:r>
    </w:p>
    <w:p>
      <w:pPr>
        <w:pStyle w:val="ListBullet"/>
      </w:pPr>
      <w:r>
        <w:t>3. Jab tak divisor n se bada na ho jaye, loop chalao.</w:t>
      </w:r>
    </w:p>
    <w:p>
      <w:r>
        <w:rPr>
          <w:b/>
        </w:rPr>
        <w:t xml:space="preserve">Python methods used: </w:t>
      </w:r>
      <w:r>
        <w:t>while loop, floor division</w:t>
      </w:r>
    </w:p>
    <w:p>
      <w:r>
        <w:rPr>
          <w:b/>
        </w:rPr>
        <w:t xml:space="preserve">Time Complexity: </w:t>
      </w:r>
      <w:r>
        <w:t>O(log 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n=0,1,2,3,4 (zero trailing zeros)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trailing_zeros_factorial(n):</w:t>
        <w:br/>
        <w:t xml:space="preserve">    count = 0</w:t>
        <w:br/>
        <w:t xml:space="preserve">    divisor = 5</w:t>
        <w:br/>
        <w:t xml:space="preserve">    while divisor &lt;= n:</w:t>
        <w:br/>
        <w:t xml:space="preserve">        count += n // divisor</w:t>
        <w:br/>
        <w:t xml:space="preserve">        divisor *= 5</w:t>
        <w:br/>
        <w:t xml:space="preserve">    return count</w:t>
        <w:br/>
        <w:br/>
        <w:t>print(trailing_zeros_factorial(100))  # 24</w:t>
      </w:r>
    </w:p>
    <w:p>
      <w:r>
        <w:rPr>
          <w:b/>
        </w:rPr>
        <w:t xml:space="preserve">Alternative approach: </w:t>
      </w:r>
      <w:r>
        <w:t>Actual factorial compute karke phir string se trailing zero count karna bahut inefficient hoga bade n ke liye.</w:t>
      </w:r>
    </w:p>
    <w:p>
      <w:r>
        <w:rPr>
          <w:b/>
        </w:rPr>
        <w:t xml:space="preserve">Interview follow-up: </w:t>
      </w:r>
      <w:r>
        <w:t>Kyun sirf 5 ke factors count karte hain, 2 ke factors kyun ignore karte hain?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17. [Tricky] Find all numbers up to N that are both perfect squares and palindromes.</w:t>
      </w:r>
    </w:p>
    <w:p>
      <w:r>
        <w:rPr>
          <w:b/>
        </w:rPr>
        <w:t xml:space="preserve">Question Explanation (Hinglish): </w:t>
      </w:r>
      <w:r>
        <w:t>Do independent properties (perfect square + palindrome) ko ek hi number mein simultaneously satisfy karna hai — combined filtering.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Dual-property intersection filtering</w:t>
      </w:r>
    </w:p>
    <w:p>
      <w:r>
        <w:rPr>
          <w:b/>
        </w:rPr>
        <w:t>Approach:</w:t>
      </w:r>
    </w:p>
    <w:p>
      <w:pPr>
        <w:pStyle w:val="ListBullet"/>
      </w:pPr>
      <w:r>
        <w:t>1. 1 se sqrt(N) tak i lo, i*i ko candidate banao.</w:t>
      </w:r>
    </w:p>
    <w:p>
      <w:pPr>
        <w:pStyle w:val="ListBullet"/>
      </w:pPr>
      <w:r>
        <w:t>2. Candidate ko string mein convert karke palindrome check karo.</w:t>
      </w:r>
    </w:p>
    <w:p>
      <w:pPr>
        <w:pStyle w:val="ListBullet"/>
      </w:pPr>
      <w:r>
        <w:t>3. Match hone par list mein add karo.</w:t>
      </w:r>
    </w:p>
    <w:p>
      <w:r>
        <w:rPr>
          <w:b/>
        </w:rPr>
        <w:t xml:space="preserve">Python methods used: </w:t>
      </w:r>
      <w:r>
        <w:t>for loop, isqrt, string reversal</w:t>
      </w:r>
    </w:p>
    <w:p>
      <w:r>
        <w:rPr>
          <w:b/>
        </w:rPr>
        <w:t xml:space="preserve">Time Complexity: </w:t>
      </w:r>
      <w:r>
        <w:t>O(sqrt(N))</w:t>
      </w:r>
    </w:p>
    <w:p>
      <w:r>
        <w:rPr>
          <w:b/>
        </w:rPr>
        <w:t xml:space="preserve">Space Complexity: </w:t>
      </w:r>
      <w:r>
        <w:t>O(sqrt(N))</w:t>
      </w:r>
    </w:p>
    <w:p>
      <w:r>
        <w:rPr>
          <w:b/>
        </w:rPr>
        <w:t xml:space="preserve">Edge cases: </w:t>
      </w:r>
      <w:r>
        <w:t>N&lt;1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math import isqrt</w:t>
        <w:br/>
        <w:br/>
        <w:t>def square_palindromes(N):</w:t>
        <w:br/>
        <w:t xml:space="preserve">    result = []</w:t>
        <w:br/>
        <w:t xml:space="preserve">    for i in range(1, isqrt(N) + 1):</w:t>
        <w:br/>
        <w:t xml:space="preserve">        square = i * i</w:t>
        <w:br/>
        <w:t xml:space="preserve">        if str(square) == str(square)[::-1]:</w:t>
        <w:br/>
        <w:t xml:space="preserve">            result.append(square)</w:t>
        <w:br/>
        <w:t xml:space="preserve">    return result</w:t>
        <w:br/>
        <w:br/>
        <w:t>print(square_palindromes(1000))</w:t>
      </w:r>
    </w:p>
    <w:p>
      <w:r>
        <w:rPr>
          <w:b/>
        </w:rPr>
        <w:t xml:space="preserve">Alternative approach: </w:t>
      </w:r>
      <w:r>
        <w:t>Har number ko individually check karne (N tak loop) se ye sqrt(N) approach kaafi fast hai.</w:t>
      </w:r>
    </w:p>
    <w:p>
      <w:r>
        <w:rPr>
          <w:b/>
        </w:rPr>
        <w:t xml:space="preserve">Interview follow-up: </w:t>
      </w:r>
      <w:r>
        <w:t>Agar palindrome check bhi pure math (bina string) se karna ho to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18. [Tricky] Compute the value of e (Euler's number) approximation using the series 1/0! + 1/1! + 1/2! + ... up to n terms, calculating factorial incrementally inside the same loop.</w:t>
      </w:r>
    </w:p>
    <w:p>
      <w:r>
        <w:rPr>
          <w:b/>
        </w:rPr>
        <w:t xml:space="preserve">Question Explanation (Hinglish): </w:t>
      </w:r>
      <w:r>
        <w:t>Har term ka factorial baar-baar recompute karne ke bajaye, running factorial ko incrementally update karna hai — ye ek optimization pattern hai jo repeated computation avoid karta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Incremental factorial optimization in series</w:t>
      </w:r>
    </w:p>
    <w:p>
      <w:r>
        <w:rPr>
          <w:b/>
        </w:rPr>
        <w:t>Approach:</w:t>
      </w:r>
    </w:p>
    <w:p>
      <w:pPr>
        <w:pStyle w:val="ListBullet"/>
      </w:pPr>
      <w:r>
        <w:t>1. running_factorial = 1, total = 1 (0th term) se start karo.</w:t>
      </w:r>
    </w:p>
    <w:p>
      <w:pPr>
        <w:pStyle w:val="ListBullet"/>
      </w:pPr>
      <w:r>
        <w:t>2. Har iteration mein running_factorial ko i se multiply karo (naya factorial banao).</w:t>
      </w:r>
    </w:p>
    <w:p>
      <w:pPr>
        <w:pStyle w:val="ListBullet"/>
      </w:pPr>
      <w:r>
        <w:t>3. 1/running_factorial ko total mein add karo.</w:t>
      </w:r>
    </w:p>
    <w:p>
      <w:r>
        <w:rPr>
          <w:b/>
        </w:rPr>
        <w:t xml:space="preserve">Python methods used: </w:t>
      </w:r>
      <w:r>
        <w:t>for loop, running variable update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 (result=1)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approximate_e(n):</w:t>
        <w:br/>
        <w:t xml:space="preserve">    total = 1.0  # 1/0!</w:t>
        <w:br/>
        <w:t xml:space="preserve">    running_factorial = 1</w:t>
        <w:br/>
        <w:t xml:space="preserve">    for i in range(1, n+1):</w:t>
        <w:br/>
        <w:t xml:space="preserve">        running_factorial *= i</w:t>
        <w:br/>
        <w:t xml:space="preserve">        total += 1 / running_factorial</w:t>
        <w:br/>
        <w:t xml:space="preserve">    return total</w:t>
        <w:br/>
        <w:br/>
        <w:t>print(approximate_e(10))  # ~2.71828</w:t>
      </w:r>
    </w:p>
    <w:p>
      <w:r>
        <w:rPr>
          <w:b/>
        </w:rPr>
        <w:t xml:space="preserve">Alternative approach: </w:t>
      </w:r>
      <w:r>
        <w:t>Har term ke liye alag se factorial function call karna O(n^2) banata, incremental update se ye O(n) rehta hai.</w:t>
      </w:r>
    </w:p>
    <w:p>
      <w:r>
        <w:rPr>
          <w:b/>
        </w:rPr>
        <w:t xml:space="preserve">Interview follow-up: </w:t>
      </w:r>
      <w:r>
        <w:t>Ye incremental-factorial optimization trick kis-kis series problems mein reuse ho sakti hai?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