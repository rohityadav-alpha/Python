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Loop Interview Questions — Theme 5: Bit + Loop Patterns</w:t>
      </w:r>
    </w:p>
    <w:p>
      <w:r>
        <w:rPr>
          <w:i/>
        </w:rPr>
        <w:t>Covers: set-bit counting, power-of-2 checks, manual binary conversion, alternating bits, bit-toggling, Gray code generation, aggregate bit counting, Hamming distance, next-same-popcount, XOR unique-element trick, bitmask subset enumeration, and rightmost set bit (Fenwick Tree foundation).</w:t>
      </w:r>
    </w:p>
    <w:p>
      <w:pPr>
        <w:pStyle w:val="Heading1"/>
      </w:pPr>
      <w:r>
        <w:t>1. [Easy] Count the number of set bits (1s) in a number's binary representation using a loop, without using bin() or built-in count methods.</w:t>
      </w:r>
    </w:p>
    <w:p>
      <w:r>
        <w:rPr>
          <w:b/>
        </w:rPr>
        <w:t xml:space="preserve">Question Explanation (Hinglish): </w:t>
      </w:r>
      <w:r>
        <w:t>Number ke binary form mein kitne bits 1 hain ye count karna hai — har baar number ko 2 se divide karke remainder check karna basic approach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Bit extraction via division/modulo</w:t>
      </w:r>
    </w:p>
    <w:p>
      <w:r>
        <w:rPr>
          <w:b/>
        </w:rPr>
        <w:t>Approach:</w:t>
      </w:r>
    </w:p>
    <w:p>
      <w:pPr>
        <w:pStyle w:val="ListBullet"/>
      </w:pPr>
      <w:r>
        <w:t>1. count=0 se start karo.</w:t>
      </w:r>
    </w:p>
    <w:p>
      <w:pPr>
        <w:pStyle w:val="ListBullet"/>
      </w:pPr>
      <w:r>
        <w:t>2. Jab tak number&gt;0, n%2 check karo.</w:t>
      </w:r>
    </w:p>
    <w:p>
      <w:pPr>
        <w:pStyle w:val="ListBullet"/>
      </w:pPr>
      <w:r>
        <w:t>3. Agar remainder 1 hai to count++.</w:t>
      </w:r>
    </w:p>
    <w:p>
      <w:pPr>
        <w:pStyle w:val="ListBullet"/>
      </w:pPr>
      <w:r>
        <w:t>4. n = n//2 karke agla bit check karo.</w:t>
      </w:r>
    </w:p>
    <w:p>
      <w:r>
        <w:rPr>
          <w:b/>
        </w:rPr>
        <w:t xml:space="preserve">Python methods used: </w:t>
      </w:r>
      <w:r>
        <w:t>while loop, modulo, floor division</w:t>
      </w:r>
    </w:p>
    <w:p>
      <w:r>
        <w:rPr>
          <w:b/>
        </w:rPr>
        <w:t xml:space="preserve">Time Complexity: </w:t>
      </w:r>
      <w:r>
        <w:t>O(log 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 (zero set bits); negative numbers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count_set_bits(n):</w:t>
        <w:br/>
        <w:t xml:space="preserve">    n = abs(n)</w:t>
        <w:br/>
        <w:t xml:space="preserve">    count = 0</w:t>
        <w:br/>
        <w:t xml:space="preserve">    while n &gt; 0:</w:t>
        <w:br/>
        <w:t xml:space="preserve">        if n % 2 == 1:</w:t>
        <w:br/>
        <w:t xml:space="preserve">            count += 1</w:t>
        <w:br/>
        <w:t xml:space="preserve">        n //= 2</w:t>
        <w:br/>
        <w:t xml:space="preserve">    return count</w:t>
        <w:br/>
        <w:br/>
        <w:t>print(count_set_bits(13))  # 1101 -&gt; 3</w:t>
      </w:r>
    </w:p>
    <w:p>
      <w:r>
        <w:rPr>
          <w:b/>
        </w:rPr>
        <w:t xml:space="preserve">Alternative approach: </w:t>
      </w:r>
      <w:r>
        <w:t>bin(n).count('1') builtin se direct mil jaata hai, but interview mein manual bit-logic expected hoti hai.</w:t>
      </w:r>
    </w:p>
    <w:p>
      <w:r>
        <w:rPr>
          <w:b/>
        </w:rPr>
        <w:t xml:space="preserve">Interview follow-up: </w:t>
      </w:r>
      <w:r>
        <w:t>Iska bitwise version (n &amp; 1 aur n &gt;&gt; 1 use karke) kaise likhoge, aur wo divide/modulo se fast kyun hota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[Easy] Check whether a number is a power of 2 using a loop (without using bitwise tricks).</w:t>
      </w:r>
    </w:p>
    <w:p>
      <w:r>
        <w:rPr>
          <w:b/>
        </w:rPr>
        <w:t xml:space="preserve">Question Explanation (Hinglish): </w:t>
      </w:r>
      <w:r>
        <w:t>Number ko baar baar 2 se divide karte jao — agar hamesha perfectly divide hota rahe aur end mein 1 pe pahunche, to power of 2 hai; beech mein koi odd remainder aaya to nahi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Repeated division validation</w:t>
      </w:r>
    </w:p>
    <w:p>
      <w:r>
        <w:rPr>
          <w:b/>
        </w:rPr>
        <w:t>Approach:</w:t>
      </w:r>
    </w:p>
    <w:p>
      <w:pPr>
        <w:pStyle w:val="ListBullet"/>
      </w:pPr>
      <w:r>
        <w:t>1. n&lt;=0 ho to False.</w:t>
      </w:r>
    </w:p>
    <w:p>
      <w:pPr>
        <w:pStyle w:val="ListBullet"/>
      </w:pPr>
      <w:r>
        <w:t>2. Jab tak n&gt;1, check karo n%2==0 hai ya nahi.</w:t>
      </w:r>
    </w:p>
    <w:p>
      <w:pPr>
        <w:pStyle w:val="ListBullet"/>
      </w:pPr>
      <w:r>
        <w:t>3. Agar odd mila beech mein, False return karo.</w:t>
      </w:r>
    </w:p>
    <w:p>
      <w:pPr>
        <w:pStyle w:val="ListBullet"/>
      </w:pPr>
      <w:r>
        <w:t>4. Loop khatam hone par n==1 check karo.</w:t>
      </w:r>
    </w:p>
    <w:p>
      <w:r>
        <w:rPr>
          <w:b/>
        </w:rPr>
        <w:t xml:space="preserve">Python methods used: </w:t>
      </w:r>
      <w:r>
        <w:t>while loop, modulo</w:t>
      </w:r>
    </w:p>
    <w:p>
      <w:r>
        <w:rPr>
          <w:b/>
        </w:rPr>
        <w:t xml:space="preserve">Time Complexity: </w:t>
      </w:r>
      <w:r>
        <w:t>O(log 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n=0; n=1 (2^0, should be True); negative numbers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is_power_of_two_loop(n):</w:t>
        <w:br/>
        <w:t xml:space="preserve">    if n &lt;= 0:</w:t>
        <w:br/>
        <w:t xml:space="preserve">        return False</w:t>
        <w:br/>
        <w:t xml:space="preserve">    while n &gt; 1:</w:t>
        <w:br/>
        <w:t xml:space="preserve">        if n % 2 != 0:</w:t>
        <w:br/>
        <w:t xml:space="preserve">            return False</w:t>
        <w:br/>
        <w:t xml:space="preserve">        n //= 2</w:t>
        <w:br/>
        <w:t xml:space="preserve">    return True</w:t>
        <w:br/>
        <w:br/>
        <w:t>print(is_power_of_two_loop(16))  # True</w:t>
        <w:br/>
        <w:t>print(is_power_of_two_loop(18))  # False</w:t>
      </w:r>
    </w:p>
    <w:p>
      <w:r>
        <w:rPr>
          <w:b/>
        </w:rPr>
        <w:t xml:space="preserve">Alternative approach: </w:t>
      </w:r>
      <w:r>
        <w:t>Bitwise trick n &amp; (n-1) == 0 se ye ek line mein O(1) mein ho jaata hai — power-of-2 numbers mein sirf ek bit set hoti hai.</w:t>
      </w:r>
    </w:p>
    <w:p>
      <w:r>
        <w:rPr>
          <w:b/>
        </w:rPr>
        <w:t xml:space="preserve">Interview follow-up: </w:t>
      </w:r>
      <w:r>
        <w:t>n &amp; (n-1) == 0 formula kyun kaam karta hai power-of-2 check ke liye? Binary representation se explain karo.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[Easy] Print the binary representation of a number using a loop, without using bin() or format().</w:t>
      </w:r>
    </w:p>
    <w:p>
      <w:r>
        <w:rPr>
          <w:b/>
        </w:rPr>
        <w:t xml:space="preserve">Question Explanation (Hinglish): </w:t>
      </w:r>
      <w:r>
        <w:t>Number ko 2 se divide karte hue remainders collect karne hain, aur unhe reverse order mein jodna hai kyunki last remainder sabse pehla (most significant) bit hota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Manual binary conversion via remainder collection</w:t>
      </w:r>
    </w:p>
    <w:p>
      <w:r>
        <w:rPr>
          <w:b/>
        </w:rPr>
        <w:t>Approach:</w:t>
      </w:r>
    </w:p>
    <w:p>
      <w:pPr>
        <w:pStyle w:val="ListBullet"/>
      </w:pPr>
      <w:r>
        <w:t>1. Empty list/string banao remainders store karne ke liye.</w:t>
      </w:r>
    </w:p>
    <w:p>
      <w:pPr>
        <w:pStyle w:val="ListBullet"/>
      </w:pPr>
      <w:r>
        <w:t>2. Jab tak n&gt;0, n%2 ko list mein append karo.</w:t>
      </w:r>
    </w:p>
    <w:p>
      <w:pPr>
        <w:pStyle w:val="ListBullet"/>
      </w:pPr>
      <w:r>
        <w:t>3. n = n//2 karo.</w:t>
      </w:r>
    </w:p>
    <w:p>
      <w:pPr>
        <w:pStyle w:val="ListBullet"/>
      </w:pPr>
      <w:r>
        <w:t>4. List ko reverse karke join karo (kyunki remainders reverse order mein aate hain).</w:t>
      </w:r>
    </w:p>
    <w:p>
      <w:r>
        <w:rPr>
          <w:b/>
        </w:rPr>
        <w:t xml:space="preserve">Python methods used: </w:t>
      </w:r>
      <w:r>
        <w:t>while loop, modulo, list reversal</w:t>
      </w:r>
    </w:p>
    <w:p>
      <w:r>
        <w:rPr>
          <w:b/>
        </w:rPr>
        <w:t xml:space="preserve">Time Complexity: </w:t>
      </w:r>
      <w:r>
        <w:t>O(log n)</w:t>
      </w:r>
    </w:p>
    <w:p>
      <w:r>
        <w:rPr>
          <w:b/>
        </w:rPr>
        <w:t xml:space="preserve">Space Complexity: </w:t>
      </w:r>
      <w:r>
        <w:t>O(log n)</w:t>
      </w:r>
    </w:p>
    <w:p>
      <w:r>
        <w:rPr>
          <w:b/>
        </w:rPr>
        <w:t xml:space="preserve">Edge cases: </w:t>
      </w:r>
      <w:r>
        <w:t>n=0 (should print '0')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to_binary(n):</w:t>
        <w:br/>
        <w:t xml:space="preserve">    if n == 0:</w:t>
        <w:br/>
        <w:t xml:space="preserve">        return "0"</w:t>
        <w:br/>
        <w:t xml:space="preserve">    bits = []</w:t>
        <w:br/>
        <w:t xml:space="preserve">    n = abs(n)</w:t>
        <w:br/>
        <w:t xml:space="preserve">    while n &gt; 0:</w:t>
        <w:br/>
        <w:t xml:space="preserve">        bits.append(str(n % 2))</w:t>
        <w:br/>
        <w:t xml:space="preserve">        n //= 2</w:t>
        <w:br/>
        <w:t xml:space="preserve">    return "".join(reversed(bits))</w:t>
        <w:br/>
        <w:br/>
        <w:t>print(to_binary(13))  # 1101</w:t>
      </w:r>
    </w:p>
    <w:p>
      <w:r>
        <w:rPr>
          <w:b/>
        </w:rPr>
        <w:t xml:space="preserve">Alternative approach: </w:t>
      </w:r>
      <w:r>
        <w:t>bin(n)[2:] built-in se direct string mil jaata hai — interview mein manual logic dikhana zaroori hota hai.</w:t>
      </w:r>
    </w:p>
    <w:p>
      <w:r>
        <w:rPr>
          <w:b/>
        </w:rPr>
        <w:t xml:space="preserve">Interview follow-up: </w:t>
      </w:r>
      <w:r>
        <w:t>Negative numbers ka binary (two's complement) is simple approach se kyun properly represent nahi hota?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[Medium] Find numbers within a range [1, N] whose binary representation has alternating bits (no two adjacent bits are the same).</w:t>
      </w:r>
    </w:p>
    <w:p>
      <w:r>
        <w:rPr>
          <w:b/>
        </w:rPr>
        <w:t xml:space="preserve">Question Explanation (Hinglish): </w:t>
      </w:r>
      <w:r>
        <w:t>Har number ko binary mein convert karke check karna hai ki consecutive bits kabhi same to nahi — ye ek dual-loop hai (range traversal + bit-by-bit check har number ke liye).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Range filtering with bit-adjacency validation</w:t>
      </w:r>
    </w:p>
    <w:p>
      <w:r>
        <w:rPr>
          <w:b/>
        </w:rPr>
        <w:t>Approach:</w:t>
      </w:r>
    </w:p>
    <w:p>
      <w:pPr>
        <w:pStyle w:val="ListBullet"/>
      </w:pPr>
      <w:r>
        <w:t>1. 1 se N tak har number check karo.</w:t>
      </w:r>
    </w:p>
    <w:p>
      <w:pPr>
        <w:pStyle w:val="ListBullet"/>
      </w:pPr>
      <w:r>
        <w:t>2. Number ko right-shift karte hue current aur previous bit compare karo.</w:t>
      </w:r>
    </w:p>
    <w:p>
      <w:pPr>
        <w:pStyle w:val="ListBullet"/>
      </w:pPr>
      <w:r>
        <w:t>3. Kabhi bhi consecutive bits same milen to reject karo, warna list mein add karo.</w:t>
      </w:r>
    </w:p>
    <w:p>
      <w:r>
        <w:rPr>
          <w:b/>
        </w:rPr>
        <w:t xml:space="preserve">Python methods used: </w:t>
      </w:r>
      <w:r>
        <w:t>nested loop (range + bit shift), bitwise AND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 for result</w:t>
      </w:r>
    </w:p>
    <w:p>
      <w:r>
        <w:rPr>
          <w:b/>
        </w:rPr>
        <w:t xml:space="preserve">Edge cases: </w:t>
      </w:r>
      <w:r>
        <w:t>N &lt; 1; single-bit numbers (always alternating)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alternating_bit_numbers(N):</w:t>
        <w:br/>
        <w:t xml:space="preserve">    result = []</w:t>
        <w:br/>
        <w:t xml:space="preserve">    for num in range(1, N+1):</w:t>
        <w:br/>
        <w:t xml:space="preserve">        n = num</w:t>
        <w:br/>
        <w:t xml:space="preserve">        prev_bit = n &amp; 1</w:t>
        <w:br/>
        <w:t xml:space="preserve">        n &gt;&gt;= 1</w:t>
        <w:br/>
        <w:t xml:space="preserve">        is_alternating = True</w:t>
        <w:br/>
        <w:t xml:space="preserve">        while n &gt; 0:</w:t>
        <w:br/>
        <w:t xml:space="preserve">            current_bit = n &amp; 1</w:t>
        <w:br/>
        <w:t xml:space="preserve">            if current_bit == prev_bit:</w:t>
        <w:br/>
        <w:t xml:space="preserve">                is_alternating = False</w:t>
        <w:br/>
        <w:t xml:space="preserve">                break</w:t>
        <w:br/>
        <w:t xml:space="preserve">            prev_bit = current_bit</w:t>
        <w:br/>
        <w:t xml:space="preserve">            n &gt;&gt;= 1</w:t>
        <w:br/>
        <w:t xml:space="preserve">        if is_alternating:</w:t>
        <w:br/>
        <w:t xml:space="preserve">            result.append(num)</w:t>
        <w:br/>
        <w:t xml:space="preserve">    return result</w:t>
        <w:br/>
        <w:br/>
        <w:t>print(alternating_bit_numbers(20))  # [1, 2, 5, 10, 21-like patterns within range]</w:t>
      </w:r>
    </w:p>
    <w:p>
      <w:r>
        <w:rPr>
          <w:b/>
        </w:rPr>
        <w:t xml:space="preserve">Alternative approach: </w:t>
      </w:r>
      <w:r>
        <w:t>Trick: n XOR (n&gt;&gt;1) agar sabhi bits 1 ho (yani (mask+1) ka power-of-2 form), to alternating hai — ye O(log n) mein bina explicit bit-by-bit loop ke check ho sakta hai.</w:t>
      </w:r>
    </w:p>
    <w:p>
      <w:r>
        <w:rPr>
          <w:b/>
        </w:rPr>
        <w:t xml:space="preserve">Interview follow-up: </w:t>
      </w:r>
      <w:r>
        <w:t>XOR-based trick (n ^ (n&gt;&gt;1) all-ones check) manual bit-comparison se fast kyun aur kaise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[Medium] Toggle (flip) all bits of a number within its minimum bit-length representation, using a loop.</w:t>
      </w:r>
    </w:p>
    <w:p>
      <w:r>
        <w:rPr>
          <w:b/>
        </w:rPr>
        <w:t xml:space="preserve">Question Explanation (Hinglish): </w:t>
      </w:r>
      <w:r>
        <w:t>Number ke actual bit-length (leading zeros exclude karke) tak hi bits flip karni hain — poori 32/64-bit width nahi, sirf jitni width number ki khud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Bounded bit-flipping via bit-length calculation</w:t>
      </w:r>
    </w:p>
    <w:p>
      <w:r>
        <w:rPr>
          <w:b/>
        </w:rPr>
        <w:t>Approach:</w:t>
      </w:r>
    </w:p>
    <w:p>
      <w:pPr>
        <w:pStyle w:val="ListBullet"/>
      </w:pPr>
      <w:r>
        <w:t>1. Number ki bit-length nikaalo (kitne bits chahiye ise represent karne ke liye).</w:t>
      </w:r>
    </w:p>
    <w:p>
      <w:pPr>
        <w:pStyle w:val="ListBullet"/>
      </w:pPr>
      <w:r>
        <w:t>2. Ek mask banao jisme utni hi 1s hon (2^bit_length - 1).</w:t>
      </w:r>
    </w:p>
    <w:p>
      <w:pPr>
        <w:pStyle w:val="ListBullet"/>
      </w:pPr>
      <w:r>
        <w:t>3. Number XOR mask karke sabhi bits flip ho jaayengi.</w:t>
      </w:r>
    </w:p>
    <w:p>
      <w:r>
        <w:rPr>
          <w:b/>
        </w:rPr>
        <w:t xml:space="preserve">Python methods used: </w:t>
      </w:r>
      <w:r>
        <w:t>while loop for bit-length, XOR operation</w:t>
      </w:r>
    </w:p>
    <w:p>
      <w:r>
        <w:rPr>
          <w:b/>
        </w:rPr>
        <w:t xml:space="preserve">Time Complexity: </w:t>
      </w:r>
      <w:r>
        <w:t>O(log 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 (edge case, mask calculation)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toggle_bits(n):</w:t>
        <w:br/>
        <w:t xml:space="preserve">    if n == 0:</w:t>
        <w:br/>
        <w:t xml:space="preserve">        return 1  # special case</w:t>
        <w:br/>
        <w:t xml:space="preserve">    bit_length = 0</w:t>
        <w:br/>
        <w:t xml:space="preserve">    temp = n</w:t>
        <w:br/>
        <w:t xml:space="preserve">    while temp &gt; 0:</w:t>
        <w:br/>
        <w:t xml:space="preserve">        bit_length += 1</w:t>
        <w:br/>
        <w:t xml:space="preserve">        temp &gt;&gt;= 1</w:t>
        <w:br/>
        <w:t xml:space="preserve">    mask = (1 &lt;&lt; bit_length) - 1</w:t>
        <w:br/>
        <w:t xml:space="preserve">    return n ^ mask</w:t>
        <w:br/>
        <w:br/>
        <w:t>print(toggle_bits(10))  # 1010 -&gt; 0101 = 5</w:t>
      </w:r>
    </w:p>
    <w:p>
      <w:r>
        <w:rPr>
          <w:b/>
        </w:rPr>
        <w:t xml:space="preserve">Alternative approach: </w:t>
      </w:r>
      <w:r>
        <w:t>n.bit_length() built-in method se bit-length directly mil jaata hai, loop ki zaroorat nahi padti.</w:t>
      </w:r>
    </w:p>
    <w:p>
      <w:r>
        <w:rPr>
          <w:b/>
        </w:rPr>
        <w:t xml:space="preserve">Interview follow-up: </w:t>
      </w:r>
      <w:r>
        <w:t>Agar sirf ek specific range ke bits (jaise bit 2 se 4) hi flip karni hon, mask kaise banaoge?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[Medium] Generate the first n Gray code sequences using a loop-based formula (without recursion).</w:t>
      </w:r>
    </w:p>
    <w:p>
      <w:r>
        <w:rPr>
          <w:b/>
        </w:rPr>
        <w:t xml:space="preserve">Question Explanation (Hinglish): </w:t>
      </w:r>
      <w:r>
        <w:t>Gray code sequence mein consecutive numbers ke beech sirf ek hi bit ka difference hota hai — formula i XOR (i&gt;&gt;1) se directly ye sequence generate ho jaati hai bina explicit bit-manipulation tracking ke.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Formula-driven sequence generation (i XOR i&gt;&gt;1)</w:t>
      </w:r>
    </w:p>
    <w:p>
      <w:r>
        <w:rPr>
          <w:b/>
        </w:rPr>
        <w:t>Approach:</w:t>
      </w:r>
    </w:p>
    <w:p>
      <w:pPr>
        <w:pStyle w:val="ListBullet"/>
      </w:pPr>
      <w:r>
        <w:t>1. 0 se n-1 tak loop chalao.</w:t>
      </w:r>
    </w:p>
    <w:p>
      <w:pPr>
        <w:pStyle w:val="ListBullet"/>
      </w:pPr>
      <w:r>
        <w:t>2. Har i ke liye gray = i XOR (i right-shifted by 1) calculate karo.</w:t>
      </w:r>
    </w:p>
    <w:p>
      <w:pPr>
        <w:pStyle w:val="ListBullet"/>
      </w:pPr>
      <w:r>
        <w:t>3. Result ko binary string mein convert karke store karo.</w:t>
      </w:r>
    </w:p>
    <w:p>
      <w:r>
        <w:rPr>
          <w:b/>
        </w:rPr>
        <w:t xml:space="preserve">Python methods used: </w:t>
      </w:r>
      <w:r>
        <w:t>for loop, XOR, right-shift, bin()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n=0; 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generate_gray_code(n):</w:t>
        <w:br/>
        <w:t xml:space="preserve">    result = []</w:t>
        <w:br/>
        <w:t xml:space="preserve">    for i in range(2**n):</w:t>
        <w:br/>
        <w:t xml:space="preserve">        gray = i ^ (i &gt;&gt; 1)</w:t>
        <w:br/>
        <w:t xml:space="preserve">        result.append(format(gray, f"0{n}b"))</w:t>
        <w:br/>
        <w:t xml:space="preserve">    return result</w:t>
        <w:br/>
        <w:br/>
        <w:t>print(generate_gray_code(3))</w:t>
        <w:br/>
        <w:t># ['000','001','011','010','110','111','101','100']</w:t>
      </w:r>
    </w:p>
    <w:p>
      <w:r>
        <w:rPr>
          <w:b/>
        </w:rPr>
        <w:t xml:space="preserve">Alternative approach: </w:t>
      </w:r>
      <w:r>
        <w:t>Recursive approach (reflect-and-prefix method) bhi classic hai, lekin XOR formula O(1) per-element hone se zyada elegant hai.</w:t>
      </w:r>
    </w:p>
    <w:p>
      <w:r>
        <w:rPr>
          <w:b/>
        </w:rPr>
        <w:t xml:space="preserve">Interview follow-up: </w:t>
      </w:r>
      <w:r>
        <w:t>Prove karo ki consecutive gray codes mein exactly ek bit ka difference kyun hota hai (formula ki correctness).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[Medium] Count the total number of set bits across all numbers from 1 to N using a loop.</w:t>
      </w:r>
    </w:p>
    <w:p>
      <w:r>
        <w:rPr>
          <w:b/>
        </w:rPr>
        <w:t xml:space="preserve">Question Explanation (Hinglish): </w:t>
      </w:r>
      <w:r>
        <w:t>Har number ka set-bit count nikaal ke total sum karna hai — naive approach mein double loop lagta hai (range + har number ke bits), jo optimize bhi ho sakta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Aggregate bit-counting across a range</w:t>
      </w:r>
    </w:p>
    <w:p>
      <w:r>
        <w:rPr>
          <w:b/>
        </w:rPr>
        <w:t>Approach:</w:t>
      </w:r>
    </w:p>
    <w:p>
      <w:pPr>
        <w:pStyle w:val="ListBullet"/>
      </w:pPr>
      <w:r>
        <w:t>1. total=0 se start karo.</w:t>
      </w:r>
    </w:p>
    <w:p>
      <w:pPr>
        <w:pStyle w:val="ListBullet"/>
      </w:pPr>
      <w:r>
        <w:t>2. 1 se N tak har number ke liye set bits count karo (inner while loop).</w:t>
      </w:r>
    </w:p>
    <w:p>
      <w:pPr>
        <w:pStyle w:val="ListBullet"/>
      </w:pPr>
      <w:r>
        <w:t>3. Total mein add karte jao.</w:t>
      </w:r>
    </w:p>
    <w:p>
      <w:r>
        <w:rPr>
          <w:b/>
        </w:rPr>
        <w:t xml:space="preserve">Python methods used: </w:t>
      </w:r>
      <w:r>
        <w:t>nested loop (range + bit extraction)</w:t>
      </w:r>
    </w:p>
    <w:p>
      <w:r>
        <w:rPr>
          <w:b/>
        </w:rPr>
        <w:t xml:space="preserve">Time Complexity: </w:t>
      </w:r>
      <w:r>
        <w:t>O(N log N) naive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total_set_bits(N):</w:t>
        <w:br/>
        <w:t xml:space="preserve">    total = 0</w:t>
        <w:br/>
        <w:t xml:space="preserve">    for num in range(1, N+1):</w:t>
        <w:br/>
        <w:t xml:space="preserve">        n = num</w:t>
        <w:br/>
        <w:t xml:space="preserve">        while n &gt; 0:</w:t>
        <w:br/>
        <w:t xml:space="preserve">            total += n &amp; 1</w:t>
        <w:br/>
        <w:t xml:space="preserve">            n &gt;&gt;= 1</w:t>
        <w:br/>
        <w:t xml:space="preserve">    return total</w:t>
        <w:br/>
        <w:br/>
        <w:t>print(total_set_bits(5))  # 1(1)+1(10)+2(11)+1(100)+2(101) = 7</w:t>
      </w:r>
    </w:p>
    <w:p>
      <w:r>
        <w:rPr>
          <w:b/>
        </w:rPr>
        <w:t xml:space="preserve">Alternative approach: </w:t>
      </w:r>
      <w:r>
        <w:t>DP-based O(N) approach: bits[i] = bits[i&gt;&gt;1] + (i&amp;1) — reuse previous results instead of recomputing from scratch.</w:t>
      </w:r>
    </w:p>
    <w:p>
      <w:r>
        <w:rPr>
          <w:b/>
        </w:rPr>
        <w:t xml:space="preserve">Interview follow-up: </w:t>
      </w:r>
      <w:r>
        <w:t>DP approach (bits[i] = bits[i&gt;&gt;1] + (i&amp;1)) kaise O(N log N) ko O(N) tak reduce karta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[Hard] Find all numbers in a range [1, N] that have exactly one bit different from a given number X (Hamming distance of 1), using a loop over bit positions.</w:t>
      </w:r>
    </w:p>
    <w:p>
      <w:r>
        <w:rPr>
          <w:b/>
        </w:rPr>
        <w:t xml:space="preserve">Question Explanation (Hinglish): </w:t>
      </w:r>
      <w:r>
        <w:t>Given number X ke sirf ek bit ko flip karke naye numbers generate karne hain — 32 (ya bit-length) positions ke through loop chalake har ek bit ko individually toggle karna hai XOR ke through.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Single-bit-flip neighbor generation</w:t>
      </w:r>
    </w:p>
    <w:p>
      <w:r>
        <w:rPr>
          <w:b/>
        </w:rPr>
        <w:t>Approach:</w:t>
      </w:r>
    </w:p>
    <w:p>
      <w:pPr>
        <w:pStyle w:val="ListBullet"/>
      </w:pPr>
      <w:r>
        <w:t>1. X ki bit-length (ya fixed 32) tak loop chalao position ke liye.</w:t>
      </w:r>
    </w:p>
    <w:p>
      <w:pPr>
        <w:pStyle w:val="ListBullet"/>
      </w:pPr>
      <w:r>
        <w:t>2. Har position ke liye mask = 1 &lt;&lt; position banao.</w:t>
      </w:r>
    </w:p>
    <w:p>
      <w:pPr>
        <w:pStyle w:val="ListBullet"/>
      </w:pPr>
      <w:r>
        <w:t>3. X XOR mask se ek naya number milega jisme sirf wahi bit flip hui hai.</w:t>
      </w:r>
    </w:p>
    <w:p>
      <w:pPr>
        <w:pStyle w:val="ListBullet"/>
      </w:pPr>
      <w:r>
        <w:t>4. Agar wo number range [1,N] mein hai to result mein add karo.</w:t>
      </w:r>
    </w:p>
    <w:p>
      <w:r>
        <w:rPr>
          <w:b/>
        </w:rPr>
        <w:t xml:space="preserve">Python methods used: </w:t>
      </w:r>
      <w:r>
        <w:t>for loop over bit positions, XOR, left-shift</w:t>
      </w:r>
    </w:p>
    <w:p>
      <w:r>
        <w:rPr>
          <w:b/>
        </w:rPr>
        <w:t xml:space="preserve">Time Complexity: </w:t>
      </w:r>
      <w:r>
        <w:t>O(log(max_value))</w:t>
      </w:r>
    </w:p>
    <w:p>
      <w:r>
        <w:rPr>
          <w:b/>
        </w:rPr>
        <w:t xml:space="preserve">Space Complexity: </w:t>
      </w:r>
      <w:r>
        <w:t>O(log(max_value)) for result</w:t>
      </w:r>
    </w:p>
    <w:p>
      <w:r>
        <w:rPr>
          <w:b/>
        </w:rPr>
        <w:t xml:space="preserve">Edge cases: </w:t>
      </w:r>
      <w:r>
        <w:t>X=0; flipped number falling outside [1,N]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hamming_distance_one_numbers(X, N):</w:t>
        <w:br/>
        <w:t xml:space="preserve">    result = []</w:t>
        <w:br/>
        <w:t xml:space="preserve">    bit_length = max(X.bit_length(), N.bit_length())</w:t>
        <w:br/>
        <w:t xml:space="preserve">    for position in range(bit_length):</w:t>
        <w:br/>
        <w:t xml:space="preserve">        mask = 1 &lt;&lt; position</w:t>
        <w:br/>
        <w:t xml:space="preserve">        flipped = X ^ mask</w:t>
        <w:br/>
        <w:t xml:space="preserve">        if 1 &lt;= flipped &lt;= N:</w:t>
        <w:br/>
        <w:t xml:space="preserve">            result.append(flipped)</w:t>
        <w:br/>
        <w:t xml:space="preserve">    return result</w:t>
        <w:br/>
        <w:br/>
        <w:t>print(hamming_distance_one_numbers(10, 20))  # numbers with 1-bit diff from 1010</w:t>
      </w:r>
    </w:p>
    <w:p>
      <w:r>
        <w:rPr>
          <w:b/>
        </w:rPr>
        <w:t xml:space="preserve">Alternative approach: </w:t>
      </w:r>
      <w:r>
        <w:t>Precomputed popcount tables se agar bade range ke multiple queries karne hon to speed improve ho sakti hai.</w:t>
      </w:r>
    </w:p>
    <w:p>
      <w:r>
        <w:rPr>
          <w:b/>
        </w:rPr>
        <w:t xml:space="preserve">Interview follow-up: </w:t>
      </w:r>
      <w:r>
        <w:t>Hamming distance exactly 2 wale numbers dhoondhne ke liye is single-loop approach ko kaise extend (nested)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[Hard] Find the smallest number greater than N that has the same number of set bits as N, using a bit-manipulation loop (next higher number with same popcount).</w:t>
      </w:r>
    </w:p>
    <w:p>
      <w:r>
        <w:rPr>
          <w:b/>
        </w:rPr>
        <w:t xml:space="preserve">Question Explanation (Hinglish): </w:t>
      </w:r>
      <w:r>
        <w:t>Ye ek classic bit-manipulation puzzle hai — brute-force approach mein N+1 se aage har number check karna hai jab tak same set-bit count na mile, jo simple hai lekin efficient bit-trick approach bhi discuss karni chahiye.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Brute-force search with popcount matching (+ efficient trick discussion)</w:t>
      </w:r>
    </w:p>
    <w:p>
      <w:r>
        <w:rPr>
          <w:b/>
        </w:rPr>
        <w:t>Approach:</w:t>
      </w:r>
    </w:p>
    <w:p>
      <w:pPr>
        <w:pStyle w:val="ListBullet"/>
      </w:pPr>
      <w:r>
        <w:t>1. target_bits = N ka set-bit count nikaalo.</w:t>
      </w:r>
    </w:p>
    <w:p>
      <w:pPr>
        <w:pStyle w:val="ListBullet"/>
      </w:pPr>
      <w:r>
        <w:t>2. candidate = N+1 se start karo.</w:t>
      </w:r>
    </w:p>
    <w:p>
      <w:pPr>
        <w:pStyle w:val="ListBullet"/>
      </w:pPr>
      <w:r>
        <w:t>3. Har candidate ka set-bit count check karo.</w:t>
      </w:r>
    </w:p>
    <w:p>
      <w:pPr>
        <w:pStyle w:val="ListBullet"/>
      </w:pPr>
      <w:r>
        <w:t>4. Match hote hi candidate return karo.</w:t>
      </w:r>
    </w:p>
    <w:p>
      <w:r>
        <w:rPr>
          <w:b/>
        </w:rPr>
        <w:t xml:space="preserve">Python methods used: </w:t>
      </w:r>
      <w:r>
        <w:t>while loop, bit counting helper</w:t>
      </w:r>
    </w:p>
    <w:p>
      <w:r>
        <w:rPr>
          <w:b/>
        </w:rPr>
        <w:t xml:space="preserve">Time Complexity: </w:t>
      </w:r>
      <w:r>
        <w:t>O(k log n) where k=search range naive; O(1) with bit-trick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N=0; all-ones numbers (e.g., 7=111)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count_bits(n):</w:t>
        <w:br/>
        <w:t xml:space="preserve">    count = 0</w:t>
        <w:br/>
        <w:t xml:space="preserve">    while n &gt; 0:</w:t>
        <w:br/>
        <w:t xml:space="preserve">        count += n &amp; 1</w:t>
        <w:br/>
        <w:t xml:space="preserve">        n &gt;&gt;= 1</w:t>
        <w:br/>
        <w:t xml:space="preserve">    return count</w:t>
        <w:br/>
        <w:br/>
        <w:t>def next_same_popcount_bruteforce(N):</w:t>
        <w:br/>
        <w:t xml:space="preserve">    target = count_bits(N)</w:t>
        <w:br/>
        <w:t xml:space="preserve">    candidate = N + 1</w:t>
        <w:br/>
        <w:t xml:space="preserve">    while count_bits(candidate) != target:</w:t>
        <w:br/>
        <w:t xml:space="preserve">        candidate += 1</w:t>
        <w:br/>
        <w:t xml:space="preserve">    return candidate</w:t>
        <w:br/>
        <w:br/>
        <w:t>print(next_same_popcount_bruteforce(6))  # 110 -&gt; next with 2 bits set is 9 (1001)</w:t>
      </w:r>
    </w:p>
    <w:p>
      <w:r>
        <w:rPr>
          <w:b/>
        </w:rPr>
        <w:t xml:space="preserve">Alternative approach: </w:t>
      </w:r>
      <w:r>
        <w:t>Efficient trick: c = n &amp; -n (rightmost set bit); r = n + c; result = r | (((n ^ r) &gt;&gt; 2) // c) — O(1) bit manipulation, no loop needed.</w:t>
      </w:r>
    </w:p>
    <w:p>
      <w:r>
        <w:rPr>
          <w:b/>
        </w:rPr>
        <w:t xml:space="preserve">Interview follow-up: </w:t>
      </w:r>
      <w:r>
        <w:t>Bit-trick formula (c = n &amp; -n; r = n + c; ...) step-by-step kaise same-popcount-next-number deta hai bina brute force ke?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[Hard] Given an array of integers where every element appears twice except one, find that unique element using bitwise XOR in a single loop (constant space).</w:t>
      </w:r>
    </w:p>
    <w:p>
      <w:r>
        <w:rPr>
          <w:b/>
        </w:rPr>
        <w:t xml:space="preserve">Question Explanation (Hinglish): </w:t>
      </w:r>
      <w:r>
        <w:t>XOR ki property hai ki a^a=0 aur a^0=a — agar sabhi elements ko XOR kar diya jaaye, to jo pairs hain wo cancel ho jaayenge (0 ban jaayenge) aur sirf unique element bachega, ye ek elegant single-pass constant-space solution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XOR cancellation property for pair elimination</w:t>
      </w:r>
    </w:p>
    <w:p>
      <w:r>
        <w:rPr>
          <w:b/>
        </w:rPr>
        <w:t>Approach:</w:t>
      </w:r>
    </w:p>
    <w:p>
      <w:pPr>
        <w:pStyle w:val="ListBullet"/>
      </w:pPr>
      <w:r>
        <w:t>1. result=0 se start karo.</w:t>
      </w:r>
    </w:p>
    <w:p>
      <w:pPr>
        <w:pStyle w:val="ListBullet"/>
      </w:pPr>
      <w:r>
        <w:t>2. Array ke har element ko result ke saath XOR karte jao.</w:t>
      </w:r>
    </w:p>
    <w:p>
      <w:pPr>
        <w:pStyle w:val="ListBullet"/>
      </w:pPr>
      <w:r>
        <w:t>3. Sabhi paired elements apne aap cancel ho jaayenge (x^x=0).</w:t>
      </w:r>
    </w:p>
    <w:p>
      <w:pPr>
        <w:pStyle w:val="ListBullet"/>
      </w:pPr>
      <w:r>
        <w:t>4. Jo bachega wahi unique element hoga.</w:t>
      </w:r>
    </w:p>
    <w:p>
      <w:r>
        <w:rPr>
          <w:b/>
        </w:rPr>
        <w:t xml:space="preserve">Python methods used: </w:t>
      </w:r>
      <w:r>
        <w:t>single for loop, XOR accumulation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Array with only one element; multiple 'unique' elements (violates problem assumption)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find_unique_element(arr):</w:t>
        <w:br/>
        <w:t xml:space="preserve">    result = 0</w:t>
        <w:br/>
        <w:t xml:space="preserve">    for num in arr:</w:t>
        <w:br/>
        <w:t xml:space="preserve">        result ^= num</w:t>
        <w:br/>
        <w:t xml:space="preserve">    return result</w:t>
        <w:br/>
        <w:br/>
        <w:t>print(find_unique_element([4, 1, 2, 1, 2]))  # 4</w:t>
      </w:r>
    </w:p>
    <w:p>
      <w:r>
        <w:rPr>
          <w:b/>
        </w:rPr>
        <w:t xml:space="preserve">Alternative approach: </w:t>
      </w:r>
      <w:r>
        <w:t>Hashmap/Counter se bhi solve ho sakta hai but O(n) extra space lagegi — XOR approach O(1) space mein karta hai, jo interview mein preferred hota hai.</w:t>
      </w:r>
    </w:p>
    <w:p>
      <w:r>
        <w:rPr>
          <w:b/>
        </w:rPr>
        <w:t xml:space="preserve">Interview follow-up: </w:t>
      </w:r>
      <w:r>
        <w:t>Agar har element teen baar (except one) appear kare instead of do baar, to XOR approach kaam kyun nahi karega, aur kya alternative chahiye?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[Tricky] Implement a loop that generates all subsets of a set using bitmasking, where each bit position in a binary counter represents inclusion/exclusion of an element.</w:t>
      </w:r>
    </w:p>
    <w:p>
      <w:r>
        <w:rPr>
          <w:b/>
        </w:rPr>
        <w:t xml:space="preserve">Question Explanation (Hinglish): </w:t>
      </w:r>
      <w:r>
        <w:t>Ye powerful technique hai jahan 0 se 2^n-1 tak ke numbers ko binary mask ki tarah use karte hain — har number ka har bit batata hai ki corresponding element subset mein include hoga ya nahi, isse recursion ke bina saare subsets generate ho jaate hain.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Bitmask enumeration for subset generation</w:t>
      </w:r>
    </w:p>
    <w:p>
      <w:r>
        <w:rPr>
          <w:b/>
        </w:rPr>
        <w:t>Approach:</w:t>
      </w:r>
    </w:p>
    <w:p>
      <w:pPr>
        <w:pStyle w:val="ListBullet"/>
      </w:pPr>
      <w:r>
        <w:t>1. n = set ki length, total subsets = 2^n honge.</w:t>
      </w:r>
    </w:p>
    <w:p>
      <w:pPr>
        <w:pStyle w:val="ListBullet"/>
      </w:pPr>
      <w:r>
        <w:t>2. 0 se 2^n - 1 tak mask loop chalao.</w:t>
      </w:r>
    </w:p>
    <w:p>
      <w:pPr>
        <w:pStyle w:val="ListBullet"/>
      </w:pPr>
      <w:r>
        <w:t>3. Har mask ke liye, har bit position check karo (mask ka i-th bit set hai kya).</w:t>
      </w:r>
    </w:p>
    <w:p>
      <w:pPr>
        <w:pStyle w:val="ListBullet"/>
      </w:pPr>
      <w:r>
        <w:t>4. Set hai to us position ka element current subset mein add karo.</w:t>
      </w:r>
    </w:p>
    <w:p>
      <w:r>
        <w:rPr>
          <w:b/>
        </w:rPr>
        <w:t xml:space="preserve">Python methods used: </w:t>
      </w:r>
      <w:r>
        <w:t>nested loop (mask + bit check), bitwise AND, left-shift</w:t>
      </w:r>
    </w:p>
    <w:p>
      <w:r>
        <w:rPr>
          <w:b/>
        </w:rPr>
        <w:t xml:space="preserve">Time Complexity: </w:t>
      </w:r>
      <w:r>
        <w:t>O(n * 2^n)</w:t>
      </w:r>
    </w:p>
    <w:p>
      <w:r>
        <w:rPr>
          <w:b/>
        </w:rPr>
        <w:t xml:space="preserve">Space Complexity: </w:t>
      </w:r>
      <w:r>
        <w:t>O(n) per subset, O(2^n) total output</w:t>
      </w:r>
    </w:p>
    <w:p>
      <w:r>
        <w:rPr>
          <w:b/>
        </w:rPr>
        <w:t xml:space="preserve">Edge cases: </w:t>
      </w:r>
      <w:r>
        <w:t>Empty set (n=0, only empty subset); large n causing exponential blowup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all_subsets_bitmask(elements):</w:t>
        <w:br/>
        <w:t xml:space="preserve">    n = len(elements)</w:t>
        <w:br/>
        <w:t xml:space="preserve">    result = []</w:t>
        <w:br/>
        <w:t xml:space="preserve">    for mask in range(1 &lt;&lt; n):  # 0 to 2^n - 1</w:t>
        <w:br/>
        <w:t xml:space="preserve">        subset = []</w:t>
        <w:br/>
        <w:t xml:space="preserve">        for i in range(n):</w:t>
        <w:br/>
        <w:t xml:space="preserve">            if mask &amp; (1 &lt;&lt; i):</w:t>
        <w:br/>
        <w:t xml:space="preserve">                subset.append(elements[i])</w:t>
        <w:br/>
        <w:t xml:space="preserve">        result.append(subset)</w:t>
        <w:br/>
        <w:t xml:space="preserve">    return result</w:t>
        <w:br/>
        <w:br/>
        <w:t>print(all_subsets_bitmask(['a', 'b', 'c']))</w:t>
        <w:br/>
        <w:t># [[], ['a'], ['b'], ['a','b'], ['c'], ['a','c'], ['b','c'], ['a','b','c']]</w:t>
      </w:r>
    </w:p>
    <w:p>
      <w:r>
        <w:rPr>
          <w:b/>
        </w:rPr>
        <w:t xml:space="preserve">Alternative approach: </w:t>
      </w:r>
      <w:r>
        <w:t>itertools.combinations() sab possible lengths ke liye loop lagakar bhi subsets generate kar sakte hain, but bitmask ek unified single-pass technique hai.</w:t>
      </w:r>
    </w:p>
    <w:p>
      <w:r>
        <w:rPr>
          <w:b/>
        </w:rPr>
        <w:t xml:space="preserve">Interview follow-up: </w:t>
      </w:r>
      <w:r>
        <w:t>n=20 ke liye ye approach kyun impractical ho jaata hai, aur is exponential blowup ko kaise samjhaoge interviewer ko?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[Tricky] Find the position of the rightmost set bit in a number using a loop, and explain why this concept is fundamental to techniques like Fenwick Trees (Binary Indexed Trees).</w:t>
      </w:r>
    </w:p>
    <w:p>
      <w:r>
        <w:rPr>
          <w:b/>
        </w:rPr>
        <w:t xml:space="preserve">Question Explanation (Hinglish): </w:t>
      </w:r>
      <w:r>
        <w:t>Rightmost set bit dhoondhne ka concept bahut important hai advanced data structures ke liye — isse related trick n &amp; (-n) directly isolate kar deta hai us bit ko, jo Fenwick Tree jaisi structures ka core building block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Rightmost set bit isolation and its role in BIT/Fenwick structures</w:t>
      </w:r>
    </w:p>
    <w:p>
      <w:r>
        <w:rPr>
          <w:b/>
        </w:rPr>
        <w:t>Approach:</w:t>
      </w:r>
    </w:p>
    <w:p>
      <w:pPr>
        <w:pStyle w:val="ListBullet"/>
      </w:pPr>
      <w:r>
        <w:t>1. Position counter = 1 se start karo.</w:t>
      </w:r>
    </w:p>
    <w:p>
      <w:pPr>
        <w:pStyle w:val="ListBullet"/>
      </w:pPr>
      <w:r>
        <w:t>2. Jab tak number ka last bit (n&amp;1) 0 hai, right-shift karo aur position badhao.</w:t>
      </w:r>
    </w:p>
    <w:p>
      <w:pPr>
        <w:pStyle w:val="ListBullet"/>
      </w:pPr>
      <w:r>
        <w:t>3. Jaise hi last bit 1 mile, wahi position return karo.</w:t>
      </w:r>
    </w:p>
    <w:p>
      <w:pPr>
        <w:pStyle w:val="ListBullet"/>
      </w:pPr>
      <w:r>
        <w:t>4. Alternative: n &amp; (-n) directly us bit ki value isolate kar deta hai (position nikalne ke liye log2 use karo).</w:t>
      </w:r>
    </w:p>
    <w:p>
      <w:r>
        <w:rPr>
          <w:b/>
        </w:rPr>
        <w:t xml:space="preserve">Python methods used: </w:t>
      </w:r>
      <w:r>
        <w:t>while loop, bitwise AND, right-shift, two's complement (-n)</w:t>
      </w:r>
    </w:p>
    <w:p>
      <w:r>
        <w:rPr>
          <w:b/>
        </w:rPr>
        <w:t xml:space="preserve">Time Complexity: </w:t>
      </w:r>
      <w:r>
        <w:t>O(log 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 (no set bit exists, undefined position)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rightmost_set_bit_position(n):</w:t>
        <w:br/>
        <w:t xml:space="preserve">    if n == 0:</w:t>
        <w:br/>
        <w:t xml:space="preserve">        return -1  # no set bit</w:t>
        <w:br/>
        <w:t xml:space="preserve">    position = 1</w:t>
        <w:br/>
        <w:t xml:space="preserve">    while (n &amp; 1) == 0:</w:t>
        <w:br/>
        <w:t xml:space="preserve">        n &gt;&gt;= 1</w:t>
        <w:br/>
        <w:t xml:space="preserve">        position += 1</w:t>
        <w:br/>
        <w:t xml:space="preserve">    return position</w:t>
        <w:br/>
        <w:br/>
        <w:t>print(rightmost_set_bit_position(12))  # 1100 -&gt; position 3 (from right, 1-indexed)</w:t>
        <w:br/>
        <w:br/>
        <w:t># Fenwick trick to isolate the bit value itself:</w:t>
        <w:br/>
        <w:t>def isolate_rightmost_bit(n):</w:t>
        <w:br/>
        <w:t xml:space="preserve">    return n &amp; (-n)</w:t>
        <w:br/>
        <w:br/>
        <w:t>print(isolate_rightmost_bit(12))  # 4 (binary 100)</w:t>
      </w:r>
    </w:p>
    <w:p>
      <w:r>
        <w:rPr>
          <w:b/>
        </w:rPr>
        <w:t xml:space="preserve">Alternative approach: </w:t>
      </w:r>
      <w:r>
        <w:t>n &amp; (-n) ek hi expression mein O(1) mein bit-value isolate kar deta hai, loop ki zaroorat nahi — ye Fenwick Tree ke update/query operations mein baar-baar use hota hai.</w:t>
      </w:r>
    </w:p>
    <w:p>
      <w:r>
        <w:rPr>
          <w:b/>
        </w:rPr>
        <w:t xml:space="preserve">Interview follow-up: </w:t>
      </w:r>
      <w:r>
        <w:t>Fenwick Tree mein n &amp; (-n) ka use karke parent/child indices kaise navigate kiye jaate hain range-sum queries ke liye?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