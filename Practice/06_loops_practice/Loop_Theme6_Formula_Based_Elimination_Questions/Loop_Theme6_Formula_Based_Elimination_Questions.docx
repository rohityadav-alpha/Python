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Loop Interview Questions — Theme 6: Formula-Based Loop Elimination</w:t>
      </w:r>
    </w:p>
    <w:p>
      <w:r>
        <w:rPr>
          <w:i/>
        </w:rPr>
        <w:t>Covers: sum of naturals/squares/cubes, AP nth-term and series sum, combinatorial handshake counting, triangular-number membership check, Binet Fibonacci formula, divisor-count via prime factorization, alternating-cube series, decimal-cycle number theory (when loops are irreplaceable), and matrix exponentiation for generalized linear recurrences.</w:t>
      </w:r>
    </w:p>
    <w:p>
      <w:pPr>
        <w:pStyle w:val="Heading1"/>
      </w:pPr>
      <w:r>
        <w:t>1. [Easy] Replace a loop that sums the first n natural numbers with a direct mathematical formula.</w:t>
      </w:r>
    </w:p>
    <w:p>
      <w:r>
        <w:rPr>
          <w:b/>
        </w:rPr>
        <w:t xml:space="preserve">Question Explanation (Hinglish): </w:t>
      </w:r>
      <w:r>
        <w:t>Loop se 1 se n tak add karne ke bajaye Gauss ke discovered formula n*(n+1)/2 se seedha result nikaal sakte hain — ye classic formula-elimination example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Arithmetic series closed-form (Gauss formula)</w:t>
      </w:r>
    </w:p>
    <w:p>
      <w:r>
        <w:rPr>
          <w:b/>
        </w:rPr>
        <w:t>Approach:</w:t>
      </w:r>
    </w:p>
    <w:p>
      <w:pPr>
        <w:pStyle w:val="ListBullet"/>
      </w:pPr>
      <w:r>
        <w:t>1. Loop version: 1 se n tak sum accumulate karo.</w:t>
      </w:r>
    </w:p>
    <w:p>
      <w:pPr>
        <w:pStyle w:val="ListBullet"/>
      </w:pPr>
      <w:r>
        <w:t>2. Formula version: n*(n+1)//2 directly compute karo.</w:t>
      </w:r>
    </w:p>
    <w:p>
      <w:pPr>
        <w:pStyle w:val="ListBullet"/>
      </w:pPr>
      <w:r>
        <w:t>3. Dono ka result compare karke verify karo.</w:t>
      </w:r>
    </w:p>
    <w:p>
      <w:r>
        <w:rPr>
          <w:b/>
        </w:rPr>
        <w:t xml:space="preserve">Python methods used: </w:t>
      </w:r>
      <w:r>
        <w:t>arithmetic formula, integer division</w:t>
      </w:r>
    </w:p>
    <w:p>
      <w:r>
        <w:rPr>
          <w:b/>
        </w:rPr>
        <w:t xml:space="preserve">Time Complexity: </w:t>
      </w:r>
      <w:r>
        <w:t>O(n) loop vs O(1) formula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n=0; negative 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sum_loop(n):</w:t>
        <w:br/>
        <w:t xml:space="preserve">    total = 0</w:t>
        <w:br/>
        <w:t xml:space="preserve">    for i in range(1, n+1):</w:t>
        <w:br/>
        <w:t xml:space="preserve">        total += i</w:t>
        <w:br/>
        <w:t xml:space="preserve">    return total</w:t>
        <w:br/>
        <w:br/>
        <w:t>def sum_formula(n):</w:t>
        <w:br/>
        <w:t xml:space="preserve">    return n * (n + 1) // 2</w:t>
        <w:br/>
        <w:br/>
        <w:t>print(sum_loop(100), sum_formula(100))  # 5050 5050</w:t>
      </w:r>
    </w:p>
    <w:p>
      <w:r>
        <w:rPr>
          <w:b/>
        </w:rPr>
        <w:t xml:space="preserve">Alternative approach: </w:t>
      </w:r>
      <w:r>
        <w:t>Loop version debugging/testing ke liye useful hai, but production code mein formula hamesha preferred hai bade n ke liye.</w:t>
      </w:r>
    </w:p>
    <w:p>
      <w:r>
        <w:rPr>
          <w:b/>
        </w:rPr>
        <w:t xml:space="preserve">Interview follow-up: </w:t>
      </w:r>
      <w:r>
        <w:t>Ye formula (n*(n+1)/2) Gauss ne kaise derive kiya tha — pairing technique samjhao (1+n, 2+(n-1), ...).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[Easy] Replace a loop that computes the sum of squares (1² + 2² + ... + n²) with its closed-form formula.</w:t>
      </w:r>
    </w:p>
    <w:p>
      <w:r>
        <w:rPr>
          <w:b/>
        </w:rPr>
        <w:t xml:space="preserve">Question Explanation (Hinglish): </w:t>
      </w:r>
      <w:r>
        <w:t>Sum of squares ka bhi ek known formula hai n(n+1)(2n+1)/6 — is formula ko derive karna induction se hota hai, aur loop ko completely eliminate kar deta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Sum-of-squares closed-form</w:t>
      </w:r>
    </w:p>
    <w:p>
      <w:r>
        <w:rPr>
          <w:b/>
        </w:rPr>
        <w:t>Approach:</w:t>
      </w:r>
    </w:p>
    <w:p>
      <w:pPr>
        <w:pStyle w:val="ListBullet"/>
      </w:pPr>
      <w:r>
        <w:t>1. Loop version: har i ka square accumulate karo 1 se n tak.</w:t>
      </w:r>
    </w:p>
    <w:p>
      <w:pPr>
        <w:pStyle w:val="ListBullet"/>
      </w:pPr>
      <w:r>
        <w:t>2. Formula version: n*(n+1)*(2n+1)//6 use karo.</w:t>
      </w:r>
    </w:p>
    <w:p>
      <w:pPr>
        <w:pStyle w:val="ListBullet"/>
      </w:pPr>
      <w:r>
        <w:t>3. Verify karo dono same result dete hain.</w:t>
      </w:r>
    </w:p>
    <w:p>
      <w:r>
        <w:rPr>
          <w:b/>
        </w:rPr>
        <w:t xml:space="preserve">Python methods used: </w:t>
      </w:r>
      <w:r>
        <w:t>arithmetic formula, exponentiation</w:t>
      </w:r>
    </w:p>
    <w:p>
      <w:r>
        <w:rPr>
          <w:b/>
        </w:rPr>
        <w:t xml:space="preserve">Time Complexity: </w:t>
      </w:r>
      <w:r>
        <w:t>O(n) loop vs O(1) formula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sum_squares_loop(n):</w:t>
        <w:br/>
        <w:t xml:space="preserve">    total = 0</w:t>
        <w:br/>
        <w:t xml:space="preserve">    for i in range(1, n+1):</w:t>
        <w:br/>
        <w:t xml:space="preserve">        total += i * i</w:t>
        <w:br/>
        <w:t xml:space="preserve">    return total</w:t>
        <w:br/>
        <w:br/>
        <w:t>def sum_squares_formula(n):</w:t>
        <w:br/>
        <w:t xml:space="preserve">    return n * (n + 1) * (2*n + 1) // 6</w:t>
        <w:br/>
        <w:br/>
        <w:t>print(sum_squares_loop(10), sum_squares_formula(10))  # 385 385</w:t>
      </w:r>
    </w:p>
    <w:p>
      <w:r>
        <w:rPr>
          <w:b/>
        </w:rPr>
        <w:t xml:space="preserve">Alternative approach: </w:t>
      </w:r>
      <w:r>
        <w:t>Sum of cubes ka formula bhi similarly exists karta hai — pattern dekhkar generalize kiya ja sakta hai.</w:t>
      </w:r>
    </w:p>
    <w:p>
      <w:r>
        <w:rPr>
          <w:b/>
        </w:rPr>
        <w:t xml:space="preserve">Interview follow-up: </w:t>
      </w:r>
      <w:r>
        <w:t>Sum-of-squares formula ko mathematical induction se kaise prove karoge (base case + inductive step)?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[Easy] Replace a loop that computes the sum of cubes (1³ + 2³ + ... + n³) with its closed-form formula, and observe its surprising relationship to the sum of first n numbers.</w:t>
      </w:r>
    </w:p>
    <w:p>
      <w:r>
        <w:rPr>
          <w:b/>
        </w:rPr>
        <w:t xml:space="preserve">Question Explanation (Hinglish): </w:t>
      </w:r>
      <w:r>
        <w:t>Sum of cubes ka formula hai [n(n+1)/2]² — jo interesting hai kyunki ye exactly sum-of-first-n-numbers ka square hai! Ye mathematical pattern discovery ka acha example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Sum-of-cubes closed-form (square of triangular number)</w:t>
      </w:r>
    </w:p>
    <w:p>
      <w:r>
        <w:rPr>
          <w:b/>
        </w:rPr>
        <w:t>Approach:</w:t>
      </w:r>
    </w:p>
    <w:p>
      <w:pPr>
        <w:pStyle w:val="ListBullet"/>
      </w:pPr>
      <w:r>
        <w:t>1. Loop version: har i ka cube accumulate karo.</w:t>
      </w:r>
    </w:p>
    <w:p>
      <w:pPr>
        <w:pStyle w:val="ListBullet"/>
      </w:pPr>
      <w:r>
        <w:t>2. Formula version: (n*(n+1)/2) ko square karo.</w:t>
      </w:r>
    </w:p>
    <w:p>
      <w:pPr>
        <w:pStyle w:val="ListBullet"/>
      </w:pPr>
      <w:r>
        <w:t>3. Dekho ki ye result sum-of-n-numbers ke square ke barabar hai.</w:t>
      </w:r>
    </w:p>
    <w:p>
      <w:r>
        <w:rPr>
          <w:b/>
        </w:rPr>
        <w:t xml:space="preserve">Python methods used: </w:t>
      </w:r>
      <w:r>
        <w:t>arithmetic formula, exponentiation</w:t>
      </w:r>
    </w:p>
    <w:p>
      <w:r>
        <w:rPr>
          <w:b/>
        </w:rPr>
        <w:t xml:space="preserve">Time Complexity: </w:t>
      </w:r>
      <w:r>
        <w:t>O(n) loop vs O(1) formula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sum_cubes_loop(n):</w:t>
        <w:br/>
        <w:t xml:space="preserve">    total = 0</w:t>
        <w:br/>
        <w:t xml:space="preserve">    for i in range(1, n+1):</w:t>
        <w:br/>
        <w:t xml:space="preserve">        total += i ** 3</w:t>
        <w:br/>
        <w:t xml:space="preserve">    return total</w:t>
        <w:br/>
        <w:br/>
        <w:t>def sum_cubes_formula(n):</w:t>
        <w:br/>
        <w:t xml:space="preserve">    s = n * (n + 1) // 2</w:t>
        <w:br/>
        <w:t xml:space="preserve">    return s * s</w:t>
        <w:br/>
        <w:br/>
        <w:t>print(sum_cubes_loop(5), sum_cubes_formula(5))  # 225 225 (15^2)</w:t>
      </w:r>
    </w:p>
    <w:p>
      <w:r>
        <w:rPr>
          <w:b/>
        </w:rPr>
        <w:t xml:space="preserve">Alternative approach: </w:t>
      </w:r>
      <w:r>
        <w:t>Ye relationship (sum of cubes = square of sum) ek famous mathematical identity hai jo visually bhi prove ki ja sakti hai (geometric proof).</w:t>
      </w:r>
    </w:p>
    <w:p>
      <w:r>
        <w:rPr>
          <w:b/>
        </w:rPr>
        <w:t xml:space="preserve">Interview follow-up: </w:t>
      </w:r>
      <w:r>
        <w:t>Kya sum-of-4th-powers ke liye bhi koi aisa hi elegant closed-form pattern exist karta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[Medium] Given a loop that finds the nth term of an arithmetic progression by iterating, replace it with a direct formula, and identify when the loop version might still be necessary.</w:t>
      </w:r>
    </w:p>
    <w:p>
      <w:r>
        <w:rPr>
          <w:b/>
        </w:rPr>
        <w:t xml:space="preserve">Question Explanation (Hinglish): </w:t>
      </w:r>
      <w:r>
        <w:t>AP ka nth term formula hai a + (n-1)*d — loop se step-by-step add karne ke bajaye directly calculate ho sakta hai, lekin agar sequence ke terms ek-doosre par dependent hon (non-arithmetic) to formula kaam nahi karega.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Arithmetic progression direct term calculation</w:t>
      </w:r>
    </w:p>
    <w:p>
      <w:r>
        <w:rPr>
          <w:b/>
        </w:rPr>
        <w:t>Approach:</w:t>
      </w:r>
    </w:p>
    <w:p>
      <w:pPr>
        <w:pStyle w:val="ListBullet"/>
      </w:pPr>
      <w:r>
        <w:t>1. Loop version: starting term se shuru karke (n-1) baar common difference add karo.</w:t>
      </w:r>
    </w:p>
    <w:p>
      <w:pPr>
        <w:pStyle w:val="ListBullet"/>
      </w:pPr>
      <w:r>
        <w:t>2. Formula version: a + (n-1)*d directly calculate karo.</w:t>
      </w:r>
    </w:p>
    <w:p>
      <w:pPr>
        <w:pStyle w:val="ListBullet"/>
      </w:pPr>
      <w:r>
        <w:t>3. Discuss karo ki formula sirf tab kaam karta hai jab sequence truly arithmetic ho.</w:t>
      </w:r>
    </w:p>
    <w:p>
      <w:r>
        <w:rPr>
          <w:b/>
        </w:rPr>
        <w:t xml:space="preserve">Python methods used: </w:t>
      </w:r>
      <w:r>
        <w:t>arithmetic formula, iteration for comparison</w:t>
      </w:r>
    </w:p>
    <w:p>
      <w:r>
        <w:rPr>
          <w:b/>
        </w:rPr>
        <w:t xml:space="preserve">Time Complexity: </w:t>
      </w:r>
      <w:r>
        <w:t>O(n) loop vs O(1) formula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 (returns first term); negative common difference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nth_term_loop(a, d, n):</w:t>
        <w:br/>
        <w:t xml:space="preserve">    term = a</w:t>
        <w:br/>
        <w:t xml:space="preserve">    for _ in range(n - 1):</w:t>
        <w:br/>
        <w:t xml:space="preserve">        term += d</w:t>
        <w:br/>
        <w:t xml:space="preserve">    return term</w:t>
        <w:br/>
        <w:br/>
        <w:t>def nth_term_formula(a, d, n):</w:t>
        <w:br/>
        <w:t xml:space="preserve">    return a + (n - 1) * d</w:t>
        <w:br/>
        <w:br/>
        <w:t>print(nth_term_loop(3, 5, 10), nth_term_formula(3, 5, 10))  # 48 48</w:t>
      </w:r>
    </w:p>
    <w:p>
      <w:r>
        <w:rPr>
          <w:b/>
        </w:rPr>
        <w:t xml:space="preserve">Alternative approach: </w:t>
      </w:r>
      <w:r>
        <w:t>Geometric progression ka bhi similar formula hai a*r^(n-1) — but kisi bhi custom recurrence (jaise Fibonacci) ke liye simple formula possible nahi, matrix exponentiation chahiye.</w:t>
      </w:r>
    </w:p>
    <w:p>
      <w:r>
        <w:rPr>
          <w:b/>
        </w:rPr>
        <w:t xml:space="preserve">Interview follow-up: </w:t>
      </w:r>
      <w:r>
        <w:t>Geometric progression ke nth term ka formula kya hoga, aur wo AP formula se kaise different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[Medium] Optimize a loop that calculates the sum of an arithmetic series (given first term, last term, and count) into a single formula, and explain why this is faster than iterating.</w:t>
      </w:r>
    </w:p>
    <w:p>
      <w:r>
        <w:rPr>
          <w:b/>
        </w:rPr>
        <w:t xml:space="preserve">Question Explanation (Hinglish): </w:t>
      </w:r>
      <w:r>
        <w:t>AP series ka sum formula hai n*(first+last)/2 — ye insight ki average term * count of terms == total sum hai, loop ko completely bypass kar deta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Arithmetic series sum via average-times-count</w:t>
      </w:r>
    </w:p>
    <w:p>
      <w:r>
        <w:rPr>
          <w:b/>
        </w:rPr>
        <w:t>Approach:</w:t>
      </w:r>
    </w:p>
    <w:p>
      <w:pPr>
        <w:pStyle w:val="ListBullet"/>
      </w:pPr>
      <w:r>
        <w:t>1. Loop version: first se last tak common difference se increment karke sum accumulate karo.</w:t>
      </w:r>
    </w:p>
    <w:p>
      <w:pPr>
        <w:pStyle w:val="ListBullet"/>
      </w:pPr>
      <w:r>
        <w:t>2. Formula version: n*(first+last)//2 use karo (average of first and last, times count).</w:t>
      </w:r>
    </w:p>
    <w:p>
      <w:pPr>
        <w:pStyle w:val="ListBullet"/>
      </w:pPr>
      <w:r>
        <w:t>3. Compare O(n) vs O(1) performance.</w:t>
      </w:r>
    </w:p>
    <w:p>
      <w:r>
        <w:rPr>
          <w:b/>
        </w:rPr>
        <w:t xml:space="preserve">Python methods used: </w:t>
      </w:r>
      <w:r>
        <w:t>arithmetic formula</w:t>
      </w:r>
    </w:p>
    <w:p>
      <w:r>
        <w:rPr>
          <w:b/>
        </w:rPr>
        <w:t xml:space="preserve">Time Complexity: </w:t>
      </w:r>
      <w:r>
        <w:t>O(n) loop vs O(1) formula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Single term series (n=1); first==last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arithmetic_series_sum_loop(first, last, d):</w:t>
        <w:br/>
        <w:t xml:space="preserve">    total = 0</w:t>
        <w:br/>
        <w:t xml:space="preserve">    current = first</w:t>
        <w:br/>
        <w:t xml:space="preserve">    while current &lt;= last:</w:t>
        <w:br/>
        <w:t xml:space="preserve">        total += current</w:t>
        <w:br/>
        <w:t xml:space="preserve">        current += d</w:t>
        <w:br/>
        <w:t xml:space="preserve">    return total</w:t>
        <w:br/>
        <w:br/>
        <w:t>def arithmetic_series_sum_formula(first, last, n):</w:t>
        <w:br/>
        <w:t xml:space="preserve">    return n * (first + last) // 2</w:t>
        <w:br/>
        <w:br/>
        <w:t># 2,4,6,8,10 -&gt; n=5, first=2, last=10</w:t>
        <w:br/>
        <w:t>print(arithmetic_series_sum_loop(2, 10, 2), arithmetic_series_sum_formula(2, 10, 5))  # 30 30</w:t>
      </w:r>
    </w:p>
    <w:p>
      <w:r>
        <w:rPr>
          <w:b/>
        </w:rPr>
        <w:t xml:space="preserve">Alternative approach: </w:t>
      </w:r>
      <w:r>
        <w:t>Ye same insight (average * count) Gauss ke original 1-to-n sum formula ka generalization hai.</w:t>
      </w:r>
    </w:p>
    <w:p>
      <w:r>
        <w:rPr>
          <w:b/>
        </w:rPr>
        <w:t xml:space="preserve">Interview follow-up: </w:t>
      </w:r>
      <w:r>
        <w:t>Agar common difference d given na ho, sirf first, last, aur n given ho, to d kaise derive karoge is formula mein use karne ke liye?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[Medium] Replace a nested loop that counts total handshakes in a room of n people (each pair shakes hands once) with a direct combinatorial formula.</w:t>
      </w:r>
    </w:p>
    <w:p>
      <w:r>
        <w:rPr>
          <w:b/>
        </w:rPr>
        <w:t xml:space="preserve">Question Explanation (Hinglish): </w:t>
      </w:r>
      <w:r>
        <w:t>Nested loop se har pair (i,j) check karna combinatorics formula C(n,2) = n*(n-1)/2 se replace ho sakta hai — 'choose 2 from n' ka classic real-world example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Combinatorial pair-counting formula (nC2)</w:t>
      </w:r>
    </w:p>
    <w:p>
      <w:r>
        <w:rPr>
          <w:b/>
        </w:rPr>
        <w:t>Approach:</w:t>
      </w:r>
    </w:p>
    <w:p>
      <w:pPr>
        <w:pStyle w:val="ListBullet"/>
      </w:pPr>
      <w:r>
        <w:t>1. Nested loop version: do loops se har unique pair count karo.</w:t>
      </w:r>
    </w:p>
    <w:p>
      <w:pPr>
        <w:pStyle w:val="ListBullet"/>
      </w:pPr>
      <w:r>
        <w:t>2. Formula version: n*(n-1)//2 directly use karo.</w:t>
      </w:r>
    </w:p>
    <w:p>
      <w:pPr>
        <w:pStyle w:val="ListBullet"/>
      </w:pPr>
      <w:r>
        <w:t>3. Dikhao ki dono same answer dete hain, but formula O(1) hai.</w:t>
      </w:r>
    </w:p>
    <w:p>
      <w:r>
        <w:rPr>
          <w:b/>
        </w:rPr>
        <w:t xml:space="preserve">Python methods used: </w:t>
      </w:r>
      <w:r>
        <w:t>combinatorics, nested loop for comparison</w:t>
      </w:r>
    </w:p>
    <w:p>
      <w:r>
        <w:rPr>
          <w:b/>
        </w:rPr>
        <w:t xml:space="preserve">Time Complexity: </w:t>
      </w:r>
      <w:r>
        <w:t>O(n^2) loop vs O(1) formula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n=0; n=1 (no handshakes possible)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handshakes_loop(n):</w:t>
        <w:br/>
        <w:t xml:space="preserve">    count = 0</w:t>
        <w:br/>
        <w:t xml:space="preserve">    for i in range(n):</w:t>
        <w:br/>
        <w:t xml:space="preserve">        for j in range(i+1, n):</w:t>
        <w:br/>
        <w:t xml:space="preserve">            count += 1</w:t>
        <w:br/>
        <w:t xml:space="preserve">    return count</w:t>
        <w:br/>
        <w:br/>
        <w:t>def handshakes_formula(n):</w:t>
        <w:br/>
        <w:t xml:space="preserve">    return n * (n - 1) // 2</w:t>
        <w:br/>
        <w:br/>
        <w:t>print(handshakes_loop(6), handshakes_formula(6))  # 15 15</w:t>
      </w:r>
    </w:p>
    <w:p>
      <w:r>
        <w:rPr>
          <w:b/>
        </w:rPr>
        <w:t xml:space="preserve">Alternative approach: </w:t>
      </w:r>
      <w:r>
        <w:t>math.comb(n, 2) built-in function se bhi directly ye value mil sakti hai Python 3.8+ mein.</w:t>
      </w:r>
    </w:p>
    <w:p>
      <w:r>
        <w:rPr>
          <w:b/>
        </w:rPr>
        <w:t xml:space="preserve">Interview follow-up: </w:t>
      </w:r>
      <w:r>
        <w:t>Agar 3 logon ka group banana ho (handshake ki jagah), to formula kaise change hoga (nC3)?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[Medium] A loop checks if a number exists in a sequence generated by a known recurrence by simulating all terms — replace it with a mathematical property check instead (e.g., checking if a number is triangular).</w:t>
      </w:r>
    </w:p>
    <w:p>
      <w:r>
        <w:rPr>
          <w:b/>
        </w:rPr>
        <w:t xml:space="preserve">Question Explanation (Hinglish): </w:t>
      </w:r>
      <w:r>
        <w:t>Triangular numbers (1,3,6,10,15...) generate karne ke bajaye, koi number triangular hai ya nahi ye check karne ke liye reverse formula use kar sakte hain — n = (-1+sqrt(1+8x))/2 integer hona chahiye.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Reverse-formula membership check (avoid full sequence generation)</w:t>
      </w:r>
    </w:p>
    <w:p>
      <w:r>
        <w:rPr>
          <w:b/>
        </w:rPr>
        <w:t>Approach:</w:t>
      </w:r>
    </w:p>
    <w:p>
      <w:pPr>
        <w:pStyle w:val="ListBullet"/>
      </w:pPr>
      <w:r>
        <w:t>1. Loop version: triangular numbers generate karte jao jab tak target match ya cross na ho jaye.</w:t>
      </w:r>
    </w:p>
    <w:p>
      <w:pPr>
        <w:pStyle w:val="ListBullet"/>
      </w:pPr>
      <w:r>
        <w:t>2. Formula version: reverse quadratic formula se n nikaalo, check karo integer hai ya nahi.</w:t>
      </w:r>
    </w:p>
    <w:p>
      <w:pPr>
        <w:pStyle w:val="ListBullet"/>
      </w:pPr>
      <w:r>
        <w:t>3. Discrimant (1+8x) perfect square honi chahiye for valid n.</w:t>
      </w:r>
    </w:p>
    <w:p>
      <w:r>
        <w:rPr>
          <w:b/>
        </w:rPr>
        <w:t xml:space="preserve">Python methods used: </w:t>
      </w:r>
      <w:r>
        <w:t>quadratic formula, isqrt, perfect square check</w:t>
      </w:r>
    </w:p>
    <w:p>
      <w:r>
        <w:rPr>
          <w:b/>
        </w:rPr>
        <w:t xml:space="preserve">Time Complexity: </w:t>
      </w:r>
      <w:r>
        <w:t>O(x) loop vs O(sqrt(x)) formula (due to isqrt)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x=0 (edge, is it triangular?); negative x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math import isqrt</w:t>
        <w:br/>
        <w:br/>
        <w:t>def is_triangular_loop(x):</w:t>
        <w:br/>
        <w:t xml:space="preserve">    total = 0</w:t>
        <w:br/>
        <w:t xml:space="preserve">    i = 1</w:t>
        <w:br/>
        <w:t xml:space="preserve">    while total &lt; x:</w:t>
        <w:br/>
        <w:t xml:space="preserve">        total += i</w:t>
        <w:br/>
        <w:t xml:space="preserve">        i += 1</w:t>
        <w:br/>
        <w:t xml:space="preserve">    return total == x</w:t>
        <w:br/>
        <w:br/>
        <w:t>def is_triangular_formula(x):</w:t>
        <w:br/>
        <w:t xml:space="preserve">    if x &lt; 0:</w:t>
        <w:br/>
        <w:t xml:space="preserve">        return False</w:t>
        <w:br/>
        <w:t xml:space="preserve">    discriminant = 1 + 8 * x</w:t>
        <w:br/>
        <w:t xml:space="preserve">    root = isqrt(discriminant)</w:t>
        <w:br/>
        <w:t xml:space="preserve">    return root * root == discriminant and (root - 1) % 2 == 0</w:t>
        <w:br/>
        <w:br/>
        <w:t>print(is_triangular_loop(21), is_triangular_formula(21))  # True True</w:t>
      </w:r>
    </w:p>
    <w:p>
      <w:r>
        <w:rPr>
          <w:b/>
        </w:rPr>
        <w:t xml:space="preserve">Alternative approach: </w:t>
      </w:r>
      <w:r>
        <w:t>Loop version simple hai chhoti values ke liye, lekin bade x (jaise 10^12) ke liye formula approach exponentially fast hai.</w:t>
      </w:r>
    </w:p>
    <w:p>
      <w:r>
        <w:rPr>
          <w:b/>
        </w:rPr>
        <w:t xml:space="preserve">Interview follow-up: </w:t>
      </w:r>
      <w:r>
        <w:t>Perfect-square check ke saath is formula ko pentagonal ya hexagonal numbers ke liye kaise generalize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[Hard] Given a loop-based simulation that finds the nth Fibonacci number in O(n) time, replace it with Binet's closed-form formula, and discuss its precision limitations.</w:t>
      </w:r>
    </w:p>
    <w:p>
      <w:r>
        <w:rPr>
          <w:b/>
        </w:rPr>
        <w:t xml:space="preserve">Question Explanation (Hinglish): </w:t>
      </w:r>
      <w:r>
        <w:t>Fibonacci sequence ka bhi ek closed-form formula hai (Binet's formula) jo golden ratio use karta hai — lekin floating-point precision ki wajah se bade n ke liye ye result galat ho sakta hae, jo formula-based approaches ki ek important limitation dikhata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Closed-form formula with floating-point precision trade-off</w:t>
      </w:r>
    </w:p>
    <w:p>
      <w:r>
        <w:rPr>
          <w:b/>
        </w:rPr>
        <w:t>Approach:</w:t>
      </w:r>
    </w:p>
    <w:p>
      <w:pPr>
        <w:pStyle w:val="ListBullet"/>
      </w:pPr>
      <w:r>
        <w:t>1. Loop version: iteratively Fibonacci terms compute karo O(n) mein.</w:t>
      </w:r>
    </w:p>
    <w:p>
      <w:pPr>
        <w:pStyle w:val="ListBullet"/>
      </w:pPr>
      <w:r>
        <w:t>2. Formula version: Binet's formula phi^n - psi^n / sqrt(5) use karo.</w:t>
      </w:r>
    </w:p>
    <w:p>
      <w:pPr>
        <w:pStyle w:val="ListBullet"/>
      </w:pPr>
      <w:r>
        <w:t>3. Discuss karo ki bade n (jaise n=80+) ke liye floating-point errors se result inaccurate ho sakta hai.</w:t>
      </w:r>
    </w:p>
    <w:p>
      <w:r>
        <w:rPr>
          <w:b/>
        </w:rPr>
        <w:t xml:space="preserve">Python methods used: </w:t>
      </w:r>
      <w:r>
        <w:t>golden ratio constant, exponentiation, floating-point arithmetic</w:t>
      </w:r>
    </w:p>
    <w:p>
      <w:r>
        <w:rPr>
          <w:b/>
        </w:rPr>
        <w:t xml:space="preserve">Time Complexity: </w:t>
      </w:r>
      <w:r>
        <w:t>O(n) loop vs O(log n) with fast exponentiation, O(1) with imprecise Binet formula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Large n causing floating-point precision loss (n &gt; 70)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import math</w:t>
        <w:br/>
        <w:br/>
        <w:t>def fib_loop(n):</w:t>
        <w:br/>
        <w:t xml:space="preserve">    a, b = 0, 1</w:t>
        <w:br/>
        <w:t xml:space="preserve">    for _ in range(n):</w:t>
        <w:br/>
        <w:t xml:space="preserve">        a, b = b, a + b</w:t>
        <w:br/>
        <w:t xml:space="preserve">    return a</w:t>
        <w:br/>
        <w:br/>
        <w:t>def fib_binet(n):</w:t>
        <w:br/>
        <w:t xml:space="preserve">    phi = (1 + math.sqrt(5)) / 2</w:t>
        <w:br/>
        <w:t xml:space="preserve">    psi = (1 - math.sqrt(5)) / 2</w:t>
        <w:br/>
        <w:t xml:space="preserve">    return round((phi**n - psi**n) / math.sqrt(5))</w:t>
        <w:br/>
        <w:br/>
        <w:t>print(fib_loop(10), fib_binet(10))  # 55 55</w:t>
        <w:br/>
        <w:t>print(fib_loop(75), fib_binet(75))  # These may start to DIFFER due to float precision!</w:t>
      </w:r>
    </w:p>
    <w:p>
      <w:r>
        <w:rPr>
          <w:b/>
        </w:rPr>
        <w:t xml:space="preserve">Alternative approach: </w:t>
      </w:r>
      <w:r>
        <w:t>Matrix exponentiation ([[1,1],[1,0]]^n) O(log n) time mein exact integer result deta hai bina floating-point precision issues ke — best of both worlds.</w:t>
      </w:r>
    </w:p>
    <w:p>
      <w:r>
        <w:rPr>
          <w:b/>
        </w:rPr>
        <w:t xml:space="preserve">Interview follow-up: </w:t>
      </w:r>
      <w:r>
        <w:t>Matrix exponentiation approach kaise Fibonacci ko O(log n) mein exact result ke saath compute karta hai, Binet formula ke precision issues ke bina?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[Hard] A loop-based approach simulates counting divisors of a number by checking every value from 1 to n — replace it with a formula-driven approach using prime factorization, and explain the mathematical basis.</w:t>
      </w:r>
    </w:p>
    <w:p>
      <w:r>
        <w:rPr>
          <w:b/>
        </w:rPr>
        <w:t xml:space="preserve">Question Explanation (Hinglish): </w:t>
      </w:r>
      <w:r>
        <w:t>Divisor-count formula prime factorization par based hai — agar n = p1^a1 * p2^a2 * ..., to total divisors = (a1+1)*(a2+1)*... — ye ek deep number-theory insight hai jo naive counting ko replace karta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Divisor-count formula via prime factorization exponents</w:t>
      </w:r>
    </w:p>
    <w:p>
      <w:r>
        <w:rPr>
          <w:b/>
        </w:rPr>
        <w:t>Approach:</w:t>
      </w:r>
    </w:p>
    <w:p>
      <w:pPr>
        <w:pStyle w:val="ListBullet"/>
      </w:pPr>
      <w:r>
        <w:t>1. Loop version: 1 se n tak check karo kaun divide karta hai.</w:t>
      </w:r>
    </w:p>
    <w:p>
      <w:pPr>
        <w:pStyle w:val="ListBullet"/>
      </w:pPr>
      <w:r>
        <w:t>2. Formula version: n ko prime factorize karo, har prime ka exponent nikaalo.</w:t>
      </w:r>
    </w:p>
    <w:p>
      <w:pPr>
        <w:pStyle w:val="ListBullet"/>
      </w:pPr>
      <w:r>
        <w:t>3. Sabhi (exponent+1) ko multiply karke total divisor count nikaalo.</w:t>
      </w:r>
    </w:p>
    <w:p>
      <w:r>
        <w:rPr>
          <w:b/>
        </w:rPr>
        <w:t xml:space="preserve">Python methods used: </w:t>
      </w:r>
      <w:r>
        <w:t>prime factorization loop, formula multiplication</w:t>
      </w:r>
    </w:p>
    <w:p>
      <w:r>
        <w:rPr>
          <w:b/>
        </w:rPr>
        <w:t xml:space="preserve">Time Complexity: </w:t>
      </w:r>
      <w:r>
        <w:t>O(n) naive loop vs O(sqrt(n)) factorization-based</w:t>
      </w:r>
    </w:p>
    <w:p>
      <w:r>
        <w:rPr>
          <w:b/>
        </w:rPr>
        <w:t xml:space="preserve">Space Complexity: </w:t>
      </w:r>
      <w:r>
        <w:t>O(log n) for factors</w:t>
      </w:r>
    </w:p>
    <w:p>
      <w:r>
        <w:rPr>
          <w:b/>
        </w:rPr>
        <w:t xml:space="preserve">Edge cases: </w:t>
      </w:r>
      <w:r>
        <w:t>n=1 (1 divisor); prime numbers (2 divisors)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count_divisors_loop(n):</w:t>
        <w:br/>
        <w:t xml:space="preserve">    count = 0</w:t>
        <w:br/>
        <w:t xml:space="preserve">    for i in range(1, n+1):</w:t>
        <w:br/>
        <w:t xml:space="preserve">        if n % i == 0:</w:t>
        <w:br/>
        <w:t xml:space="preserve">            count += 1</w:t>
        <w:br/>
        <w:t xml:space="preserve">    return count</w:t>
        <w:br/>
        <w:br/>
        <w:t>def count_divisors_formula(n):</w:t>
        <w:br/>
        <w:t xml:space="preserve">    result = 1</w:t>
        <w:br/>
        <w:t xml:space="preserve">    temp = n</w:t>
        <w:br/>
        <w:t xml:space="preserve">    p = 2</w:t>
        <w:br/>
        <w:t xml:space="preserve">    while p * p &lt;= temp:</w:t>
        <w:br/>
        <w:t xml:space="preserve">        if temp % p == 0:</w:t>
        <w:br/>
        <w:t xml:space="preserve">            exponent = 0</w:t>
        <w:br/>
        <w:t xml:space="preserve">            while temp % p == 0:</w:t>
        <w:br/>
        <w:t xml:space="preserve">                temp //= p</w:t>
        <w:br/>
        <w:t xml:space="preserve">                exponent += 1</w:t>
        <w:br/>
        <w:t xml:space="preserve">            result *= (exponent + 1)</w:t>
        <w:br/>
        <w:t xml:space="preserve">        p += 1</w:t>
        <w:br/>
        <w:t xml:space="preserve">    if temp &gt; 1:</w:t>
        <w:br/>
        <w:t xml:space="preserve">        result *= 2  # remaining prime factor with exponent 1</w:t>
        <w:br/>
        <w:t xml:space="preserve">    return result</w:t>
        <w:br/>
        <w:br/>
        <w:t>print(count_divisors_loop(36), count_divisors_formula(36))  # 9 9</w:t>
      </w:r>
    </w:p>
    <w:p>
      <w:r>
        <w:rPr>
          <w:b/>
        </w:rPr>
        <w:t xml:space="preserve">Alternative approach: </w:t>
      </w:r>
      <w:r>
        <w:t>Sieve-based approach se agar multiple numbers ke divisor counts chahiye ho ek saath, to precomputation zyada efficient hota hai.</w:t>
      </w:r>
    </w:p>
    <w:p>
      <w:r>
        <w:rPr>
          <w:b/>
        </w:rPr>
        <w:t xml:space="preserve">Interview follow-up: </w:t>
      </w:r>
      <w:r>
        <w:t>Formula (a1+1)*(a2+1)*... mathematically kyun sahi hai — combinatorics ke through explain karo (har prime factor ki choice independent hoti hai).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[Hard] A loop simulates finding the sum of the first n terms of the series 1³+2³-3³+4³-5³... (alternating cubes) — derive and verify a formula-based shortcut for even and odd n cases separately.</w:t>
      </w:r>
    </w:p>
    <w:p>
      <w:r>
        <w:rPr>
          <w:b/>
        </w:rPr>
        <w:t xml:space="preserve">Question Explanation (Hinglish): </w:t>
      </w:r>
      <w:r>
        <w:t>Ye alternating series hai jisme sign pattern (+,+,-,+,-...) complex hai — isko simplify karne ke liye n ko even/odd cases mein split karke alag closed-forms derive karni padti hain, jo formula-derivation ka ek advanced example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Case-based closed-form derivation for alternating series</w:t>
      </w:r>
    </w:p>
    <w:p>
      <w:r>
        <w:rPr>
          <w:b/>
        </w:rPr>
        <w:t>Approach:</w:t>
      </w:r>
    </w:p>
    <w:p>
      <w:pPr>
        <w:pStyle w:val="ListBullet"/>
      </w:pPr>
      <w:r>
        <w:t>1. Loop version: har term ka cube nikaalo aur sign ke hisaab se add/subtract karo.</w:t>
      </w:r>
    </w:p>
    <w:p>
      <w:pPr>
        <w:pStyle w:val="ListBullet"/>
      </w:pPr>
      <w:r>
        <w:t>2. Pattern observe karo: pehle do terms positive, fir alternating negative-positive.</w:t>
      </w:r>
    </w:p>
    <w:p>
      <w:pPr>
        <w:pStyle w:val="ListBullet"/>
      </w:pPr>
      <w:r>
        <w:t>3. Formula derive karo separately for even n aur odd n using known sum-of-cubes identities.</w:t>
      </w:r>
    </w:p>
    <w:p>
      <w:r>
        <w:rPr>
          <w:b/>
        </w:rPr>
        <w:t xml:space="preserve">Python methods used: </w:t>
      </w:r>
      <w:r>
        <w:t>case analysis, sum-of-cubes formula reuse</w:t>
      </w:r>
    </w:p>
    <w:p>
      <w:r>
        <w:rPr>
          <w:b/>
        </w:rPr>
        <w:t xml:space="preserve">Time Complexity: </w:t>
      </w:r>
      <w:r>
        <w:t>O(n) loop vs O(1) formula (after derivation)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n=1; n=2 (both positive, base pattern)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alt_cubes_loop(n):</w:t>
        <w:br/>
        <w:t xml:space="preserve">    total = 0</w:t>
        <w:br/>
        <w:t xml:space="preserve">    for i in range(1, n+1):</w:t>
        <w:br/>
        <w:t xml:space="preserve">        term = i ** 3</w:t>
        <w:br/>
        <w:t xml:space="preserve">        if i &lt;= 2:</w:t>
        <w:br/>
        <w:t xml:space="preserve">            total += term</w:t>
        <w:br/>
        <w:t xml:space="preserve">        else:</w:t>
        <w:br/>
        <w:t xml:space="preserve">            total += term if i % 2 == 0 else -term</w:t>
        <w:br/>
        <w:t xml:space="preserve">    return total</w:t>
        <w:br/>
        <w:br/>
        <w:t># Verifying pattern manually for small n, then deriving formula would be next step</w:t>
        <w:br/>
        <w:t>print(alt_cubes_loop(1))  # 1</w:t>
        <w:br/>
        <w:t>print(alt_cubes_loop(2))  # 9</w:t>
        <w:br/>
        <w:t>print(alt_cubes_loop(3))  # -18</w:t>
        <w:br/>
        <w:t>print(alt_cubes_loop(4))  # 46</w:t>
      </w:r>
    </w:p>
    <w:p>
      <w:r>
        <w:rPr>
          <w:b/>
        </w:rPr>
        <w:t xml:space="preserve">Alternative approach: </w:t>
      </w:r>
      <w:r>
        <w:t>Complex sign-pattern series ke liye formula derive karna hamesha possible nahi hota — kabhi kabhi loop hi practical solution reh jaata hai chhote n ke liye.</w:t>
      </w:r>
    </w:p>
    <w:p>
      <w:r>
        <w:rPr>
          <w:b/>
        </w:rPr>
        <w:t xml:space="preserve">Interview follow-up: </w:t>
      </w:r>
      <w:r>
        <w:t>Is series ka koi general closed-form exist karta hai, ya sirf specific sign-patterns ke liye hi formulas derivable hain?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[Tricky] Given a loop that detects the repeating cycle length in the decimal expansion of 1/n (long division simulation), explain why no simple closed-form formula exists, and what number-theoretic property governs the cycle length instead.</w:t>
      </w:r>
    </w:p>
    <w:p>
      <w:r>
        <w:rPr>
          <w:b/>
        </w:rPr>
        <w:t xml:space="preserve">Question Explanation (Hinglish): </w:t>
      </w:r>
      <w:r>
        <w:t>Ye ek case hai jahan formula-elimination possible NAHI hai — 1/n ka decimal cycle length multiplicative order of 10 modulo n se determine hota hai, jo number theory ka deep concept hai aur simple algebraic formula se nahi nikal sakta, sirf computation ya group-theory se.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Recognizing when loops are irreplaceable (multiplicative order in modular arithmetic)</w:t>
      </w:r>
    </w:p>
    <w:p>
      <w:r>
        <w:rPr>
          <w:b/>
        </w:rPr>
        <w:t>Approach:</w:t>
      </w:r>
    </w:p>
    <w:p>
      <w:pPr>
        <w:pStyle w:val="ListBullet"/>
      </w:pPr>
      <w:r>
        <w:t>1. Long division simulate karo: remainder track karo har step par.</w:t>
      </w:r>
    </w:p>
    <w:p>
      <w:pPr>
        <w:pStyle w:val="ListBullet"/>
      </w:pPr>
      <w:r>
        <w:t>2. Jab remainder repeat ho, cycle length mil jaati hai.</w:t>
      </w:r>
    </w:p>
    <w:p>
      <w:pPr>
        <w:pStyle w:val="ListBullet"/>
      </w:pPr>
      <w:r>
        <w:t>3. Explain karo ki ye cycle length actually 'multiplicative order of 10 mod n' hai — koi simple closed-form formula exist nahi karta iske liye general n ke liye.</w:t>
      </w:r>
    </w:p>
    <w:p>
      <w:r>
        <w:rPr>
          <w:b/>
        </w:rPr>
        <w:t xml:space="preserve">Python methods used: </w:t>
      </w:r>
      <w:r>
        <w:t>modular arithmetic simulation, remainder tracking, number theory</w:t>
      </w:r>
    </w:p>
    <w:p>
      <w:r>
        <w:rPr>
          <w:b/>
        </w:rPr>
        <w:t xml:space="preserve">Time Complexity: </w:t>
      </w:r>
      <w:r>
        <w:t>O(n) worst-case (cycle length bounded by n)</w:t>
      </w:r>
    </w:p>
    <w:p>
      <w:r>
        <w:rPr>
          <w:b/>
        </w:rPr>
        <w:t xml:space="preserve">Space Complexity: </w:t>
      </w:r>
      <w:r>
        <w:t>O(n) for remainder tracking</w:t>
      </w:r>
    </w:p>
    <w:p>
      <w:r>
        <w:rPr>
          <w:b/>
        </w:rPr>
        <w:t xml:space="preserve">Edge cases: </w:t>
      </w:r>
      <w:r>
        <w:t>n with factors of 2 or 5 (terminating decimals, no cycle)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decimal_cycle_length(n):</w:t>
        <w:br/>
        <w:t xml:space="preserve">    while n % 2 == 0:</w:t>
        <w:br/>
        <w:t xml:space="preserve">        n //= 2</w:t>
        <w:br/>
        <w:t xml:space="preserve">    while n % 5 == 0:</w:t>
        <w:br/>
        <w:t xml:space="preserve">        n //= 5</w:t>
        <w:br/>
        <w:t xml:space="preserve">    if n == 1:</w:t>
        <w:br/>
        <w:t xml:space="preserve">        return 0  # terminating decimal</w:t>
        <w:br/>
        <w:t xml:space="preserve">    remainder = 1</w:t>
        <w:br/>
        <w:t xml:space="preserve">    seen = {}</w:t>
        <w:br/>
        <w:t xml:space="preserve">    position = 0</w:t>
        <w:br/>
        <w:t xml:space="preserve">    while remainder != 0:</w:t>
        <w:br/>
        <w:t xml:space="preserve">        if remainder in seen:</w:t>
        <w:br/>
        <w:t xml:space="preserve">            return position - seen[remainder]</w:t>
        <w:br/>
        <w:t xml:space="preserve">        seen[remainder] = position</w:t>
        <w:br/>
        <w:t xml:space="preserve">        remainder = (remainder * 10) % n</w:t>
        <w:br/>
        <w:t xml:space="preserve">        position += 1</w:t>
        <w:br/>
        <w:t xml:space="preserve">    return 0</w:t>
        <w:br/>
        <w:br/>
        <w:t>print(decimal_cycle_length(7))   # 6 (1/7 = 0.142857142857...)</w:t>
        <w:br/>
        <w:t>print(decimal_cycle_length(3))   # 1 (1/3 = 0.333...)</w:t>
      </w:r>
    </w:p>
    <w:p>
      <w:r>
        <w:rPr>
          <w:b/>
        </w:rPr>
        <w:t xml:space="preserve">Alternative approach: </w:t>
      </w:r>
      <w:r>
        <w:t>Euler's totient function phi(n) ek upper bound deta hai cycle length par (cycle length hamesha phi(n) ka divisor hota hai), but exact value ke liye computation hi zaroori hai.</w:t>
      </w:r>
    </w:p>
    <w:p>
      <w:r>
        <w:rPr>
          <w:b/>
        </w:rPr>
        <w:t xml:space="preserve">Interview follow-up: </w:t>
      </w:r>
      <w:r>
        <w:t>Kya property batati hai ki cycle length hamesha Euler's totient phi(n) ka divisor hota hai — group theory se iska connection kya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[Tricky] A loop-based approach finds the nth term of a sequence defined by a linear recurrence (like Tribonacci: T(n) = T(n-1)+T(n-2)+T(n-3)) in O(n) time — replace it with matrix exponentiation to achieve O(log n), and explain the generalization from Fibonacci's 2x2 matrix to Tribonacci's 3x3 matrix.</w:t>
      </w:r>
    </w:p>
    <w:p>
      <w:r>
        <w:rPr>
          <w:b/>
        </w:rPr>
        <w:t xml:space="preserve">Question Explanation (Hinglish): </w:t>
      </w:r>
      <w:r>
        <w:t>Fibonacci ke liye 2x2 matrix trick famous hai, lekin Tribonacci (3-term recurrence) ke liye is technique ko 3x3 matrix tak generalize karna padta hai — ye dikhata hai ki matrix-exponentiation ek general-purpose technique hai kisi bhi fixed-order linear recurrence ke liye, sirf matrix size recurrence order ke hisaab se badhti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Generalized matrix exponentiation for k-term linear recurrences</w:t>
      </w:r>
    </w:p>
    <w:p>
      <w:r>
        <w:rPr>
          <w:b/>
        </w:rPr>
        <w:t>Approach:</w:t>
      </w:r>
    </w:p>
    <w:p>
      <w:pPr>
        <w:pStyle w:val="ListBullet"/>
      </w:pPr>
      <w:r>
        <w:t>1. Recurrence relation ko matrix form mein likho: [T(n),T(n-1),T(n-2)] = M * [T(n-1),T(n-2),T(n-3)].</w:t>
      </w:r>
    </w:p>
    <w:p>
      <w:pPr>
        <w:pStyle w:val="ListBullet"/>
      </w:pPr>
      <w:r>
        <w:t>2. M ka structure recurrence coefficients se decide hota hai (Tribonacci ke liye 3x3, saare coefficients 1 hain).</w:t>
      </w:r>
    </w:p>
    <w:p>
      <w:pPr>
        <w:pStyle w:val="ListBullet"/>
      </w:pPr>
      <w:r>
        <w:t>3. M^(n-2) ko fast exponentiation (divide-and-conquer, O(log n)) se compute karo.</w:t>
      </w:r>
    </w:p>
    <w:p>
      <w:pPr>
        <w:pStyle w:val="ListBullet"/>
      </w:pPr>
      <w:r>
        <w:t>4. Result matrix se nth term extract karo.</w:t>
      </w:r>
    </w:p>
    <w:p>
      <w:r>
        <w:rPr>
          <w:b/>
        </w:rPr>
        <w:t xml:space="preserve">Python methods used: </w:t>
      </w:r>
      <w:r>
        <w:t>matrix multiplication, fast exponentiation (divide and conquer), recurrence-to-matrix mapping</w:t>
      </w:r>
    </w:p>
    <w:p>
      <w:r>
        <w:rPr>
          <w:b/>
        </w:rPr>
        <w:t xml:space="preserve">Time Complexity: </w:t>
      </w:r>
      <w:r>
        <w:t>O(n) loop vs O(k^3 log n) matrix exponentiation (k=recurrence order)</w:t>
      </w:r>
    </w:p>
    <w:p>
      <w:r>
        <w:rPr>
          <w:b/>
        </w:rPr>
        <w:t xml:space="preserve">Space Complexity: </w:t>
      </w:r>
      <w:r>
        <w:t>O(k^2) for matrix storage</w:t>
      </w:r>
    </w:p>
    <w:p>
      <w:r>
        <w:rPr>
          <w:b/>
        </w:rPr>
        <w:t xml:space="preserve">Edge cases: </w:t>
      </w:r>
      <w:r>
        <w:t>n smaller than base cases (0,1,2); k-term recurrence with varying coefficients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tribonacci_loop(n):</w:t>
        <w:br/>
        <w:t xml:space="preserve">    if n == 0: return 0</w:t>
        <w:br/>
        <w:t xml:space="preserve">    if n &lt;= 2: return 1</w:t>
        <w:br/>
        <w:t xml:space="preserve">    a, b, c = 0, 1, 1</w:t>
        <w:br/>
        <w:t xml:space="preserve">    for _ in range(n - 2):</w:t>
        <w:br/>
        <w:t xml:space="preserve">        a, b, c = b, c, a + b + c</w:t>
        <w:br/>
        <w:t xml:space="preserve">    return c</w:t>
        <w:br/>
        <w:br/>
        <w:t>def multiply_matrix(A, B):</w:t>
        <w:br/>
        <w:t xml:space="preserve">    n = len(A)</w:t>
        <w:br/>
        <w:t xml:space="preserve">    result = [[0]*n for _ in range(n)]</w:t>
        <w:br/>
        <w:t xml:space="preserve">    for i in range(n):</w:t>
        <w:br/>
        <w:t xml:space="preserve">        for j in range(n):</w:t>
        <w:br/>
        <w:t xml:space="preserve">            for k in range(n):</w:t>
        <w:br/>
        <w:t xml:space="preserve">                result[i][j] += A[i][k] * B[k][j]</w:t>
        <w:br/>
        <w:t xml:space="preserve">    return result</w:t>
        <w:br/>
        <w:br/>
        <w:t>def matrix_power(M, p):</w:t>
        <w:br/>
        <w:t xml:space="preserve">    n = len(M)</w:t>
        <w:br/>
        <w:t xml:space="preserve">    result = [[1 if i==j else 0 for j in range(n)] for i in range(n)]</w:t>
        <w:br/>
        <w:t xml:space="preserve">    while p &gt; 0:</w:t>
        <w:br/>
        <w:t xml:space="preserve">        if p % 2 == 1:</w:t>
        <w:br/>
        <w:t xml:space="preserve">            result = multiply_matrix(result, M)</w:t>
        <w:br/>
        <w:t xml:space="preserve">        M = multiply_matrix(M, M)</w:t>
        <w:br/>
        <w:t xml:space="preserve">        p //= 2</w:t>
        <w:br/>
        <w:t xml:space="preserve">    return result</w:t>
        <w:br/>
        <w:br/>
        <w:t>def tribonacci_matrix(n):</w:t>
        <w:br/>
        <w:t xml:space="preserve">    if n == 0: return 0</w:t>
        <w:br/>
        <w:t xml:space="preserve">    if n &lt;= 2: return 1</w:t>
        <w:br/>
        <w:t xml:space="preserve">    M = [[1,1,1],[1,0,0],[0,1,0]]</w:t>
        <w:br/>
        <w:t xml:space="preserve">    result = matrix_power(M, n-2)</w:t>
        <w:br/>
        <w:t xml:space="preserve">    return result[0][0]*1 + result[0][1]*1 + result[0][2]*0</w:t>
        <w:br/>
        <w:br/>
        <w:t>print(tribonacci_loop(10), tribonacci_matrix(10))  # 149 149</w:t>
      </w:r>
    </w:p>
    <w:p>
      <w:r>
        <w:rPr>
          <w:b/>
        </w:rPr>
        <w:t xml:space="preserve">Alternative approach: </w:t>
      </w:r>
      <w:r>
        <w:t>Characteristic polynomial + eigenvalue approach (Binet-style) bhi possible hai Tribonacci ke liye, but wo irrational roots ke saath floating-point precision issues laata hai, jabki matrix exponentiation exact integer arithmetic maintain karta hai.</w:t>
      </w:r>
    </w:p>
    <w:p>
      <w:r>
        <w:rPr>
          <w:b/>
        </w:rPr>
        <w:t xml:space="preserve">Interview follow-up: </w:t>
      </w:r>
      <w:r>
        <w:t>Is generalization ko k=4,5... terms wale recurrences ke liye kaise extend karoge, aur matrix multiplication ka O(k^3) cost bade k ke liye kyun bottleneck ban sakta hai?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