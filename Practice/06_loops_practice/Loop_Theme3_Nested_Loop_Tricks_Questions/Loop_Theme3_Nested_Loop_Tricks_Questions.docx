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Loop Interview Questions — Theme 3: Nested Loop Tricks</w:t>
      </w:r>
    </w:p>
    <w:p>
      <w:r>
        <w:rPr>
          <w:i/>
        </w:rPr>
        <w:t>Covers: pair counting, multiplication grids, diagonal sums, spiral traversal, fixed-length sublists, local maxima, subarray sum matching, triplet search, in-place rotation, run-length in matrix, perfect-square pairs, submatrix sum, saddle points, path-sum counting, domino tiling DP.</w:t>
      </w:r>
    </w:p>
    <w:p>
      <w:pPr>
        <w:pStyle w:val="Heading1"/>
      </w:pPr>
      <w:r>
        <w:t>1. [Easy] Count how many pairs in a list sum to a given target using nested loops.</w:t>
      </w:r>
    </w:p>
    <w:p>
      <w:r>
        <w:rPr>
          <w:b/>
        </w:rPr>
        <w:t xml:space="preserve">Question Explanation (Hinglish): </w:t>
      </w:r>
      <w:r>
        <w:t>Har element ko har doosre element ke saath ek baar compare karna hai — ye classic O(n^2) brute-force pair counting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Brute-force pair counting</w:t>
      </w:r>
    </w:p>
    <w:p>
      <w:r>
        <w:rPr>
          <w:b/>
        </w:rPr>
        <w:t>Approach:</w:t>
      </w:r>
    </w:p>
    <w:p>
      <w:pPr>
        <w:pStyle w:val="ListBullet"/>
      </w:pPr>
      <w:r>
        <w:t>1. Outer loop i se 0 se n-1 tak.</w:t>
      </w:r>
    </w:p>
    <w:p>
      <w:pPr>
        <w:pStyle w:val="ListBullet"/>
      </w:pPr>
      <w:r>
        <w:t>2. Inner loop j se i+1 se n-1 tak.</w:t>
      </w:r>
    </w:p>
    <w:p>
      <w:pPr>
        <w:pStyle w:val="ListBullet"/>
      </w:pPr>
      <w:r>
        <w:t>3. arr[i]+arr[j]==target ho to count++.</w:t>
      </w:r>
    </w:p>
    <w:p>
      <w:r>
        <w:rPr>
          <w:b/>
        </w:rPr>
        <w:t xml:space="preserve">Python methods used: </w:t>
      </w:r>
      <w:r>
        <w:t>nested for loops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list; duplicate elements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count_pairs_target(arr, target):</w:t>
        <w:br/>
        <w:t xml:space="preserve">    n = len(arr)</w:t>
        <w:br/>
        <w:t xml:space="preserve">    count = 0</w:t>
        <w:br/>
        <w:t xml:space="preserve">    for i in range(n):</w:t>
        <w:br/>
        <w:t xml:space="preserve">        for j in range(i+1, n):</w:t>
        <w:br/>
        <w:t xml:space="preserve">            if arr[i] + arr[j] == target:</w:t>
        <w:br/>
        <w:t xml:space="preserve">                count += 1</w:t>
        <w:br/>
        <w:t xml:space="preserve">    return count</w:t>
        <w:br/>
        <w:br/>
        <w:t>print(count_pairs_target([1,2,3,4,3], 6))  # 2</w:t>
      </w:r>
    </w:p>
    <w:p>
      <w:r>
        <w:rPr>
          <w:b/>
        </w:rPr>
        <w:t xml:space="preserve">Alternative approach: </w:t>
      </w:r>
      <w:r>
        <w:t>Hashmap se frequency count karke ye O(n) mein bhi ho sakta hai.</w:t>
      </w:r>
    </w:p>
    <w:p>
      <w:r>
        <w:rPr>
          <w:b/>
        </w:rPr>
        <w:t xml:space="preserve">Interview follow-up: </w:t>
      </w:r>
      <w:r>
        <w:t>Nested loop approach ko O(n) hashmap approach mein kaise convert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[Easy] Print a multiplication table grid from 1 to n using nested loops.</w:t>
      </w:r>
    </w:p>
    <w:p>
      <w:r>
        <w:rPr>
          <w:b/>
        </w:rPr>
        <w:t xml:space="preserve">Question Explanation (Hinglish): </w:t>
      </w:r>
      <w:r>
        <w:t>Do numbers (row aur column) ka product print karna hai — grid-style output banane ke liye do loops chahiye.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Grid generation via row-column product</w:t>
      </w:r>
    </w:p>
    <w:p>
      <w:r>
        <w:rPr>
          <w:b/>
        </w:rPr>
        <w:t>Approach:</w:t>
      </w:r>
    </w:p>
    <w:p>
      <w:pPr>
        <w:pStyle w:val="ListBullet"/>
      </w:pPr>
      <w:r>
        <w:t>1. Outer loop row 1 se n tak.</w:t>
      </w:r>
    </w:p>
    <w:p>
      <w:pPr>
        <w:pStyle w:val="ListBullet"/>
      </w:pPr>
      <w:r>
        <w:t>2. Inner loop col 1 se n tak.</w:t>
      </w:r>
    </w:p>
    <w:p>
      <w:pPr>
        <w:pStyle w:val="ListBullet"/>
      </w:pPr>
      <w:r>
        <w:t>3. row*col print karo tab-separated.</w:t>
      </w:r>
    </w:p>
    <w:p>
      <w:r>
        <w:rPr>
          <w:b/>
        </w:rPr>
        <w:t xml:space="preserve">Python methods used: </w:t>
      </w:r>
      <w:r>
        <w:t>nested for loops, string formatting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n=0; 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multiplication_grid(n):</w:t>
        <w:br/>
        <w:t xml:space="preserve">    for row in range(1, n+1):</w:t>
        <w:br/>
        <w:t xml:space="preserve">        line = []</w:t>
        <w:br/>
        <w:t xml:space="preserve">        for col in range(1, n+1):</w:t>
        <w:br/>
        <w:t xml:space="preserve">            line.append(str(row*col))</w:t>
        <w:br/>
        <w:t xml:space="preserve">        print("\t".join(line))</w:t>
        <w:br/>
        <w:br/>
        <w:t>multiplication_grid(4)</w:t>
      </w:r>
    </w:p>
    <w:p>
      <w:r>
        <w:rPr>
          <w:b/>
        </w:rPr>
        <w:t xml:space="preserve">Alternative approach: </w:t>
      </w:r>
      <w:r>
        <w:t>List comprehension se ek-line mein bhi row generate ho sakti hai.</w:t>
      </w:r>
    </w:p>
    <w:p>
      <w:r>
        <w:rPr>
          <w:b/>
        </w:rPr>
        <w:t xml:space="preserve">Interview follow-up: </w:t>
      </w:r>
      <w:r>
        <w:t>Agar table non-square (rows != cols) chahiye ho to loop bounds kaise alag honge?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[Easy] Find the sum of both diagonals of a square matrix using nested loops.</w:t>
      </w:r>
    </w:p>
    <w:p>
      <w:r>
        <w:rPr>
          <w:b/>
        </w:rPr>
        <w:t xml:space="preserve">Question Explanation (Hinglish): </w:t>
      </w:r>
      <w:r>
        <w:t>Matrix ke main diagonal (i==j) aur anti-diagonal (i+j==n-1) ke elements ka sum nikaalna hai — do conditions ek hi traversal mein check hoti hain.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Diagonal identification via index relation</w:t>
      </w:r>
    </w:p>
    <w:p>
      <w:r>
        <w:rPr>
          <w:b/>
        </w:rPr>
        <w:t>Approach:</w:t>
      </w:r>
    </w:p>
    <w:p>
      <w:pPr>
        <w:pStyle w:val="ListBullet"/>
      </w:pPr>
      <w:r>
        <w:t>1. Matrix par nested loop chalao (ya ek hi loop se dono diagonal cover karo).</w:t>
      </w:r>
    </w:p>
    <w:p>
      <w:pPr>
        <w:pStyle w:val="ListBullet"/>
      </w:pPr>
      <w:r>
        <w:t>2. i==j ho to main diagonal mein add karo.</w:t>
      </w:r>
    </w:p>
    <w:p>
      <w:pPr>
        <w:pStyle w:val="ListBullet"/>
      </w:pPr>
      <w:r>
        <w:t>3. i+j==n-1 ho to anti-diagonal mein add karo.</w:t>
      </w:r>
    </w:p>
    <w:p>
      <w:r>
        <w:rPr>
          <w:b/>
        </w:rPr>
        <w:t xml:space="preserve">Python methods used: </w:t>
      </w:r>
      <w:r>
        <w:t>single/nested loop, index arithmetic</w:t>
      </w:r>
    </w:p>
    <w:p>
      <w:r>
        <w:rPr>
          <w:b/>
        </w:rPr>
        <w:t xml:space="preserve">Time Complexity: </w:t>
      </w:r>
      <w:r>
        <w:t>O(n) single-loop / O(n^2) nested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1x1 matrix (both diagonals overlap)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diagonal_sums(matrix):</w:t>
        <w:br/>
        <w:t xml:space="preserve">    n = len(matrix)</w:t>
        <w:br/>
        <w:t xml:space="preserve">    main_sum = 0</w:t>
        <w:br/>
        <w:t xml:space="preserve">    anti_sum = 0</w:t>
        <w:br/>
        <w:t xml:space="preserve">    for i in range(n):</w:t>
        <w:br/>
        <w:t xml:space="preserve">        main_sum += matrix[i][i]</w:t>
        <w:br/>
        <w:t xml:space="preserve">        anti_sum += matrix[i][n-1-i]</w:t>
        <w:br/>
        <w:t xml:space="preserve">    return main_sum, anti_sum</w:t>
        <w:br/>
        <w:br/>
        <w:t>m = [[1,2,3],[4,5,6],[7,8,9]]</w:t>
        <w:br/>
        <w:t>print(diagonal_sums(m))  # (15, 15)</w:t>
      </w:r>
    </w:p>
    <w:p>
      <w:r>
        <w:rPr>
          <w:b/>
        </w:rPr>
        <w:t xml:space="preserve">Alternative approach: </w:t>
      </w:r>
      <w:r>
        <w:t>Full nested loop se bhi condition check karke same result mil sakta hai, but single loop zyada efficient hai.</w:t>
      </w:r>
    </w:p>
    <w:p>
      <w:r>
        <w:rPr>
          <w:b/>
        </w:rPr>
        <w:t xml:space="preserve">Interview follow-up: </w:t>
      </w:r>
      <w:r>
        <w:t>Odd-sized matrix mein center element dono diagonals mein double-count na ho, iska kaise dhyan rakhoge?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[Medium] Print a spiral traversal (clockwise) of a given m x n matrix's elements.</w:t>
      </w:r>
    </w:p>
    <w:p>
      <w:r>
        <w:rPr>
          <w:b/>
        </w:rPr>
        <w:t xml:space="preserve">Question Explanation (Hinglish): </w:t>
      </w:r>
      <w:r>
        <w:t>Matrix ke boundary layers ko clockwise order mein visit karna hai — top row, right column, bottom row, left column, phir boundaries shrink karte jaana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Boundary-shrinking traversal</w:t>
      </w:r>
    </w:p>
    <w:p>
      <w:r>
        <w:rPr>
          <w:b/>
        </w:rPr>
        <w:t>Approach:</w:t>
      </w:r>
    </w:p>
    <w:p>
      <w:pPr>
        <w:pStyle w:val="ListBullet"/>
      </w:pPr>
      <w:r>
        <w:t>1. top, bottom, left, right boundaries set karo.</w:t>
      </w:r>
    </w:p>
    <w:p>
      <w:pPr>
        <w:pStyle w:val="ListBullet"/>
      </w:pPr>
      <w:r>
        <w:t>2. Top row left-to-right traverse karo, top++.</w:t>
      </w:r>
    </w:p>
    <w:p>
      <w:pPr>
        <w:pStyle w:val="ListBullet"/>
      </w:pPr>
      <w:r>
        <w:t>3. Right column top-to-bottom, right--.</w:t>
      </w:r>
    </w:p>
    <w:p>
      <w:pPr>
        <w:pStyle w:val="ListBullet"/>
      </w:pPr>
      <w:r>
        <w:t>4. Bottom row right-to-left (if valid), bottom--.</w:t>
      </w:r>
    </w:p>
    <w:p>
      <w:pPr>
        <w:pStyle w:val="ListBullet"/>
      </w:pPr>
      <w:r>
        <w:t>5. Left column bottom-to-top (if valid), left++.</w:t>
      </w:r>
    </w:p>
    <w:p>
      <w:r>
        <w:rPr>
          <w:b/>
        </w:rPr>
        <w:t xml:space="preserve">Python methods used: </w:t>
      </w:r>
      <w:r>
        <w:t>while loop, boundary pointers</w:t>
      </w:r>
    </w:p>
    <w:p>
      <w:r>
        <w:rPr>
          <w:b/>
        </w:rPr>
        <w:t xml:space="preserve">Time Complexity: </w:t>
      </w:r>
      <w:r>
        <w:t>O(m*n)</w:t>
      </w:r>
    </w:p>
    <w:p>
      <w:r>
        <w:rPr>
          <w:b/>
        </w:rPr>
        <w:t xml:space="preserve">Space Complexity: </w:t>
      </w:r>
      <w:r>
        <w:t>O(m*n) for result</w:t>
      </w:r>
    </w:p>
    <w:p>
      <w:r>
        <w:rPr>
          <w:b/>
        </w:rPr>
        <w:t xml:space="preserve">Edge cases: </w:t>
      </w:r>
      <w:r>
        <w:t>1 row or 1 column matrix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spiral_traverse(matrix):</w:t>
        <w:br/>
        <w:t xml:space="preserve">    if not matrix:</w:t>
        <w:br/>
        <w:t xml:space="preserve">        return []</w:t>
        <w:br/>
        <w:t xml:space="preserve">    result = []</w:t>
        <w:br/>
        <w:t xml:space="preserve">    top, bottom = 0, len(matrix)-1</w:t>
        <w:br/>
        <w:t xml:space="preserve">    left, right = 0, len(matrix[0])-1</w:t>
        <w:br/>
        <w:t xml:space="preserve">    while top &lt;= bottom and left &lt;= right:</w:t>
        <w:br/>
        <w:t xml:space="preserve">        for j in range(left, right+1):</w:t>
        <w:br/>
        <w:t xml:space="preserve">            result.append(matrix[top][j])</w:t>
        <w:br/>
        <w:t xml:space="preserve">        top += 1</w:t>
        <w:br/>
        <w:t xml:space="preserve">        for i in range(top, bottom+1):</w:t>
        <w:br/>
        <w:t xml:space="preserve">            result.append(matrix[i][right])</w:t>
        <w:br/>
        <w:t xml:space="preserve">        right -= 1</w:t>
        <w:br/>
        <w:t xml:space="preserve">        if top &lt;= bottom:</w:t>
        <w:br/>
        <w:t xml:space="preserve">            for j in range(right, left-1, -1):</w:t>
        <w:br/>
        <w:t xml:space="preserve">                result.append(matrix[bottom][j])</w:t>
        <w:br/>
        <w:t xml:space="preserve">            bottom -= 1</w:t>
        <w:br/>
        <w:t xml:space="preserve">        if left &lt;= right:</w:t>
        <w:br/>
        <w:t xml:space="preserve">            for i in range(bottom, top-1, -1):</w:t>
        <w:br/>
        <w:t xml:space="preserve">                result.append(matrix[i][left])</w:t>
        <w:br/>
        <w:t xml:space="preserve">            left += 1</w:t>
        <w:br/>
        <w:t xml:space="preserve">    return result</w:t>
        <w:br/>
        <w:br/>
        <w:t>print(spiral_traverse([[1,2,3],[4,5,6],[7,8,9]]))</w:t>
      </w:r>
    </w:p>
    <w:p>
      <w:r>
        <w:rPr>
          <w:b/>
        </w:rPr>
        <w:t xml:space="preserve">Alternative approach: </w:t>
      </w:r>
      <w:r>
        <w:t>Direction-vector rotation approach (dx,dy change on boundary hit) bhi common alternative hai.</w:t>
      </w:r>
    </w:p>
    <w:p>
      <w:r>
        <w:rPr>
          <w:b/>
        </w:rPr>
        <w:t xml:space="preserve">Interview follow-up: </w:t>
      </w:r>
      <w:r>
        <w:t>Non-square (rectangular) matrix mein ye logic kaise different behave karega single row/column ke case mein?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[Medium] Generate all contiguous sublists (subarrays) of a list with length exactly k using nested loops.</w:t>
      </w:r>
    </w:p>
    <w:p>
      <w:r>
        <w:rPr>
          <w:b/>
        </w:rPr>
        <w:t xml:space="preserve">Question Explanation (Hinglish): </w:t>
      </w:r>
      <w:r>
        <w:t>List ke andar fixed-length k ki sabhi contiguous windows nikaalni hain — sliding window ka basic nested-loop version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Fixed-length window generation</w:t>
      </w:r>
    </w:p>
    <w:p>
      <w:r>
        <w:rPr>
          <w:b/>
        </w:rPr>
        <w:t>Approach:</w:t>
      </w:r>
    </w:p>
    <w:p>
      <w:pPr>
        <w:pStyle w:val="ListBullet"/>
      </w:pPr>
      <w:r>
        <w:t>1. Outer loop start index i se 0 se n-k tak.</w:t>
      </w:r>
    </w:p>
    <w:p>
      <w:pPr>
        <w:pStyle w:val="ListBullet"/>
      </w:pPr>
      <w:r>
        <w:t>2. Inner loop se i se i+k-1 tak elements collect karo.</w:t>
      </w:r>
    </w:p>
    <w:p>
      <w:pPr>
        <w:pStyle w:val="ListBullet"/>
      </w:pPr>
      <w:r>
        <w:t>3. Har window ko result list mein append karo.</w:t>
      </w:r>
    </w:p>
    <w:p>
      <w:r>
        <w:rPr>
          <w:b/>
        </w:rPr>
        <w:t xml:space="preserve">Python methods used: </w:t>
      </w:r>
      <w:r>
        <w:t>nested loops, slicing</w:t>
      </w:r>
    </w:p>
    <w:p>
      <w:r>
        <w:rPr>
          <w:b/>
        </w:rPr>
        <w:t xml:space="preserve">Time Complexity: </w:t>
      </w:r>
      <w:r>
        <w:t>O(n*k)</w:t>
      </w:r>
    </w:p>
    <w:p>
      <w:r>
        <w:rPr>
          <w:b/>
        </w:rPr>
        <w:t xml:space="preserve">Space Complexity: </w:t>
      </w:r>
      <w:r>
        <w:t>O(n*k) for output</w:t>
      </w:r>
    </w:p>
    <w:p>
      <w:r>
        <w:rPr>
          <w:b/>
        </w:rPr>
        <w:t xml:space="preserve">Edge cases: </w:t>
      </w:r>
      <w:r>
        <w:t>k &gt; len(list); k=0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sublists_of_length_k(arr, k):</w:t>
        <w:br/>
        <w:t xml:space="preserve">    result = []</w:t>
        <w:br/>
        <w:t xml:space="preserve">    n = len(arr)</w:t>
        <w:br/>
        <w:t xml:space="preserve">    for i in range(n - k + 1):</w:t>
        <w:br/>
        <w:t xml:space="preserve">        window = []</w:t>
        <w:br/>
        <w:t xml:space="preserve">        for j in range(i, i+k):</w:t>
        <w:br/>
        <w:t xml:space="preserve">            window.append(arr[j])</w:t>
        <w:br/>
        <w:t xml:space="preserve">        result.append(window)</w:t>
        <w:br/>
        <w:t xml:space="preserve">    return result</w:t>
        <w:br/>
        <w:br/>
        <w:t>print(sublists_of_length_k([1,2,3,4,5], 3))</w:t>
      </w:r>
    </w:p>
    <w:p>
      <w:r>
        <w:rPr>
          <w:b/>
        </w:rPr>
        <w:t xml:space="preserve">Alternative approach: </w:t>
      </w:r>
      <w:r>
        <w:t>Python slicing arr[i:i+k] se O(n) mein bhi same result mil sakta hai bina inner loop ke.</w:t>
      </w:r>
    </w:p>
    <w:p>
      <w:r>
        <w:rPr>
          <w:b/>
        </w:rPr>
        <w:t xml:space="preserve">Interview follow-up: </w:t>
      </w:r>
      <w:r>
        <w:t>Sliding window approach se ye O(n*k) ko O(n) kaise banaoge agar sirf sum chahiye ho, poori list nahi?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[Medium] Find all pairs of indices (i, j) in a 2D matrix where the element is a local maximum (greater than all its orthogonal neighbors).</w:t>
      </w:r>
    </w:p>
    <w:p>
      <w:r>
        <w:rPr>
          <w:b/>
        </w:rPr>
        <w:t xml:space="preserve">Question Explanation (Hinglish): </w:t>
      </w:r>
      <w:r>
        <w:t>Har cell ko uske up/down/left/right neighbors se compare karna hai — boundary cells ke liye neighbor-check conditionally skip karna padta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Neighbor comparison with boundary handling</w:t>
      </w:r>
    </w:p>
    <w:p>
      <w:r>
        <w:rPr>
          <w:b/>
        </w:rPr>
        <w:t>Approach:</w:t>
      </w:r>
    </w:p>
    <w:p>
      <w:pPr>
        <w:pStyle w:val="ListBullet"/>
      </w:pPr>
      <w:r>
        <w:t>1. Matrix ke har cell (i,j) par loop chalao.</w:t>
      </w:r>
    </w:p>
    <w:p>
      <w:pPr>
        <w:pStyle w:val="ListBullet"/>
      </w:pPr>
      <w:r>
        <w:t>2. Uske valid neighbors (boundary check ke saath) nikaalo.</w:t>
      </w:r>
    </w:p>
    <w:p>
      <w:pPr>
        <w:pStyle w:val="ListBullet"/>
      </w:pPr>
      <w:r>
        <w:t>3. Cell value sabhi neighbors se bada ho to local maximum mark karo.</w:t>
      </w:r>
    </w:p>
    <w:p>
      <w:r>
        <w:rPr>
          <w:b/>
        </w:rPr>
        <w:t xml:space="preserve">Python methods used: </w:t>
      </w:r>
      <w:r>
        <w:t>nested loops, boundary condition checks</w:t>
      </w:r>
    </w:p>
    <w:p>
      <w:r>
        <w:rPr>
          <w:b/>
        </w:rPr>
        <w:t xml:space="preserve">Time Complexity: </w:t>
      </w:r>
      <w:r>
        <w:t>O(m*n)</w:t>
      </w:r>
    </w:p>
    <w:p>
      <w:r>
        <w:rPr>
          <w:b/>
        </w:rPr>
        <w:t xml:space="preserve">Space Complexity: </w:t>
      </w:r>
      <w:r>
        <w:t>O(m*n) for result</w:t>
      </w:r>
    </w:p>
    <w:p>
      <w:r>
        <w:rPr>
          <w:b/>
        </w:rPr>
        <w:t xml:space="preserve">Edge cases: </w:t>
      </w:r>
      <w:r>
        <w:t>1x1 matrix; all same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local_maxima(matrix):</w:t>
        <w:br/>
        <w:t xml:space="preserve">    rows, cols = len(matrix), len(matrix[0])</w:t>
        <w:br/>
        <w:t xml:space="preserve">    result = []</w:t>
        <w:br/>
        <w:t xml:space="preserve">    for i in range(rows):</w:t>
        <w:br/>
        <w:t xml:space="preserve">        for j in range(cols):</w:t>
        <w:br/>
        <w:t xml:space="preserve">            val = matrix[i][j]</w:t>
        <w:br/>
        <w:t xml:space="preserve">            neighbors = []</w:t>
        <w:br/>
        <w:t xml:space="preserve">            if i &gt; 0: neighbors.append(matrix[i-1][j])</w:t>
        <w:br/>
        <w:t xml:space="preserve">            if i &lt; rows-1: neighbors.append(matrix[i+1][j])</w:t>
        <w:br/>
        <w:t xml:space="preserve">            if j &gt; 0: neighbors.append(matrix[i][j-1])</w:t>
        <w:br/>
        <w:t xml:space="preserve">            if j &lt; cols-1: neighbors.append(matrix[i][j+1])</w:t>
        <w:br/>
        <w:t xml:space="preserve">            if all(val &gt; x for x in neighbors):</w:t>
        <w:br/>
        <w:t xml:space="preserve">                result.append((i, j))</w:t>
        <w:br/>
        <w:t xml:space="preserve">    return result</w:t>
        <w:br/>
        <w:br/>
        <w:t>m = [[1,2,1],[4,9,3],[2,5,2]]</w:t>
        <w:br/>
        <w:t>print(local_maxima(m))  # [(1,1)]</w:t>
      </w:r>
    </w:p>
    <w:p>
      <w:r>
        <w:rPr>
          <w:b/>
        </w:rPr>
        <w:t xml:space="preserve">Alternative approach: </w:t>
      </w:r>
      <w:r>
        <w:t>Diagonal neighbors bhi include karna ho to 4 extra checks add karne honge.</w:t>
      </w:r>
    </w:p>
    <w:p>
      <w:r>
        <w:rPr>
          <w:b/>
        </w:rPr>
        <w:t xml:space="preserve">Interview follow-up: </w:t>
      </w:r>
      <w:r>
        <w:t>Agar equal values ko bhi 'maximum' allow karna ho (&gt;=) to result kaise change hoga edge cases mein?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[Medium] Count the number of subarrays (contiguous) whose sum equals exactly k, using nested loops.</w:t>
      </w:r>
    </w:p>
    <w:p>
      <w:r>
        <w:rPr>
          <w:b/>
        </w:rPr>
        <w:t xml:space="preserve">Question Explanation (Hinglish): </w:t>
      </w:r>
      <w:r>
        <w:t>Har possible starting point se sabhi possible ending points tak ka sum check karna hai — brute-force subarray sum matching.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Brute-force subarray sum matching</w:t>
      </w:r>
    </w:p>
    <w:p>
      <w:r>
        <w:rPr>
          <w:b/>
        </w:rPr>
        <w:t>Approach:</w:t>
      </w:r>
    </w:p>
    <w:p>
      <w:pPr>
        <w:pStyle w:val="ListBullet"/>
      </w:pPr>
      <w:r>
        <w:t>1. Outer loop start index se.</w:t>
      </w:r>
    </w:p>
    <w:p>
      <w:pPr>
        <w:pStyle w:val="ListBullet"/>
      </w:pPr>
      <w:r>
        <w:t>2. Inner loop end index tak running sum maintain karo.</w:t>
      </w:r>
    </w:p>
    <w:p>
      <w:pPr>
        <w:pStyle w:val="ListBullet"/>
      </w:pPr>
      <w:r>
        <w:t>3. Running sum == k hone par count++.</w:t>
      </w:r>
    </w:p>
    <w:p>
      <w:r>
        <w:rPr>
          <w:b/>
        </w:rPr>
        <w:t xml:space="preserve">Python methods used: </w:t>
      </w:r>
      <w:r>
        <w:t>nested loops, running sum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Negative numbers in array; k=0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count_subarrays_sum_k(arr, k):</w:t>
        <w:br/>
        <w:t xml:space="preserve">    n = len(arr)</w:t>
        <w:br/>
        <w:t xml:space="preserve">    count = 0</w:t>
        <w:br/>
        <w:t xml:space="preserve">    for i in range(n):</w:t>
        <w:br/>
        <w:t xml:space="preserve">        running_sum = 0</w:t>
        <w:br/>
        <w:t xml:space="preserve">        for j in range(i, n):</w:t>
        <w:br/>
        <w:t xml:space="preserve">            running_sum += arr[j]</w:t>
        <w:br/>
        <w:t xml:space="preserve">            if running_sum == k:</w:t>
        <w:br/>
        <w:t xml:space="preserve">                count += 1</w:t>
        <w:br/>
        <w:t xml:space="preserve">    return count</w:t>
        <w:br/>
        <w:br/>
        <w:t>print(count_subarrays_sum_k([1,2,3,-2,5], 3))</w:t>
      </w:r>
    </w:p>
    <w:p>
      <w:r>
        <w:rPr>
          <w:b/>
        </w:rPr>
        <w:t xml:space="preserve">Alternative approach: </w:t>
      </w:r>
      <w:r>
        <w:t>Prefix-sum + hashmap se ye O(n) mein solve ho sakta hai, especially negative numbers ke saath.</w:t>
      </w:r>
    </w:p>
    <w:p>
      <w:r>
        <w:rPr>
          <w:b/>
        </w:rPr>
        <w:t xml:space="preserve">Interview follow-up: </w:t>
      </w:r>
      <w:r>
        <w:t>Prefix-sum hashmap approach mein negative numbers handle karna kyun zaroori concept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[Medium] Find all triplets (i, j, k) in an array such that arr[i] + arr[j] == arr[k] using triple nested search.</w:t>
      </w:r>
    </w:p>
    <w:p>
      <w:r>
        <w:rPr>
          <w:b/>
        </w:rPr>
        <w:t xml:space="preserve">Question Explanation (Hinglish): </w:t>
      </w:r>
      <w:r>
        <w:t>Teen alag indices ke combination check karne hain jahan pehle do ka sum teesre ke barabar ho — classic triple-nested brute force.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Triple-index relational search</w:t>
      </w:r>
    </w:p>
    <w:p>
      <w:r>
        <w:rPr>
          <w:b/>
        </w:rPr>
        <w:t>Approach:</w:t>
      </w:r>
    </w:p>
    <w:p>
      <w:pPr>
        <w:pStyle w:val="ListBullet"/>
      </w:pPr>
      <w:r>
        <w:t>1. Teen nested loops i, j, k chalao (sab distinct indices).</w:t>
      </w:r>
    </w:p>
    <w:p>
      <w:pPr>
        <w:pStyle w:val="ListBullet"/>
      </w:pPr>
      <w:r>
        <w:t>2. arr[i]+arr[j]==arr[k] check karo.</w:t>
      </w:r>
    </w:p>
    <w:p>
      <w:pPr>
        <w:pStyle w:val="ListBullet"/>
      </w:pPr>
      <w:r>
        <w:t>3. Match hone par triplet store karo.</w:t>
      </w:r>
    </w:p>
    <w:p>
      <w:r>
        <w:rPr>
          <w:b/>
        </w:rPr>
        <w:t xml:space="preserve">Python methods used: </w:t>
      </w:r>
      <w:r>
        <w:t>triple nested loops</w:t>
      </w:r>
    </w:p>
    <w:p>
      <w:r>
        <w:rPr>
          <w:b/>
        </w:rPr>
        <w:t xml:space="preserve">Time Complexity: </w:t>
      </w:r>
      <w:r>
        <w:t>O(n^3)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Duplicate values; empty array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find_sum_triplets(arr):</w:t>
        <w:br/>
        <w:t xml:space="preserve">    n = len(arr)</w:t>
        <w:br/>
        <w:t xml:space="preserve">    result = []</w:t>
        <w:br/>
        <w:t xml:space="preserve">    for i in range(n):</w:t>
        <w:br/>
        <w:t xml:space="preserve">        for j in range(n):</w:t>
        <w:br/>
        <w:t xml:space="preserve">            for k in range(n):</w:t>
        <w:br/>
        <w:t xml:space="preserve">                if i != j and j != k and i != k:</w:t>
        <w:br/>
        <w:t xml:space="preserve">                    if arr[i] + arr[j] == arr[k]:</w:t>
        <w:br/>
        <w:t xml:space="preserve">                        result.append((i, j, k))</w:t>
        <w:br/>
        <w:t xml:space="preserve">    return result</w:t>
        <w:br/>
        <w:br/>
        <w:t>print(find_sum_triplets([1,2,3,4]))</w:t>
      </w:r>
    </w:p>
    <w:p>
      <w:r>
        <w:rPr>
          <w:b/>
        </w:rPr>
        <w:t xml:space="preserve">Alternative approach: </w:t>
      </w:r>
      <w:r>
        <w:t>Sorted array + two-pointer se ye O(n^2) mein reduce ho sakta hai (fix k, do two-sum on rest).</w:t>
      </w:r>
    </w:p>
    <w:p>
      <w:r>
        <w:rPr>
          <w:b/>
        </w:rPr>
        <w:t xml:space="preserve">Interview follow-up: </w:t>
      </w:r>
      <w:r>
        <w:t>Triple-nested O(n^3) ko O(n^2) two-pointer approach mein kaise convert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[Hard] Rotate a square matrix by 90 degrees clockwise in-place using nested loops (without extra matrix).</w:t>
      </w:r>
    </w:p>
    <w:p>
      <w:r>
        <w:rPr>
          <w:b/>
        </w:rPr>
        <w:t xml:space="preserve">Question Explanation (Hinglish): </w:t>
      </w:r>
      <w:r>
        <w:t>Extra space use kiye bina matrix ko rotate karna hai — layer-by-layer 4-way element swap karna padta hai, ye tricky in-place technique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Layer-by-layer in-place rotation</w:t>
      </w:r>
    </w:p>
    <w:p>
      <w:r>
        <w:rPr>
          <w:b/>
        </w:rPr>
        <w:t>Approach:</w:t>
      </w:r>
    </w:p>
    <w:p>
      <w:pPr>
        <w:pStyle w:val="ListBullet"/>
      </w:pPr>
      <w:r>
        <w:t>1. Matrix ko layers mein socho (outer se inner tak).</w:t>
      </w:r>
    </w:p>
    <w:p>
      <w:pPr>
        <w:pStyle w:val="ListBullet"/>
      </w:pPr>
      <w:r>
        <w:t>2. Har layer mein 4 elements ka group cyclically swap karo (top-left &lt;- bottom-left &lt;- bottom-right &lt;- top-right &lt;- top-left).</w:t>
      </w:r>
    </w:p>
    <w:p>
      <w:pPr>
        <w:pStyle w:val="ListBullet"/>
      </w:pPr>
      <w:r>
        <w:t>3. Layer ke andar offset ke through sabhi 4-groups cover karo.</w:t>
      </w:r>
    </w:p>
    <w:p>
      <w:r>
        <w:rPr>
          <w:b/>
        </w:rPr>
        <w:t xml:space="preserve">Python methods used: </w:t>
      </w:r>
      <w:r>
        <w:t>nested loops, in-place swapping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 (in-place)</w:t>
      </w:r>
    </w:p>
    <w:p>
      <w:r>
        <w:rPr>
          <w:b/>
        </w:rPr>
        <w:t xml:space="preserve">Edge cases: </w:t>
      </w:r>
      <w:r>
        <w:t>1x1 matrix; empty matrix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rotate_90_clockwise(matrix):</w:t>
        <w:br/>
        <w:t xml:space="preserve">    n = len(matrix)</w:t>
        <w:br/>
        <w:t xml:space="preserve">    for layer in range(n // 2):</w:t>
        <w:br/>
        <w:t xml:space="preserve">        first, last = layer, n - 1 - layer</w:t>
        <w:br/>
        <w:t xml:space="preserve">        for i in range(first, last):</w:t>
        <w:br/>
        <w:t xml:space="preserve">            offset = i - first</w:t>
        <w:br/>
        <w:t xml:space="preserve">            top = matrix[first][i]</w:t>
        <w:br/>
        <w:t xml:space="preserve">            matrix[first][i] = matrix[last-offset][first]</w:t>
        <w:br/>
        <w:t xml:space="preserve">            matrix[last-offset][first] = matrix[last][last-offset]</w:t>
        <w:br/>
        <w:t xml:space="preserve">            matrix[last][last-offset] = matrix[i][last]</w:t>
        <w:br/>
        <w:t xml:space="preserve">            matrix[i][last] = top</w:t>
        <w:br/>
        <w:t xml:space="preserve">    return matrix</w:t>
        <w:br/>
        <w:br/>
        <w:t>m = [[1,2,3],[4,5,6],[7,8,9]]</w:t>
        <w:br/>
        <w:t>print(rotate_90_clockwise(m))</w:t>
      </w:r>
    </w:p>
    <w:p>
      <w:r>
        <w:rPr>
          <w:b/>
        </w:rPr>
        <w:t xml:space="preserve">Alternative approach: </w:t>
      </w:r>
      <w:r>
        <w:t>Transpose + reverse-each-row (2 simpler steps) se bhi same result mil sakta hai, thoda simpler to understand.</w:t>
      </w:r>
    </w:p>
    <w:p>
      <w:r>
        <w:rPr>
          <w:b/>
        </w:rPr>
        <w:t xml:space="preserve">Interview follow-up: </w:t>
      </w:r>
      <w:r>
        <w:t>Transpose+reverse approach vs layer-rotation approach — dono ka time/space trade-off kya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[Hard] Find the longest sequence of consecutive 1s in each row of a binary matrix, and return the row index with the maximum such sequence.</w:t>
      </w:r>
    </w:p>
    <w:p>
      <w:r>
        <w:rPr>
          <w:b/>
        </w:rPr>
        <w:t xml:space="preserve">Question Explanation (Hinglish): </w:t>
      </w:r>
      <w:r>
        <w:t>Har row mein consecutive 1s ka longest run track karna hai (inner loop), phir sab rows mein se best row nikaalni hai (outer loop) — two-level maximum tracking.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Nested run-length tracking with global max</w:t>
      </w:r>
    </w:p>
    <w:p>
      <w:r>
        <w:rPr>
          <w:b/>
        </w:rPr>
        <w:t>Approach:</w:t>
      </w:r>
    </w:p>
    <w:p>
      <w:pPr>
        <w:pStyle w:val="ListBullet"/>
      </w:pPr>
      <w:r>
        <w:t>1. Har row ke liye current streak aur best streak track karo.</w:t>
      </w:r>
    </w:p>
    <w:p>
      <w:pPr>
        <w:pStyle w:val="ListBullet"/>
      </w:pPr>
      <w:r>
        <w:t>2. Row ka best streak overall best se compare karo.</w:t>
      </w:r>
    </w:p>
    <w:p>
      <w:pPr>
        <w:pStyle w:val="ListBullet"/>
      </w:pPr>
      <w:r>
        <w:t>3. Best row index aur uski streak length return karo.</w:t>
      </w:r>
    </w:p>
    <w:p>
      <w:r>
        <w:rPr>
          <w:b/>
        </w:rPr>
        <w:t xml:space="preserve">Python methods used: </w:t>
      </w:r>
      <w:r>
        <w:t>nested loops, streak tracking</w:t>
      </w:r>
    </w:p>
    <w:p>
      <w:r>
        <w:rPr>
          <w:b/>
        </w:rPr>
        <w:t xml:space="preserve">Time Complexity: </w:t>
      </w:r>
      <w:r>
        <w:t>O(m*n)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All zeros row; empty matrix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row_with_longest_ones(matrix):</w:t>
        <w:br/>
        <w:t xml:space="preserve">    best_row = -1</w:t>
        <w:br/>
        <w:t xml:space="preserve">    best_len = 0</w:t>
        <w:br/>
        <w:t xml:space="preserve">    for i, row in enumerate(matrix):</w:t>
        <w:br/>
        <w:t xml:space="preserve">        current = 0</w:t>
        <w:br/>
        <w:t xml:space="preserve">        row_best = 0</w:t>
        <w:br/>
        <w:t xml:space="preserve">        for val in row:</w:t>
        <w:br/>
        <w:t xml:space="preserve">            if val == 1:</w:t>
        <w:br/>
        <w:t xml:space="preserve">                current += 1</w:t>
        <w:br/>
        <w:t xml:space="preserve">                row_best = max(row_best, current)</w:t>
        <w:br/>
        <w:t xml:space="preserve">            else:</w:t>
        <w:br/>
        <w:t xml:space="preserve">                current = 0</w:t>
        <w:br/>
        <w:t xml:space="preserve">        if row_best &gt; best_len:</w:t>
        <w:br/>
        <w:t xml:space="preserve">            best_len = row_best</w:t>
        <w:br/>
        <w:t xml:space="preserve">            best_row = i</w:t>
        <w:br/>
        <w:t xml:space="preserve">    return best_row, best_len</w:t>
        <w:br/>
        <w:br/>
        <w:t>m = [[1,1,0,1],[0,1,1,1],[1,0,0,0]]</w:t>
        <w:br/>
        <w:t>print(row_with_longest_ones(m))  # (1, 3)</w:t>
      </w:r>
    </w:p>
    <w:p>
      <w:r>
        <w:rPr>
          <w:b/>
        </w:rPr>
        <w:t xml:space="preserve">Alternative approach: </w:t>
      </w:r>
      <w:r>
        <w:t>itertools.groupby() se bhi consecutive runs nikal sakte ho har row ke liye.</w:t>
      </w:r>
    </w:p>
    <w:p>
      <w:r>
        <w:rPr>
          <w:b/>
        </w:rPr>
        <w:t xml:space="preserve">Interview follow-up: </w:t>
      </w:r>
      <w:r>
        <w:t>Agar column-wise (vertically) longest consecutive 1s chahiye ho to traversal order kaise badlega?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[Hard] Count the number of unique pairs (i, j) where i &lt; j and arr[i] * arr[j] is a perfect square, using nested loops.</w:t>
      </w:r>
    </w:p>
    <w:p>
      <w:r>
        <w:rPr>
          <w:b/>
        </w:rPr>
        <w:t xml:space="preserve">Question Explanation (Hinglish): </w:t>
      </w:r>
      <w:r>
        <w:t>Har pair ka product nikaal ke check karna hai ki wo perfect square hai ya nahi — do independent operations (pair generation + property check) combine ho rahe hain.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Pairwise product property validation</w:t>
      </w:r>
    </w:p>
    <w:p>
      <w:r>
        <w:rPr>
          <w:b/>
        </w:rPr>
        <w:t>Approach:</w:t>
      </w:r>
    </w:p>
    <w:p>
      <w:pPr>
        <w:pStyle w:val="ListBullet"/>
      </w:pPr>
      <w:r>
        <w:t>1. Nested loop se sabhi i&lt;j pairs generate karo.</w:t>
      </w:r>
    </w:p>
    <w:p>
      <w:pPr>
        <w:pStyle w:val="ListBullet"/>
      </w:pPr>
      <w:r>
        <w:t>2. Product nikaalo.</w:t>
      </w:r>
    </w:p>
    <w:p>
      <w:pPr>
        <w:pStyle w:val="ListBullet"/>
      </w:pPr>
      <w:r>
        <w:t>3. sqrt(product) integer hai ya nahi check karke perfect square verify karo.</w:t>
      </w:r>
    </w:p>
    <w:p>
      <w:r>
        <w:rPr>
          <w:b/>
        </w:rPr>
        <w:t xml:space="preserve">Python methods used: </w:t>
      </w:r>
      <w:r>
        <w:t>nested loops, isqrt for perfect square check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Negative numbers (product can still be perfect square); zeros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math import isqrt</w:t>
        <w:br/>
        <w:br/>
        <w:t>def count_perfect_square_pairs(arr):</w:t>
        <w:br/>
        <w:t xml:space="preserve">    n = len(arr)</w:t>
        <w:br/>
        <w:t xml:space="preserve">    count = 0</w:t>
        <w:br/>
        <w:t xml:space="preserve">    for i in range(n):</w:t>
        <w:br/>
        <w:t xml:space="preserve">        for j in range(i+1, n):</w:t>
        <w:br/>
        <w:t xml:space="preserve">            product = arr[i] * arr[j]</w:t>
        <w:br/>
        <w:t xml:space="preserve">            if product &gt;= 0 and isqrt(product) ** 2 == product:</w:t>
        <w:br/>
        <w:t xml:space="preserve">                count += 1</w:t>
        <w:br/>
        <w:t xml:space="preserve">    return count</w:t>
        <w:br/>
        <w:br/>
        <w:t>print(count_perfect_square_pairs([1,2,8,4,9]))</w:t>
      </w:r>
    </w:p>
    <w:p>
      <w:r>
        <w:rPr>
          <w:b/>
        </w:rPr>
        <w:t xml:space="preserve">Alternative approach: </w:t>
      </w:r>
      <w:r>
        <w:t>Prime-factorization based grouping se ye O(n log(max)) tak optimize ho sakta hai large inputs ke liye.</w:t>
      </w:r>
    </w:p>
    <w:p>
      <w:r>
        <w:rPr>
          <w:b/>
        </w:rPr>
        <w:t xml:space="preserve">Interview follow-up: </w:t>
      </w:r>
      <w:r>
        <w:t>Negative numbers ka product perfect square kab ban sakta hai, aur isqrt() us case mein kaise fail karega?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[Hard] Find the maximum sum of any k x k submatrix within a larger matrix using nested loops.</w:t>
      </w:r>
    </w:p>
    <w:p>
      <w:r>
        <w:rPr>
          <w:b/>
        </w:rPr>
        <w:t xml:space="preserve">Question Explanation (Hinglish): </w:t>
      </w:r>
      <w:r>
        <w:t>Matrix ke andar har possible kxk window ka sum nikaalna hai — 4 nested loops lagte hain (window position ke 2 aur window ke andar ke 2), jo intensive computation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Sliding submatrix sum search</w:t>
      </w:r>
    </w:p>
    <w:p>
      <w:r>
        <w:rPr>
          <w:b/>
        </w:rPr>
        <w:t>Approach:</w:t>
      </w:r>
    </w:p>
    <w:p>
      <w:pPr>
        <w:pStyle w:val="ListBullet"/>
      </w:pPr>
      <w:r>
        <w:t>1. Har possible top-left corner (i,j) ke liye kxk window consider karo.</w:t>
      </w:r>
    </w:p>
    <w:p>
      <w:pPr>
        <w:pStyle w:val="ListBullet"/>
      </w:pPr>
      <w:r>
        <w:t>2. Window ke andar ke sab elements sum karo.</w:t>
      </w:r>
    </w:p>
    <w:p>
      <w:pPr>
        <w:pStyle w:val="ListBullet"/>
      </w:pPr>
      <w:r>
        <w:t>3. Maximum sum track karo across all windows.</w:t>
      </w:r>
    </w:p>
    <w:p>
      <w:r>
        <w:rPr>
          <w:b/>
        </w:rPr>
        <w:t xml:space="preserve">Python methods used: </w:t>
      </w:r>
      <w:r>
        <w:t>4 nested loops (or prefix-sum optimized)</w:t>
      </w:r>
    </w:p>
    <w:p>
      <w:r>
        <w:rPr>
          <w:b/>
        </w:rPr>
        <w:t xml:space="preserve">Time Complexity: </w:t>
      </w:r>
      <w:r>
        <w:t>O((m-k)*(n-k)*k^2) naive</w:t>
      </w:r>
    </w:p>
    <w:p>
      <w:r>
        <w:rPr>
          <w:b/>
        </w:rPr>
        <w:t xml:space="preserve">Space Complexity: </w:t>
      </w:r>
      <w:r>
        <w:t>O(1) naive / O(m*n) with prefix sum</w:t>
      </w:r>
    </w:p>
    <w:p>
      <w:r>
        <w:rPr>
          <w:b/>
        </w:rPr>
        <w:t xml:space="preserve">Edge cases: </w:t>
      </w:r>
      <w:r>
        <w:t>k &gt; min(rows, cols)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max_submatrix_sum(matrix, k):</w:t>
        <w:br/>
        <w:t xml:space="preserve">    rows, cols = len(matrix), len(matrix[0])</w:t>
        <w:br/>
        <w:t xml:space="preserve">    max_sum = float("-inf")</w:t>
        <w:br/>
        <w:t xml:space="preserve">    for i in range(rows - k + 1):</w:t>
        <w:br/>
        <w:t xml:space="preserve">        for j in range(cols - k + 1):</w:t>
        <w:br/>
        <w:t xml:space="preserve">            current_sum = 0</w:t>
        <w:br/>
        <w:t xml:space="preserve">            for x in range(i, i+k):</w:t>
        <w:br/>
        <w:t xml:space="preserve">                for y in range(j, j+k):</w:t>
        <w:br/>
        <w:t xml:space="preserve">                    current_sum += matrix[x][y]</w:t>
        <w:br/>
        <w:t xml:space="preserve">            max_sum = max(max_sum, current_sum)</w:t>
        <w:br/>
        <w:t xml:space="preserve">    return max_sum</w:t>
        <w:br/>
        <w:br/>
        <w:t>m = [[1,2,3],[4,5,6],[7,8,9]]</w:t>
        <w:br/>
        <w:t>print(max_submatrix_sum(m, 2))  # 28</w:t>
      </w:r>
    </w:p>
    <w:p>
      <w:r>
        <w:rPr>
          <w:b/>
        </w:rPr>
        <w:t xml:space="preserve">Alternative approach: </w:t>
      </w:r>
      <w:r>
        <w:t>2D prefix-sum array precompute karke ye O(m*n) mein optimize ho sakta hai, without inner 2 loops.</w:t>
      </w:r>
    </w:p>
    <w:p>
      <w:r>
        <w:rPr>
          <w:b/>
        </w:rPr>
        <w:t xml:space="preserve">Interview follow-up: </w:t>
      </w:r>
      <w:r>
        <w:t>2D prefix-sum technique use karke is 4-nested-loop solution ko kaise O(m*n) tak laoge?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[Tricky] Find all 'saddle points' in a matrix — elements that are minimum in their row and maximum in their column.</w:t>
      </w:r>
    </w:p>
    <w:p>
      <w:r>
        <w:rPr>
          <w:b/>
        </w:rPr>
        <w:t xml:space="preserve">Question Explanation (Hinglish): </w:t>
      </w:r>
      <w:r>
        <w:t>Ek element do alag properties (row-minimum AND column-maximum) simultaneously satisfy kare — dono properties ko separately compute karke intersect karna padta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Dual-property intersection (row-min + col-max)</w:t>
      </w:r>
    </w:p>
    <w:p>
      <w:r>
        <w:rPr>
          <w:b/>
        </w:rPr>
        <w:t>Approach:</w:t>
      </w:r>
    </w:p>
    <w:p>
      <w:pPr>
        <w:pStyle w:val="ListBullet"/>
      </w:pPr>
      <w:r>
        <w:t>1. Har row ka minimum element aur uska column index nikaalo.</w:t>
      </w:r>
    </w:p>
    <w:p>
      <w:pPr>
        <w:pStyle w:val="ListBullet"/>
      </w:pPr>
      <w:r>
        <w:t>2. Us column mein check karo ki wahi element us column ka maximum hai ya nahi.</w:t>
      </w:r>
    </w:p>
    <w:p>
      <w:pPr>
        <w:pStyle w:val="ListBullet"/>
      </w:pPr>
      <w:r>
        <w:t>3. Dono condition satisfy hone par saddle point mark karo.</w:t>
      </w:r>
    </w:p>
    <w:p>
      <w:r>
        <w:rPr>
          <w:b/>
        </w:rPr>
        <w:t xml:space="preserve">Python methods used: </w:t>
      </w:r>
      <w:r>
        <w:t>nested loops, min/max tracking per row/column</w:t>
      </w:r>
    </w:p>
    <w:p>
      <w:r>
        <w:rPr>
          <w:b/>
        </w:rPr>
        <w:t xml:space="preserve">Time Complexity: </w:t>
      </w:r>
      <w:r>
        <w:t>O(m*n)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Multiple minimums in a row; no saddle point exists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find_saddle_points(matrix):</w:t>
        <w:br/>
        <w:t xml:space="preserve">    rows, cols = len(matrix), len(matrix[0])</w:t>
        <w:br/>
        <w:t xml:space="preserve">    saddle_points = []</w:t>
        <w:br/>
        <w:t xml:space="preserve">    for i in range(rows):</w:t>
        <w:br/>
        <w:t xml:space="preserve">        row_min = min(matrix[i])</w:t>
        <w:br/>
        <w:t xml:space="preserve">        col_index = matrix[i].index(row_min)</w:t>
        <w:br/>
        <w:t xml:space="preserve">        col_values = [matrix[r][col_index] for r in range(rows)]</w:t>
        <w:br/>
        <w:t xml:space="preserve">        if row_min == max(col_values):</w:t>
        <w:br/>
        <w:t xml:space="preserve">            saddle_points.append((i, col_index, row_min))</w:t>
        <w:br/>
        <w:t xml:space="preserve">    return saddle_points</w:t>
        <w:br/>
        <w:br/>
        <w:t>m = [[3,2,1],[4,5,6],[7,8,9]]</w:t>
        <w:br/>
        <w:t>print(find_saddle_points(m))  # [(0, 2, 1)]</w:t>
      </w:r>
    </w:p>
    <w:p>
      <w:r>
        <w:rPr>
          <w:b/>
        </w:rPr>
        <w:t xml:space="preserve">Alternative approach: </w:t>
      </w:r>
      <w:r>
        <w:t>Column-mins/maxes precompute karke bhi speed improve ki ja sakti hai bade matrices ke liye.</w:t>
      </w:r>
    </w:p>
    <w:p>
      <w:r>
        <w:rPr>
          <w:b/>
        </w:rPr>
        <w:t xml:space="preserve">Interview follow-up: </w:t>
      </w:r>
      <w:r>
        <w:t>Agar ek row mein same minimum value multiple baar aaye to kaunsa column index choose karoge, aur kyun?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[Tricky] Given a matrix, find the number of distinct 'staircase' paths from top-left to bottom-right where you can only move right or down, and the path sum equals a target value.</w:t>
      </w:r>
    </w:p>
    <w:p>
      <w:r>
        <w:rPr>
          <w:b/>
        </w:rPr>
        <w:t xml:space="preserve">Question Explanation (Hinglish): </w:t>
      </w:r>
      <w:r>
        <w:t>Ye recursive/DP-style problem hai jisme nested loop se path exploration karna hai — har position par decision hai right jaana hai ya down, aur running sum target ke against check karna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Path-sum counting with directional constraint (DP via nested loop)</w:t>
      </w:r>
    </w:p>
    <w:p>
      <w:r>
        <w:rPr>
          <w:b/>
        </w:rPr>
        <w:t>Approach:</w:t>
      </w:r>
    </w:p>
    <w:p>
      <w:pPr>
        <w:pStyle w:val="ListBullet"/>
      </w:pPr>
      <w:r>
        <w:t>1. dp[i][j] mein store karo kitne paths (i,j) tak pahunch kar exact target sum bana sakte hain — but sum-dependent state hone se hum brute-force recursion+memo use karte hain nested loop se simulate karke.</w:t>
      </w:r>
    </w:p>
    <w:p>
      <w:pPr>
        <w:pStyle w:val="ListBullet"/>
      </w:pPr>
      <w:r>
        <w:t>2. Base case: (0,0) par sum = matrix[0][0].</w:t>
      </w:r>
    </w:p>
    <w:p>
      <w:pPr>
        <w:pStyle w:val="ListBullet"/>
      </w:pPr>
      <w:r>
        <w:t>3. Har cell ke liye upar aur left se aane wale valid sums track karo set ke roop mein.</w:t>
      </w:r>
    </w:p>
    <w:p>
      <w:r>
        <w:rPr>
          <w:b/>
        </w:rPr>
        <w:t xml:space="preserve">Python methods used: </w:t>
      </w:r>
      <w:r>
        <w:t>nested loops, sets for path-sum states, dynamic programming style</w:t>
      </w:r>
    </w:p>
    <w:p>
      <w:r>
        <w:rPr>
          <w:b/>
        </w:rPr>
        <w:t xml:space="preserve">Time Complexity: </w:t>
      </w:r>
      <w:r>
        <w:t>O(m*n*S) where S=possible sums</w:t>
      </w:r>
    </w:p>
    <w:p>
      <w:r>
        <w:rPr>
          <w:b/>
        </w:rPr>
        <w:t xml:space="preserve">Space Complexity: </w:t>
      </w:r>
      <w:r>
        <w:t>O(m*n*S)</w:t>
      </w:r>
    </w:p>
    <w:p>
      <w:r>
        <w:rPr>
          <w:b/>
        </w:rPr>
        <w:t xml:space="preserve">Edge cases: </w:t>
      </w:r>
      <w:r>
        <w:t>Negative numbers making sum non-monotonic; target unreachable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count_paths_with_sum(matrix, target):</w:t>
        <w:br/>
        <w:t xml:space="preserve">    rows, cols = len(matrix), len(matrix[0])</w:t>
        <w:br/>
        <w:t xml:space="preserve">    dp = [[set() for _ in range(cols)] for _ in range(rows)]</w:t>
        <w:br/>
        <w:t xml:space="preserve">    dp[0][0].add(matrix[0][0])</w:t>
        <w:br/>
        <w:t xml:space="preserve">    for i in range(rows):</w:t>
        <w:br/>
        <w:t xml:space="preserve">        for j in range(cols):</w:t>
        <w:br/>
        <w:t xml:space="preserve">            if i == 0 and j == 0:</w:t>
        <w:br/>
        <w:t xml:space="preserve">                continue</w:t>
        <w:br/>
        <w:t xml:space="preserve">            sums = set()</w:t>
        <w:br/>
        <w:t xml:space="preserve">            if i &gt; 0:</w:t>
        <w:br/>
        <w:t xml:space="preserve">                sums |= {s + matrix[i][j] for s in dp[i-1][j]}</w:t>
        <w:br/>
        <w:t xml:space="preserve">            if j &gt; 0:</w:t>
        <w:br/>
        <w:t xml:space="preserve">                sums |= {s + matrix[i][j] for s in dp[i][j-1]}</w:t>
        <w:br/>
        <w:t xml:space="preserve">            dp[i][j] = sums</w:t>
        <w:br/>
        <w:t xml:space="preserve">    return list(dp[rows-1][cols-1]).count(target) if target in dp[rows-1][cols-1] else 0</w:t>
        <w:br/>
        <w:br/>
        <w:t>m = [[1,2],[3,4]]</w:t>
        <w:br/>
        <w:t>print(count_paths_with_sum(m, 7))  # checks if any right/down path sums to 7</w:t>
      </w:r>
    </w:p>
    <w:p>
      <w:r>
        <w:rPr>
          <w:b/>
        </w:rPr>
        <w:t xml:space="preserve">Alternative approach: </w:t>
      </w:r>
      <w:r>
        <w:t>Agar sirf existence check karna ho (path exists ya nahi) to boolean DP se simpler solution ban sakta hai bina full set store kiye.</w:t>
      </w:r>
    </w:p>
    <w:p>
      <w:r>
        <w:rPr>
          <w:b/>
        </w:rPr>
        <w:t xml:space="preserve">Interview follow-up: </w:t>
      </w:r>
      <w:r>
        <w:t>State-space (dp[i][j] mein sets) bahut bada ho sakta hai — ise memory-efficient kaise banaoge?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[Tricky] Find the number of ways to tile a 2 x n board using 1x2 dominoes, computed using a loop instead of recursion.</w:t>
      </w:r>
    </w:p>
    <w:p>
      <w:r>
        <w:rPr>
          <w:b/>
        </w:rPr>
        <w:t xml:space="preserve">Question Explanation (Hinglish): </w:t>
      </w:r>
      <w:r>
        <w:t>Ye Fibonacci-jaisi recurrence hai (f(n) = f(n-1) + f(n-2)), lekin domino tiling ke context mein — combinatorics aur DP ka combination hai jo loop se iteratively solve hota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Iterative DP with Fibonacci-style recurrence</w:t>
      </w:r>
    </w:p>
    <w:p>
      <w:r>
        <w:rPr>
          <w:b/>
        </w:rPr>
        <w:t>Approach:</w:t>
      </w:r>
    </w:p>
    <w:p>
      <w:pPr>
        <w:pStyle w:val="ListBullet"/>
      </w:pPr>
      <w:r>
        <w:t>1. Base cases: f(0)=1, f(1)=1 set karo.</w:t>
      </w:r>
    </w:p>
    <w:p>
      <w:pPr>
        <w:pStyle w:val="ListBullet"/>
      </w:pPr>
      <w:r>
        <w:t>2. 2 se n tak loop chalao.</w:t>
      </w:r>
    </w:p>
    <w:p>
      <w:pPr>
        <w:pStyle w:val="ListBullet"/>
      </w:pPr>
      <w:r>
        <w:t>3. Har step par f(i) = f(i-1) + f(i-2) (ya to vertical domino place karo, ya do horizontal).</w:t>
      </w:r>
    </w:p>
    <w:p>
      <w:r>
        <w:rPr>
          <w:b/>
        </w:rPr>
        <w:t xml:space="preserve">Python methods used: </w:t>
      </w:r>
      <w:r>
        <w:t>for loop, DP array or two-variable rolling state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 with rolling variables</w:t>
      </w:r>
    </w:p>
    <w:p>
      <w:r>
        <w:rPr>
          <w:b/>
        </w:rPr>
        <w:t xml:space="preserve">Edge cases: </w:t>
      </w:r>
      <w:r>
        <w:t>n=0; 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domino_tiling_ways(n):</w:t>
        <w:br/>
        <w:t xml:space="preserve">    if n == 0:</w:t>
        <w:br/>
        <w:t xml:space="preserve">        return 1</w:t>
        <w:br/>
        <w:t xml:space="preserve">    if n == 1:</w:t>
        <w:br/>
        <w:t xml:space="preserve">        return 1</w:t>
        <w:br/>
        <w:t xml:space="preserve">    prev2, prev1 = 1, 1</w:t>
        <w:br/>
        <w:t xml:space="preserve">    for i in range(2, n+1):</w:t>
        <w:br/>
        <w:t xml:space="preserve">        current = prev1 + prev2</w:t>
        <w:br/>
        <w:t xml:space="preserve">        prev2, prev1 = prev1, current</w:t>
        <w:br/>
        <w:t xml:space="preserve">    return prev1</w:t>
        <w:br/>
        <w:br/>
        <w:t>print(domino_tiling_ways(5))  # 8</w:t>
      </w:r>
    </w:p>
    <w:p>
      <w:r>
        <w:rPr>
          <w:b/>
        </w:rPr>
        <w:t xml:space="preserve">Alternative approach: </w:t>
      </w:r>
      <w:r>
        <w:t>Matrix exponentiation se O(log n) mein bhi ye compute ho sakta hai bade n ke liye.</w:t>
      </w:r>
    </w:p>
    <w:p>
      <w:r>
        <w:rPr>
          <w:b/>
        </w:rPr>
        <w:t xml:space="preserve">Interview follow-up: </w:t>
      </w:r>
      <w:r>
        <w:t>Ye recurrence Fibonacci sequence se exactly kyun match karti hai — combinatorial proof kya hai?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